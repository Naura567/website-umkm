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45B1" w14:textId="77777777" w:rsidR="00D31E35" w:rsidRPr="00B12C2F" w:rsidRDefault="00000000">
      <w:pPr>
        <w:spacing w:after="60" w:line="240" w:lineRule="auto"/>
        <w:rPr>
          <w:lang w:val="nb-NO"/>
        </w:rPr>
      </w:pPr>
      <w:r w:rsidRPr="00B12C2F">
        <w:rPr>
          <w:b/>
          <w:color w:val="0B2545"/>
          <w:sz w:val="38"/>
          <w:lang w:val="nb-NO"/>
        </w:rPr>
        <w:t>Worksheet P03 - Media, Tabel, dan Katalog Website UMKM</w:t>
      </w:r>
    </w:p>
    <w:p w14:paraId="3445817A" w14:textId="77777777" w:rsidR="00D31E35" w:rsidRDefault="00000000">
      <w:pPr>
        <w:spacing w:after="160" w:line="264" w:lineRule="auto"/>
      </w:pPr>
      <w:proofErr w:type="spellStart"/>
      <w:r>
        <w:rPr>
          <w:color w:val="667085"/>
        </w:rPr>
        <w:t>Pemrograman</w:t>
      </w:r>
      <w:proofErr w:type="spellEnd"/>
      <w:r>
        <w:rPr>
          <w:color w:val="667085"/>
        </w:rPr>
        <w:t xml:space="preserve"> Web 1 - figure, figcaption, responsive image, audio/video, tabel aksesibel, dan katalog produk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296"/>
        <w:gridCol w:w="7034"/>
        <w:gridCol w:w="30"/>
      </w:tblGrid>
      <w:tr w:rsidR="00D31E35" w14:paraId="49DB4766" w14:textId="77777777">
        <w:trPr>
          <w:gridAfter w:val="1"/>
          <w:wAfter w:w="30" w:type="dxa"/>
        </w:trPr>
        <w:tc>
          <w:tcPr>
            <w:tcW w:w="9360" w:type="dxa"/>
            <w:gridSpan w:val="2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984E7A1" w14:textId="77777777" w:rsidR="00D31E35" w:rsidRDefault="00000000">
            <w:pPr>
              <w:spacing w:after="60" w:line="264" w:lineRule="auto"/>
            </w:pPr>
            <w:r>
              <w:rPr>
                <w:b/>
                <w:color w:val="0B2545"/>
              </w:rPr>
              <w:t>Instruksi singkat</w:t>
            </w:r>
          </w:p>
          <w:p w14:paraId="2AB7022D" w14:textId="77777777" w:rsidR="00D31E35" w:rsidRDefault="00000000">
            <w:pPr>
              <w:spacing w:after="0" w:line="264" w:lineRule="auto"/>
            </w:pPr>
            <w:r>
              <w:rPr>
                <w:sz w:val="18"/>
              </w:rPr>
              <w:t>Gunakan satu worksheet ini secara bertahap: catat evidence praktikum P03-02, lengkapi evidence tugas mandiri P03-04, lalu kumpulkan dokumen yang sama.</w:t>
            </w:r>
          </w:p>
        </w:tc>
      </w:tr>
      <w:tr w:rsidR="00D31E35" w14:paraId="424E396A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DFBB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Nama</w:t>
            </w:r>
          </w:p>
        </w:tc>
        <w:tc>
          <w:tcPr>
            <w:tcW w:w="70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F44D" w14:textId="40E62FBF" w:rsidR="00D31E35" w:rsidRDefault="00B12C2F">
            <w:pPr>
              <w:spacing w:after="40" w:line="252" w:lineRule="auto"/>
            </w:pPr>
            <w:r>
              <w:t>Naura Zahrani</w:t>
            </w:r>
          </w:p>
        </w:tc>
      </w:tr>
      <w:tr w:rsidR="00D31E35" w14:paraId="3DDBB2C9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72B2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NIM</w:t>
            </w:r>
          </w:p>
        </w:tc>
        <w:tc>
          <w:tcPr>
            <w:tcW w:w="70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F2AE" w14:textId="55AFEA21" w:rsidR="00D31E35" w:rsidRDefault="00B12C2F">
            <w:pPr>
              <w:spacing w:after="40" w:line="252" w:lineRule="auto"/>
            </w:pPr>
            <w:r>
              <w:t>69225012</w:t>
            </w:r>
          </w:p>
        </w:tc>
      </w:tr>
      <w:tr w:rsidR="00D31E35" w14:paraId="6AE9F4B6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9DFD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Kelas</w:t>
            </w:r>
          </w:p>
        </w:tc>
        <w:tc>
          <w:tcPr>
            <w:tcW w:w="70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CBFF" w14:textId="66A1941B" w:rsidR="00D31E35" w:rsidRDefault="00B12C2F">
            <w:pPr>
              <w:spacing w:after="40" w:line="252" w:lineRule="auto"/>
            </w:pPr>
            <w:proofErr w:type="spellStart"/>
            <w:r>
              <w:t>Informatika</w:t>
            </w:r>
            <w:proofErr w:type="spellEnd"/>
            <w:r>
              <w:t xml:space="preserve"> - B</w:t>
            </w:r>
          </w:p>
        </w:tc>
      </w:tr>
      <w:tr w:rsidR="00D31E35" w14:paraId="378E2DA1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ECB8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Nama UMKM/proyek</w:t>
            </w:r>
          </w:p>
        </w:tc>
        <w:tc>
          <w:tcPr>
            <w:tcW w:w="70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1966" w14:textId="1AE4335B" w:rsidR="00D31E35" w:rsidRDefault="00B12C2F">
            <w:pPr>
              <w:spacing w:after="40" w:line="252" w:lineRule="auto"/>
            </w:pPr>
            <w:proofErr w:type="spellStart"/>
            <w:r>
              <w:t>Bakpia</w:t>
            </w:r>
            <w:proofErr w:type="spellEnd"/>
          </w:p>
        </w:tc>
      </w:tr>
      <w:tr w:rsidR="00D31E35" w14:paraId="11874F4C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4F94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URL repository mahasiswa</w:t>
            </w:r>
          </w:p>
        </w:tc>
        <w:tc>
          <w:tcPr>
            <w:tcW w:w="70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D5A8" w14:textId="0C40A91E" w:rsidR="00D31E35" w:rsidRDefault="00D31E35">
            <w:pPr>
              <w:spacing w:after="40" w:line="252" w:lineRule="auto"/>
            </w:pPr>
          </w:p>
        </w:tc>
      </w:tr>
      <w:tr w:rsidR="00D31E35" w14:paraId="4DFEB873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D21B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Commit hash P03</w:t>
            </w:r>
          </w:p>
        </w:tc>
        <w:tc>
          <w:tcPr>
            <w:tcW w:w="70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11D4" w14:textId="77777777" w:rsidR="00D31E35" w:rsidRDefault="00D31E35">
            <w:pPr>
              <w:spacing w:after="40" w:line="252" w:lineRule="auto"/>
            </w:pPr>
          </w:p>
        </w:tc>
      </w:tr>
    </w:tbl>
    <w:p w14:paraId="3FF6E3BA" w14:textId="77777777" w:rsidR="00D31E35" w:rsidRDefault="00000000">
      <w:pPr>
        <w:pStyle w:val="Heading1"/>
      </w:pPr>
      <w:r>
        <w:t>1. Cek Baseline P02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1847"/>
        <w:gridCol w:w="3287"/>
        <w:gridCol w:w="1297"/>
        <w:gridCol w:w="2899"/>
        <w:gridCol w:w="30"/>
      </w:tblGrid>
      <w:tr w:rsidR="00D31E35" w14:paraId="0D83F500" w14:textId="77777777">
        <w:trPr>
          <w:gridAfter w:val="1"/>
          <w:wAfter w:w="30" w:type="dxa"/>
        </w:trPr>
        <w:tc>
          <w:tcPr>
            <w:tcW w:w="9360" w:type="dxa"/>
            <w:gridSpan w:val="4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D8B2923" w14:textId="77777777" w:rsidR="00D31E35" w:rsidRDefault="00000000">
            <w:pPr>
              <w:spacing w:after="60" w:line="264" w:lineRule="auto"/>
            </w:pPr>
            <w:r>
              <w:rPr>
                <w:b/>
                <w:color w:val="0B2545"/>
              </w:rPr>
              <w:t>Mulai dari hasil P02</w:t>
            </w:r>
          </w:p>
          <w:p w14:paraId="5EB62A5C" w14:textId="77777777" w:rsidR="00D31E35" w:rsidRDefault="00000000">
            <w:pPr>
              <w:spacing w:after="0" w:line="264" w:lineRule="auto"/>
            </w:pPr>
            <w:r>
              <w:rPr>
                <w:sz w:val="18"/>
              </w:rPr>
              <w:t>Pastikan index.html dan tentang.html sudah punya landmark, heading hierarchy, navigasi, alt text dasar, serta commit P02 yang jelas sebelum menambah produk.html dan galeri.html.</w:t>
            </w:r>
          </w:p>
        </w:tc>
      </w:tr>
      <w:tr w:rsidR="00D31E35" w14:paraId="77414A75" w14:textId="77777777">
        <w:trPr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B1DB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Item baseline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E285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Kondisi saat ini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D87D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2910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1AE3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Rencana kecil</w:t>
            </w:r>
          </w:p>
        </w:tc>
      </w:tr>
      <w:tr w:rsidR="00D31E35" w14:paraId="0FA83284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5C19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index.html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ECA6" w14:textId="77777777" w:rsidR="00D31E35" w:rsidRDefault="00D31E35">
            <w:pPr>
              <w:spacing w:after="40" w:line="252" w:lineRule="auto"/>
            </w:pP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4D50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 siap ☐ revisi</w:t>
            </w:r>
          </w:p>
        </w:tc>
        <w:tc>
          <w:tcPr>
            <w:tcW w:w="291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A199" w14:textId="77777777" w:rsidR="00D31E35" w:rsidRDefault="00D31E35">
            <w:pPr>
              <w:spacing w:after="40" w:line="252" w:lineRule="auto"/>
            </w:pPr>
          </w:p>
        </w:tc>
      </w:tr>
      <w:tr w:rsidR="00D31E35" w14:paraId="4452265A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B3D1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tentang.html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25CE" w14:textId="77777777" w:rsidR="00D31E35" w:rsidRDefault="00D31E35">
            <w:pPr>
              <w:spacing w:after="40" w:line="252" w:lineRule="auto"/>
            </w:pP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113F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 siap ☐ revisi</w:t>
            </w:r>
          </w:p>
        </w:tc>
        <w:tc>
          <w:tcPr>
            <w:tcW w:w="291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8DAE" w14:textId="77777777" w:rsidR="00D31E35" w:rsidRDefault="00D31E35">
            <w:pPr>
              <w:spacing w:after="40" w:line="252" w:lineRule="auto"/>
            </w:pPr>
          </w:p>
        </w:tc>
      </w:tr>
      <w:tr w:rsidR="00D31E35" w14:paraId="3CC9C6AB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11E1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Navigasi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ADA4" w14:textId="77777777" w:rsidR="00D31E35" w:rsidRDefault="00D31E35">
            <w:pPr>
              <w:spacing w:after="40" w:line="252" w:lineRule="auto"/>
            </w:pP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62AA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 siap ☐ revisi</w:t>
            </w:r>
          </w:p>
        </w:tc>
        <w:tc>
          <w:tcPr>
            <w:tcW w:w="291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F7CA" w14:textId="77777777" w:rsidR="00D31E35" w:rsidRDefault="00D31E35">
            <w:pPr>
              <w:spacing w:after="40" w:line="252" w:lineRule="auto"/>
            </w:pPr>
          </w:p>
        </w:tc>
      </w:tr>
      <w:tr w:rsidR="00D31E35" w14:paraId="5BF8A131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5023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Alt text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032B" w14:textId="77777777" w:rsidR="00D31E35" w:rsidRDefault="00D31E35">
            <w:pPr>
              <w:spacing w:after="40" w:line="252" w:lineRule="auto"/>
            </w:pP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41CA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 siap ☐ revisi</w:t>
            </w:r>
          </w:p>
        </w:tc>
        <w:tc>
          <w:tcPr>
            <w:tcW w:w="291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D2EC" w14:textId="77777777" w:rsidR="00D31E35" w:rsidRDefault="00D31E35">
            <w:pPr>
              <w:spacing w:after="40" w:line="252" w:lineRule="auto"/>
            </w:pPr>
          </w:p>
        </w:tc>
      </w:tr>
      <w:tr w:rsidR="00D31E35" w14:paraId="45B0FFFB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BF92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Folder assets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3E05" w14:textId="77777777" w:rsidR="00D31E35" w:rsidRDefault="00D31E35">
            <w:pPr>
              <w:spacing w:after="40" w:line="252" w:lineRule="auto"/>
            </w:pP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3AEE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 siap ☐ revisi</w:t>
            </w:r>
          </w:p>
        </w:tc>
        <w:tc>
          <w:tcPr>
            <w:tcW w:w="291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92A0" w14:textId="77777777" w:rsidR="00D31E35" w:rsidRDefault="00D31E35">
            <w:pPr>
              <w:spacing w:after="40" w:line="252" w:lineRule="auto"/>
            </w:pPr>
          </w:p>
        </w:tc>
      </w:tr>
      <w:tr w:rsidR="00D31E35" w14:paraId="3F577E32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23B1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Commit P02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F92C" w14:textId="77777777" w:rsidR="00D31E35" w:rsidRDefault="00D31E35">
            <w:pPr>
              <w:spacing w:after="40" w:line="252" w:lineRule="auto"/>
            </w:pP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C57B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 ada ☐ belum</w:t>
            </w:r>
          </w:p>
        </w:tc>
        <w:tc>
          <w:tcPr>
            <w:tcW w:w="291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D7E0" w14:textId="77777777" w:rsidR="00D31E35" w:rsidRDefault="00D31E35">
            <w:pPr>
              <w:spacing w:after="40" w:line="252" w:lineRule="auto"/>
            </w:pPr>
          </w:p>
        </w:tc>
      </w:tr>
    </w:tbl>
    <w:p w14:paraId="1A912B7E" w14:textId="77777777" w:rsidR="00D31E35" w:rsidRDefault="00000000">
      <w:pPr>
        <w:pStyle w:val="Heading1"/>
      </w:pPr>
      <w:r>
        <w:t>2. Inventaris Asset Media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094"/>
        <w:gridCol w:w="2074"/>
        <w:gridCol w:w="1992"/>
        <w:gridCol w:w="1140"/>
        <w:gridCol w:w="2060"/>
      </w:tblGrid>
      <w:tr w:rsidR="00D31E35" w14:paraId="197BE226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46C2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4CFA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Tujuan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FE1E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Sumber/lisensi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A2EF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Ukuran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8318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Catatan optimasi</w:t>
            </w:r>
          </w:p>
        </w:tc>
      </w:tr>
      <w:tr w:rsidR="00D31E35" w14:paraId="775C55F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88A6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assets/images/produk-1.jpg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0EAA" w14:textId="77777777" w:rsidR="00D31E35" w:rsidRDefault="00D31E35">
            <w:pPr>
              <w:spacing w:after="40" w:line="252" w:lineRule="auto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58BE" w14:textId="77777777" w:rsidR="00D31E35" w:rsidRDefault="00D31E35">
            <w:pPr>
              <w:spacing w:after="40" w:line="252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215B" w14:textId="77777777" w:rsidR="00D31E35" w:rsidRDefault="00D31E35">
            <w:pPr>
              <w:spacing w:after="40" w:line="252" w:lineRule="auto"/>
            </w:pP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599B" w14:textId="77777777" w:rsidR="00D31E35" w:rsidRDefault="00D31E35">
            <w:pPr>
              <w:spacing w:after="40" w:line="252" w:lineRule="auto"/>
            </w:pPr>
          </w:p>
        </w:tc>
      </w:tr>
      <w:tr w:rsidR="00D31E35" w14:paraId="4A87CB2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C996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assets/images/produk-</w:t>
            </w:r>
            <w:r>
              <w:rPr>
                <w:sz w:val="18"/>
              </w:rPr>
              <w:lastRenderedPageBreak/>
              <w:t>2.jpg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45DA" w14:textId="77777777" w:rsidR="00D31E35" w:rsidRDefault="00D31E35">
            <w:pPr>
              <w:spacing w:after="40" w:line="252" w:lineRule="auto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852E" w14:textId="77777777" w:rsidR="00D31E35" w:rsidRDefault="00D31E35">
            <w:pPr>
              <w:spacing w:after="40" w:line="252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E60A" w14:textId="77777777" w:rsidR="00D31E35" w:rsidRDefault="00D31E35">
            <w:pPr>
              <w:spacing w:after="40" w:line="252" w:lineRule="auto"/>
            </w:pP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ED8A" w14:textId="77777777" w:rsidR="00D31E35" w:rsidRDefault="00D31E35">
            <w:pPr>
              <w:spacing w:after="40" w:line="252" w:lineRule="auto"/>
            </w:pPr>
          </w:p>
        </w:tc>
      </w:tr>
      <w:tr w:rsidR="00D31E35" w14:paraId="60EE973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9978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assets/images/proses.jpg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658F" w14:textId="77777777" w:rsidR="00D31E35" w:rsidRDefault="00D31E35">
            <w:pPr>
              <w:spacing w:after="40" w:line="252" w:lineRule="auto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1E67" w14:textId="77777777" w:rsidR="00D31E35" w:rsidRDefault="00D31E35">
            <w:pPr>
              <w:spacing w:after="40" w:line="252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2E36" w14:textId="77777777" w:rsidR="00D31E35" w:rsidRDefault="00D31E35">
            <w:pPr>
              <w:spacing w:after="40" w:line="252" w:lineRule="auto"/>
            </w:pP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8A75" w14:textId="77777777" w:rsidR="00D31E35" w:rsidRDefault="00D31E35">
            <w:pPr>
              <w:spacing w:after="40" w:line="252" w:lineRule="auto"/>
            </w:pPr>
          </w:p>
        </w:tc>
      </w:tr>
      <w:tr w:rsidR="00D31E35" w14:paraId="78CA9BC2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550D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assets/images/tim.jpg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AA6B" w14:textId="77777777" w:rsidR="00D31E35" w:rsidRDefault="00D31E35">
            <w:pPr>
              <w:spacing w:after="40" w:line="252" w:lineRule="auto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846B" w14:textId="77777777" w:rsidR="00D31E35" w:rsidRDefault="00D31E35">
            <w:pPr>
              <w:spacing w:after="40" w:line="252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C388" w14:textId="77777777" w:rsidR="00D31E35" w:rsidRDefault="00D31E35">
            <w:pPr>
              <w:spacing w:after="40" w:line="252" w:lineRule="auto"/>
            </w:pP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F6E5" w14:textId="77777777" w:rsidR="00D31E35" w:rsidRDefault="00D31E35">
            <w:pPr>
              <w:spacing w:after="40" w:line="252" w:lineRule="auto"/>
            </w:pPr>
          </w:p>
        </w:tc>
      </w:tr>
      <w:tr w:rsidR="00D31E35" w14:paraId="4A5F708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6940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assets/audio/cerita-umkm.mp3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74D2" w14:textId="77777777" w:rsidR="00D31E35" w:rsidRDefault="00D31E35">
            <w:pPr>
              <w:spacing w:after="40" w:line="252" w:lineRule="auto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7B72" w14:textId="77777777" w:rsidR="00D31E35" w:rsidRDefault="00D31E35">
            <w:pPr>
              <w:spacing w:after="40" w:line="252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B87B" w14:textId="77777777" w:rsidR="00D31E35" w:rsidRDefault="00D31E35">
            <w:pPr>
              <w:spacing w:after="40" w:line="252" w:lineRule="auto"/>
            </w:pP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0818" w14:textId="77777777" w:rsidR="00D31E35" w:rsidRDefault="00D31E35">
            <w:pPr>
              <w:spacing w:after="40" w:line="252" w:lineRule="auto"/>
            </w:pPr>
          </w:p>
        </w:tc>
      </w:tr>
      <w:tr w:rsidR="00D31E35" w14:paraId="47C1FD7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2BBA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asset opsional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6C1E" w14:textId="77777777" w:rsidR="00D31E35" w:rsidRDefault="00D31E35">
            <w:pPr>
              <w:spacing w:after="40" w:line="252" w:lineRule="auto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83CD" w14:textId="77777777" w:rsidR="00D31E35" w:rsidRDefault="00D31E35">
            <w:pPr>
              <w:spacing w:after="40" w:line="252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458F" w14:textId="77777777" w:rsidR="00D31E35" w:rsidRDefault="00D31E35">
            <w:pPr>
              <w:spacing w:after="40" w:line="252" w:lineRule="auto"/>
            </w:pP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62FA" w14:textId="77777777" w:rsidR="00D31E35" w:rsidRDefault="00D31E35">
            <w:pPr>
              <w:spacing w:after="40" w:line="252" w:lineRule="auto"/>
            </w:pPr>
          </w:p>
        </w:tc>
      </w:tr>
    </w:tbl>
    <w:p w14:paraId="7825A6C1" w14:textId="77777777" w:rsidR="00D31E35" w:rsidRDefault="00000000">
      <w:pPr>
        <w:pStyle w:val="Heading1"/>
      </w:pPr>
      <w:r>
        <w:t>3. Alt Text dan Figure/Figcaption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200"/>
        <w:gridCol w:w="3100"/>
        <w:gridCol w:w="2650"/>
        <w:gridCol w:w="1410"/>
      </w:tblGrid>
      <w:tr w:rsidR="00D31E35" w14:paraId="16F6CFBD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22DD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Gambar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4FBA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Alt text</w:t>
            </w:r>
          </w:p>
        </w:tc>
        <w:tc>
          <w:tcPr>
            <w:tcW w:w="2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6B6F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Isi figcaption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6B80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Status</w:t>
            </w:r>
          </w:p>
        </w:tc>
      </w:tr>
      <w:tr w:rsidR="00D31E35" w14:paraId="24A5DF4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4F05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Produk unggulan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36A0" w14:textId="77777777" w:rsidR="00D31E35" w:rsidRDefault="00D31E35">
            <w:pPr>
              <w:spacing w:after="40" w:line="252" w:lineRule="auto"/>
            </w:pP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80B9" w14:textId="77777777" w:rsidR="00D31E35" w:rsidRDefault="00D31E35">
            <w:pPr>
              <w:spacing w:after="40" w:line="252" w:lineRule="auto"/>
            </w:pP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28EE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</w:tr>
      <w:tr w:rsidR="00D31E35" w14:paraId="2D63B16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255F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Galeri produksi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760A" w14:textId="77777777" w:rsidR="00D31E35" w:rsidRDefault="00D31E35">
            <w:pPr>
              <w:spacing w:after="40" w:line="252" w:lineRule="auto"/>
            </w:pP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573E" w14:textId="77777777" w:rsidR="00D31E35" w:rsidRDefault="00D31E35">
            <w:pPr>
              <w:spacing w:after="40" w:line="252" w:lineRule="auto"/>
            </w:pP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B7DF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</w:tr>
      <w:tr w:rsidR="00D31E35" w14:paraId="4EAC38E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18D3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Tim/owner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4C23" w14:textId="77777777" w:rsidR="00D31E35" w:rsidRDefault="00D31E35">
            <w:pPr>
              <w:spacing w:after="40" w:line="252" w:lineRule="auto"/>
            </w:pP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D3BA" w14:textId="77777777" w:rsidR="00D31E35" w:rsidRDefault="00D31E35">
            <w:pPr>
              <w:spacing w:after="40" w:line="252" w:lineRule="auto"/>
            </w:pP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4776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</w:tr>
      <w:tr w:rsidR="00D31E35" w14:paraId="4E45155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1DBA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Dekoratif jika ada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4A6E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alt kosong bila dekoratif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19FB" w14:textId="77777777" w:rsidR="00D31E35" w:rsidRDefault="00D31E35">
            <w:pPr>
              <w:spacing w:after="40" w:line="252" w:lineRule="auto"/>
            </w:pP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789E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</w:tr>
      <w:tr w:rsidR="00D31E35" w14:paraId="7A062CD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C9E7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Logo jika ada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8333" w14:textId="77777777" w:rsidR="00D31E35" w:rsidRDefault="00D31E35">
            <w:pPr>
              <w:spacing w:after="40" w:line="252" w:lineRule="auto"/>
            </w:pP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2507" w14:textId="77777777" w:rsidR="00D31E35" w:rsidRDefault="00D31E35">
            <w:pPr>
              <w:spacing w:after="40" w:line="252" w:lineRule="auto"/>
            </w:pP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4DCB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</w:tr>
    </w:tbl>
    <w:p w14:paraId="59F290D0" w14:textId="77777777" w:rsidR="00D31E35" w:rsidRDefault="00000000">
      <w:pPr>
        <w:pStyle w:val="Heading1"/>
      </w:pPr>
      <w:r>
        <w:t>4. Struktur Tabel Katalog</w:t>
      </w:r>
    </w:p>
    <w:p w14:paraId="49AA66A2" w14:textId="77777777" w:rsidR="00D31E35" w:rsidRDefault="00000000">
      <w:r w:rsidRPr="00B12C2F">
        <w:rPr>
          <w:lang w:val="nb-NO"/>
        </w:rPr>
        <w:t xml:space="preserve">Rancang tabel produk sebelum menulis kode. </w:t>
      </w:r>
      <w:r>
        <w:t xml:space="preserve">Tabel </w:t>
      </w:r>
      <w:proofErr w:type="spellStart"/>
      <w:r>
        <w:t>wajib</w:t>
      </w:r>
      <w:proofErr w:type="spellEnd"/>
      <w:r>
        <w:t xml:space="preserve"> punya caption, </w:t>
      </w:r>
      <w:proofErr w:type="spellStart"/>
      <w:r>
        <w:t>thead</w:t>
      </w:r>
      <w:proofErr w:type="spellEnd"/>
      <w:r>
        <w:t>, tbody, dan th dengan scope.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1800"/>
        <w:gridCol w:w="2100"/>
        <w:gridCol w:w="2100"/>
        <w:gridCol w:w="1250"/>
        <w:gridCol w:w="2110"/>
      </w:tblGrid>
      <w:tr w:rsidR="00D31E35" w14:paraId="4A00B2D4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4459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Kolom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C899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Tipe data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6D40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Contoh isi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F7A8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scope</w:t>
            </w:r>
          </w:p>
        </w:tc>
        <w:tc>
          <w:tcPr>
            <w:tcW w:w="2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C5D7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Catatan</w:t>
            </w:r>
          </w:p>
        </w:tc>
      </w:tr>
      <w:tr w:rsidR="00D31E35" w14:paraId="5730B29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542C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Nama produk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D7B5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teks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E551" w14:textId="77777777" w:rsidR="00D31E35" w:rsidRDefault="00D31E35">
            <w:pPr>
              <w:spacing w:after="40" w:line="252" w:lineRule="auto"/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0E7F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col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EF35" w14:textId="77777777" w:rsidR="00D31E35" w:rsidRDefault="00D31E35">
            <w:pPr>
              <w:spacing w:after="40" w:line="252" w:lineRule="auto"/>
            </w:pPr>
          </w:p>
        </w:tc>
      </w:tr>
      <w:tr w:rsidR="00D31E35" w14:paraId="358AE24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6D09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Kategori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9BA2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teks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5385" w14:textId="77777777" w:rsidR="00D31E35" w:rsidRDefault="00D31E35">
            <w:pPr>
              <w:spacing w:after="40" w:line="252" w:lineRule="auto"/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F29B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col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DD41" w14:textId="77777777" w:rsidR="00D31E35" w:rsidRDefault="00D31E35">
            <w:pPr>
              <w:spacing w:after="40" w:line="252" w:lineRule="auto"/>
            </w:pPr>
          </w:p>
        </w:tc>
      </w:tr>
      <w:tr w:rsidR="00D31E35" w14:paraId="52F7376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90B6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Harga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5953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angka/rupiah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C2BC" w14:textId="77777777" w:rsidR="00D31E35" w:rsidRDefault="00D31E35">
            <w:pPr>
              <w:spacing w:after="40" w:line="252" w:lineRule="auto"/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6A41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col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3627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Rapi dan konsisten</w:t>
            </w:r>
          </w:p>
        </w:tc>
      </w:tr>
      <w:tr w:rsidR="00D31E35" w14:paraId="3276421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58D1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Stok/status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2C50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teks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9934" w14:textId="77777777" w:rsidR="00D31E35" w:rsidRDefault="00D31E35">
            <w:pPr>
              <w:spacing w:after="40" w:line="252" w:lineRule="auto"/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5D2D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col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3AF9" w14:textId="77777777" w:rsidR="00D31E35" w:rsidRDefault="00D31E35">
            <w:pPr>
              <w:spacing w:after="40" w:line="252" w:lineRule="auto"/>
            </w:pPr>
          </w:p>
        </w:tc>
      </w:tr>
      <w:tr w:rsidR="00D31E35" w14:paraId="19B4D7B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5752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Keterangan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DA20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teks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E8D8" w14:textId="77777777" w:rsidR="00D31E35" w:rsidRDefault="00D31E35">
            <w:pPr>
              <w:spacing w:after="40" w:line="252" w:lineRule="auto"/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A3E6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col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8B17" w14:textId="77777777" w:rsidR="00D31E35" w:rsidRDefault="00D31E35">
            <w:pPr>
              <w:spacing w:after="40" w:line="252" w:lineRule="auto"/>
            </w:pPr>
          </w:p>
        </w:tc>
      </w:tr>
      <w:tr w:rsidR="00D31E35" w14:paraId="4A89523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193D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Caption tabel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14E0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kalimat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9571" w14:textId="77777777" w:rsidR="00D31E35" w:rsidRDefault="00D31E35">
            <w:pPr>
              <w:spacing w:after="40" w:line="252" w:lineRule="auto"/>
            </w:pP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CF24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-</w:t>
            </w:r>
          </w:p>
        </w:tc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86AB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Menjelaskan isi tabel</w:t>
            </w:r>
          </w:p>
        </w:tc>
      </w:tr>
    </w:tbl>
    <w:p w14:paraId="1124112D" w14:textId="77777777" w:rsidR="00D31E35" w:rsidRDefault="00000000">
      <w:pPr>
        <w:pStyle w:val="Heading1"/>
      </w:pPr>
      <w:r>
        <w:t>5. Audio/Video dan Fallback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1850"/>
        <w:gridCol w:w="2800"/>
        <w:gridCol w:w="2260"/>
        <w:gridCol w:w="2450"/>
      </w:tblGrid>
      <w:tr w:rsidR="00D31E35" w14:paraId="209B694B" w14:textId="77777777">
        <w:trPr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B53A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Media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4FA9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Tujuan konten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B4D9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Fallback text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DA59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Status</w:t>
            </w:r>
          </w:p>
        </w:tc>
      </w:tr>
      <w:tr w:rsidR="00D31E35" w14:paraId="6D28FBD9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1760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audio controls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6909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Cerita singkat UMKM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49BA" w14:textId="77777777" w:rsidR="00D31E35" w:rsidRPr="00B12C2F" w:rsidRDefault="00000000">
            <w:pPr>
              <w:spacing w:after="40" w:line="252" w:lineRule="auto"/>
              <w:rPr>
                <w:lang w:val="nb-NO"/>
              </w:rPr>
            </w:pPr>
            <w:r w:rsidRPr="00B12C2F">
              <w:rPr>
                <w:sz w:val="18"/>
                <w:lang w:val="nb-NO"/>
              </w:rPr>
              <w:t>Browser Anda tidak mendukung audio.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14AD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</w:tr>
      <w:tr w:rsidR="00D31E35" w14:paraId="04C21A36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AD37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video controls opsional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FAB5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Proses produksi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E8E5" w14:textId="77777777" w:rsidR="00D31E35" w:rsidRPr="00B12C2F" w:rsidRDefault="00000000">
            <w:pPr>
              <w:spacing w:after="40" w:line="252" w:lineRule="auto"/>
              <w:rPr>
                <w:lang w:val="nb-NO"/>
              </w:rPr>
            </w:pPr>
            <w:r w:rsidRPr="00B12C2F">
              <w:rPr>
                <w:sz w:val="18"/>
                <w:lang w:val="nb-NO"/>
              </w:rPr>
              <w:t>Browser Anda tidak mendukung video.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4579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</w:tr>
      <w:tr w:rsidR="00D31E35" w14:paraId="64934610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48A2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Poster/caption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3F79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Memberi konteks media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EFE1" w14:textId="77777777" w:rsidR="00D31E35" w:rsidRDefault="00D31E35">
            <w:pPr>
              <w:spacing w:after="40" w:line="252" w:lineRule="auto"/>
            </w:pP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6C5E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</w:tr>
      <w:tr w:rsidR="00D31E35" w14:paraId="1D9BA9DB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AD95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File size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D179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Tidak terlalu berat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C61B" w14:textId="77777777" w:rsidR="00D31E35" w:rsidRDefault="00D31E35">
            <w:pPr>
              <w:spacing w:after="40" w:line="252" w:lineRule="auto"/>
            </w:pP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D32A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</w:tr>
    </w:tbl>
    <w:p w14:paraId="77D007DA" w14:textId="77777777" w:rsidR="00D31E35" w:rsidRDefault="00000000">
      <w:pPr>
        <w:pStyle w:val="Heading1"/>
      </w:pPr>
      <w:r>
        <w:t>6. Evidence Praktikum Terbimbing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1500"/>
        <w:gridCol w:w="5050"/>
        <w:gridCol w:w="1000"/>
        <w:gridCol w:w="1810"/>
      </w:tblGrid>
      <w:tr w:rsidR="00D31E35" w14:paraId="6642B865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3979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Evidence ID</w:t>
            </w:r>
          </w:p>
        </w:tc>
        <w:tc>
          <w:tcPr>
            <w:tcW w:w="5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936D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Isi bukti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867C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1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EAEA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Catatan</w:t>
            </w:r>
          </w:p>
        </w:tc>
      </w:tr>
      <w:tr w:rsidR="00D31E35" w14:paraId="4C1FA37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ED09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PW1-P03-E01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2CC9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Screenshot navigasi yang menampilkan link produk.html dan galeri.html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15E6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1490" w14:textId="77777777" w:rsidR="00D31E35" w:rsidRDefault="00D31E35">
            <w:pPr>
              <w:spacing w:after="40" w:line="252" w:lineRule="auto"/>
            </w:pPr>
          </w:p>
        </w:tc>
      </w:tr>
      <w:tr w:rsidR="00D31E35" w14:paraId="1B05B75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ED2F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PW1-P03-E02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25ED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Screenshot atau potongan kode figure, figcaption, dan alt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C6B2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6D15" w14:textId="77777777" w:rsidR="00D31E35" w:rsidRDefault="00D31E35">
            <w:pPr>
              <w:spacing w:after="40" w:line="252" w:lineRule="auto"/>
            </w:pPr>
          </w:p>
        </w:tc>
      </w:tr>
      <w:tr w:rsidR="00D31E35" w14:paraId="2246C0EC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500F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PW1-P03-E03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25EB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Screenshot atau potongan kode audio/video dengan controls, atau catatan jika tidak dipakai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7360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FCE6" w14:textId="77777777" w:rsidR="00D31E35" w:rsidRDefault="00D31E35">
            <w:pPr>
              <w:spacing w:after="40" w:line="252" w:lineRule="auto"/>
            </w:pPr>
          </w:p>
        </w:tc>
      </w:tr>
      <w:tr w:rsidR="00D31E35" w14:paraId="4B67C710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EE83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PW1-P03-E04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C3BA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Screenshot atau potongan kode tabel dengan caption, thead, tbody, dan scope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6986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00F0" w14:textId="77777777" w:rsidR="00D31E35" w:rsidRDefault="00D31E35">
            <w:pPr>
              <w:spacing w:after="40" w:line="252" w:lineRule="auto"/>
            </w:pPr>
          </w:p>
        </w:tc>
      </w:tr>
      <w:tr w:rsidR="00D31E35" w14:paraId="269DB9C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7C6A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PW1-P03-E05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D2E9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Catatan audit media dan tabel: masalah, cara cek, dan perbaikan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1DC5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E269" w14:textId="77777777" w:rsidR="00D31E35" w:rsidRDefault="00D31E35">
            <w:pPr>
              <w:spacing w:after="40" w:line="252" w:lineRule="auto"/>
            </w:pPr>
          </w:p>
        </w:tc>
      </w:tr>
      <w:tr w:rsidR="00D31E35" w14:paraId="10312E0C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B748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PW1-P03-E06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F569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Output git status setelah commit dan commit hash P03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9615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94C6" w14:textId="77777777" w:rsidR="00D31E35" w:rsidRDefault="00D31E35">
            <w:pPr>
              <w:spacing w:after="40" w:line="252" w:lineRule="auto"/>
            </w:pPr>
          </w:p>
        </w:tc>
      </w:tr>
    </w:tbl>
    <w:p w14:paraId="49C04C17" w14:textId="77777777" w:rsidR="00D31E35" w:rsidRDefault="00000000">
      <w:pPr>
        <w:pStyle w:val="Heading1"/>
      </w:pPr>
      <w:r>
        <w:t>7. Evidence Tugas Mandiri</w:t>
      </w:r>
    </w:p>
    <w:p w14:paraId="7133DE00" w14:textId="77777777" w:rsidR="00D31E35" w:rsidRPr="00B12C2F" w:rsidRDefault="00000000">
      <w:pPr>
        <w:rPr>
          <w:lang w:val="nb-NO"/>
        </w:rPr>
      </w:pPr>
      <w:r w:rsidRPr="00B12C2F">
        <w:rPr>
          <w:lang w:val="nb-NO"/>
        </w:rPr>
        <w:t>Isi bagian ini setelah menambahkan satu produk baru pada lesson P03-04.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700"/>
        <w:gridCol w:w="4360"/>
        <w:gridCol w:w="2300"/>
      </w:tblGrid>
      <w:tr w:rsidR="00D31E35" w14:paraId="147E46FD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A96C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Bukti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8527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Isi/tautan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F8D2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Status</w:t>
            </w:r>
          </w:p>
        </w:tc>
      </w:tr>
      <w:tr w:rsidR="00D31E35" w14:paraId="0031AA9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2250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Screenshot figure produk baru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3F11" w14:textId="77777777" w:rsidR="00D31E35" w:rsidRDefault="00D31E35">
            <w:pPr>
              <w:spacing w:after="40" w:line="252" w:lineRule="auto"/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2725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</w:tr>
      <w:tr w:rsidR="00D31E35" w14:paraId="461F878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DE97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Potongan tabel produk baru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ECC5" w14:textId="77777777" w:rsidR="00D31E35" w:rsidRDefault="00D31E35">
            <w:pPr>
              <w:spacing w:after="40" w:line="252" w:lineRule="auto"/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2656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</w:tr>
      <w:tr w:rsidR="00D31E35" w14:paraId="3EA2C38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5C61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Alasan alt text dan caption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D081" w14:textId="77777777" w:rsidR="00D31E35" w:rsidRDefault="00D31E35">
            <w:pPr>
              <w:spacing w:after="40" w:line="252" w:lineRule="auto"/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A17B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</w:tr>
      <w:tr w:rsidR="00D31E35" w14:paraId="1179C42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DAD9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Commit hash tugas mandiri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660A" w14:textId="77777777" w:rsidR="00D31E35" w:rsidRDefault="00D31E35">
            <w:pPr>
              <w:spacing w:after="40" w:line="252" w:lineRule="auto"/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51BD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☐</w:t>
            </w:r>
          </w:p>
        </w:tc>
      </w:tr>
    </w:tbl>
    <w:p w14:paraId="07662B97" w14:textId="77777777" w:rsidR="00D31E35" w:rsidRDefault="00000000">
      <w:pPr>
        <w:pStyle w:val="Heading1"/>
      </w:pPr>
      <w:r>
        <w:t>8. Log Masalah dan Refleksi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1900"/>
        <w:gridCol w:w="2500"/>
        <w:gridCol w:w="2480"/>
        <w:gridCol w:w="2480"/>
      </w:tblGrid>
      <w:tr w:rsidR="00D31E35" w14:paraId="6C508785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EE29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Masalah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7E7A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Dugaan penyebab</w:t>
            </w:r>
          </w:p>
        </w:tc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D13A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Cara cek</w:t>
            </w:r>
          </w:p>
        </w:tc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A625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Perbaikan</w:t>
            </w:r>
          </w:p>
        </w:tc>
      </w:tr>
      <w:tr w:rsidR="00D31E35" w14:paraId="67FACDB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EE5A" w14:textId="77777777" w:rsidR="00D31E35" w:rsidRDefault="00D31E35">
            <w:pPr>
              <w:spacing w:after="40" w:line="252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E869" w14:textId="77777777" w:rsidR="00D31E35" w:rsidRDefault="00D31E35">
            <w:pPr>
              <w:spacing w:after="40" w:line="252" w:lineRule="auto"/>
            </w:pP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C556" w14:textId="77777777" w:rsidR="00D31E35" w:rsidRDefault="00D31E35">
            <w:pPr>
              <w:spacing w:after="40" w:line="252" w:lineRule="auto"/>
            </w:pP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28C5" w14:textId="77777777" w:rsidR="00D31E35" w:rsidRDefault="00D31E35">
            <w:pPr>
              <w:spacing w:after="40" w:line="252" w:lineRule="auto"/>
            </w:pPr>
          </w:p>
        </w:tc>
      </w:tr>
      <w:tr w:rsidR="00D31E35" w14:paraId="1240EB6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5ED0" w14:textId="77777777" w:rsidR="00D31E35" w:rsidRDefault="00D31E35">
            <w:pPr>
              <w:spacing w:after="40" w:line="252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2509" w14:textId="77777777" w:rsidR="00D31E35" w:rsidRDefault="00D31E35">
            <w:pPr>
              <w:spacing w:after="40" w:line="252" w:lineRule="auto"/>
            </w:pP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8B16" w14:textId="77777777" w:rsidR="00D31E35" w:rsidRDefault="00D31E35">
            <w:pPr>
              <w:spacing w:after="40" w:line="252" w:lineRule="auto"/>
            </w:pP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8309" w14:textId="77777777" w:rsidR="00D31E35" w:rsidRDefault="00D31E35">
            <w:pPr>
              <w:spacing w:after="40" w:line="252" w:lineRule="auto"/>
            </w:pPr>
          </w:p>
        </w:tc>
      </w:tr>
      <w:tr w:rsidR="00D31E35" w14:paraId="6AC882C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AC7F" w14:textId="77777777" w:rsidR="00D31E35" w:rsidRDefault="00D31E35">
            <w:pPr>
              <w:spacing w:after="40" w:line="252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7030" w14:textId="77777777" w:rsidR="00D31E35" w:rsidRDefault="00D31E35">
            <w:pPr>
              <w:spacing w:after="40" w:line="252" w:lineRule="auto"/>
            </w:pP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9211" w14:textId="77777777" w:rsidR="00D31E35" w:rsidRDefault="00D31E35">
            <w:pPr>
              <w:spacing w:after="40" w:line="252" w:lineRule="auto"/>
            </w:pP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6B99" w14:textId="77777777" w:rsidR="00D31E35" w:rsidRDefault="00D31E35">
            <w:pPr>
              <w:spacing w:after="40" w:line="252" w:lineRule="auto"/>
            </w:pPr>
          </w:p>
        </w:tc>
      </w:tr>
      <w:tr w:rsidR="00D31E35" w14:paraId="05318FE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0C78" w14:textId="77777777" w:rsidR="00D31E35" w:rsidRDefault="00D31E35">
            <w:pPr>
              <w:spacing w:after="40" w:line="252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0FDE" w14:textId="77777777" w:rsidR="00D31E35" w:rsidRDefault="00D31E35">
            <w:pPr>
              <w:spacing w:after="40" w:line="252" w:lineRule="auto"/>
            </w:pP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7AEF" w14:textId="77777777" w:rsidR="00D31E35" w:rsidRDefault="00D31E35">
            <w:pPr>
              <w:spacing w:after="40" w:line="252" w:lineRule="auto"/>
            </w:pP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0103" w14:textId="77777777" w:rsidR="00D31E35" w:rsidRDefault="00D31E35">
            <w:pPr>
              <w:spacing w:after="40" w:line="252" w:lineRule="auto"/>
            </w:pPr>
          </w:p>
        </w:tc>
      </w:tr>
    </w:tbl>
    <w:p w14:paraId="596B6E02" w14:textId="77777777" w:rsidR="00D31E35" w:rsidRDefault="00000000">
      <w:pPr>
        <w:pStyle w:val="Heading1"/>
      </w:pPr>
      <w:r>
        <w:t>9. Exit Ticket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700"/>
        <w:gridCol w:w="6660"/>
      </w:tblGrid>
      <w:tr w:rsidR="00D31E35" w14:paraId="61FADEF6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26AF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1 keputusan alt text paling penting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C6E3" w14:textId="77777777" w:rsidR="00D31E35" w:rsidRDefault="00D31E35">
            <w:pPr>
              <w:spacing w:after="40" w:line="252" w:lineRule="auto"/>
            </w:pPr>
          </w:p>
        </w:tc>
      </w:tr>
      <w:tr w:rsidR="00D31E35" w14:paraId="71342BC2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5DCE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1 caption tabel yang paling jelas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8AE5" w14:textId="77777777" w:rsidR="00D31E35" w:rsidRDefault="00D31E35">
            <w:pPr>
              <w:spacing w:after="40" w:line="252" w:lineRule="auto"/>
            </w:pPr>
          </w:p>
        </w:tc>
      </w:tr>
      <w:tr w:rsidR="00D31E35" w:rsidRPr="00B12C2F" w14:paraId="0DA3A28C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B6FF" w14:textId="77777777" w:rsidR="00D31E35" w:rsidRPr="00B12C2F" w:rsidRDefault="00000000">
            <w:pPr>
              <w:spacing w:after="40" w:line="252" w:lineRule="auto"/>
              <w:rPr>
                <w:lang w:val="nb-NO"/>
              </w:rPr>
            </w:pPr>
            <w:r w:rsidRPr="00B12C2F">
              <w:rPr>
                <w:b/>
                <w:sz w:val="18"/>
                <w:lang w:val="nb-NO"/>
              </w:rPr>
              <w:t>1 masalah media/tabel yang ditemukan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48DA" w14:textId="77777777" w:rsidR="00D31E35" w:rsidRPr="00B12C2F" w:rsidRDefault="00D31E35">
            <w:pPr>
              <w:spacing w:after="40" w:line="252" w:lineRule="auto"/>
              <w:rPr>
                <w:lang w:val="nb-NO"/>
              </w:rPr>
            </w:pPr>
          </w:p>
        </w:tc>
      </w:tr>
      <w:tr w:rsidR="00D31E35" w14:paraId="363DC864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960C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Commit hash P03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253F" w14:textId="77777777" w:rsidR="00D31E35" w:rsidRDefault="00D31E35">
            <w:pPr>
              <w:spacing w:after="40" w:line="252" w:lineRule="auto"/>
            </w:pPr>
          </w:p>
        </w:tc>
      </w:tr>
      <w:tr w:rsidR="00D31E35" w14:paraId="3FBA28A7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6A62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Rencana perbaikan sebelum P04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2B6E" w14:textId="77777777" w:rsidR="00D31E35" w:rsidRDefault="00D31E35">
            <w:pPr>
              <w:spacing w:after="40" w:line="252" w:lineRule="auto"/>
            </w:pPr>
          </w:p>
        </w:tc>
      </w:tr>
    </w:tbl>
    <w:p w14:paraId="63B654B9" w14:textId="77777777" w:rsidR="00D31E35" w:rsidRDefault="00000000">
      <w:r>
        <w:br w:type="page"/>
      </w:r>
    </w:p>
    <w:p w14:paraId="64DD370A" w14:textId="77777777" w:rsidR="00D31E35" w:rsidRDefault="00000000">
      <w:pPr>
        <w:pStyle w:val="Heading1"/>
      </w:pPr>
      <w:r>
        <w:t>10. Rubrik Ringkas P03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3000"/>
        <w:gridCol w:w="1200"/>
        <w:gridCol w:w="5160"/>
      </w:tblGrid>
      <w:tr w:rsidR="00D31E35" w14:paraId="02E12E0F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61D0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Aspek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209C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Bobot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D56B" w14:textId="77777777" w:rsidR="00D31E35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Indikator</w:t>
            </w:r>
          </w:p>
        </w:tc>
      </w:tr>
      <w:tr w:rsidR="00D31E35" w:rsidRPr="00B12C2F" w14:paraId="061A271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B42B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Struktur halaman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8A5F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4A8E" w14:textId="77777777" w:rsidR="00D31E35" w:rsidRPr="00B12C2F" w:rsidRDefault="00000000">
            <w:pPr>
              <w:spacing w:after="40" w:line="252" w:lineRule="auto"/>
              <w:rPr>
                <w:lang w:val="nb-NO"/>
              </w:rPr>
            </w:pPr>
            <w:r w:rsidRPr="00B12C2F">
              <w:rPr>
                <w:sz w:val="18"/>
                <w:lang w:val="nb-NO"/>
              </w:rPr>
              <w:t>produk.html dan galeri.html terhubung dari navigasi utama tanpa merusak halaman P02.</w:t>
            </w:r>
          </w:p>
        </w:tc>
      </w:tr>
      <w:tr w:rsidR="00D31E35" w14:paraId="456EB98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80C9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 xml:space="preserve">Media </w:t>
            </w:r>
            <w:proofErr w:type="spellStart"/>
            <w:r>
              <w:rPr>
                <w:sz w:val="18"/>
              </w:rPr>
              <w:t>semantik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7A49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20%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FF23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figure, figcaption, alt text, dan audio/video controls dipakai sesuai tujuan konten.</w:t>
            </w:r>
          </w:p>
        </w:tc>
      </w:tr>
      <w:tr w:rsidR="00D31E35" w14:paraId="32FAD8A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6BC0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Tabel katalog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7A52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25%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5FE7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caption, thead, tbody, th, dan scope dipakai untuk menyajikan data produk secara aksesibel.</w:t>
            </w:r>
          </w:p>
        </w:tc>
      </w:tr>
      <w:tr w:rsidR="00D31E35" w:rsidRPr="00B12C2F" w14:paraId="5B804C3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D0FE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Kerapian konten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74F2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2521" w14:textId="77777777" w:rsidR="00D31E35" w:rsidRPr="00B12C2F" w:rsidRDefault="00000000">
            <w:pPr>
              <w:spacing w:after="40" w:line="252" w:lineRule="auto"/>
              <w:rPr>
                <w:lang w:val="nb-NO"/>
              </w:rPr>
            </w:pPr>
            <w:r w:rsidRPr="00B12C2F">
              <w:rPr>
                <w:sz w:val="18"/>
                <w:lang w:val="nb-NO"/>
              </w:rPr>
              <w:t>Nama produk, harga, kategori, dan keterangan mudah dipahami serta konsisten.</w:t>
            </w:r>
          </w:p>
        </w:tc>
      </w:tr>
      <w:tr w:rsidR="00D31E35" w:rsidRPr="00B12C2F" w14:paraId="1FCBBA6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A82C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9EEA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4550" w14:textId="77777777" w:rsidR="00D31E35" w:rsidRPr="00B12C2F" w:rsidRDefault="00000000">
            <w:pPr>
              <w:spacing w:after="40" w:line="252" w:lineRule="auto"/>
              <w:rPr>
                <w:lang w:val="nb-NO"/>
              </w:rPr>
            </w:pPr>
            <w:r w:rsidRPr="00B12C2F">
              <w:rPr>
                <w:sz w:val="18"/>
                <w:lang w:val="nb-NO"/>
              </w:rPr>
              <w:t>PW1-P03-E01 sampai PW1-P03-E06 lengkap dan mudah diverifikasi.</w:t>
            </w:r>
          </w:p>
        </w:tc>
      </w:tr>
      <w:tr w:rsidR="00D31E35" w14:paraId="011BEA5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8917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Git dan hygiene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189C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10%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1008" w14:textId="77777777" w:rsidR="00D31E35" w:rsidRDefault="00000000">
            <w:pPr>
              <w:spacing w:after="40" w:line="252" w:lineRule="auto"/>
            </w:pPr>
            <w:r>
              <w:rPr>
                <w:sz w:val="18"/>
              </w:rPr>
              <w:t>Commit P03 jelas, status bersih, dan asset tidak berisi file pribadi/rahasia.</w:t>
            </w:r>
          </w:p>
        </w:tc>
      </w:tr>
    </w:tbl>
    <w:p w14:paraId="26F8A5A7" w14:textId="77777777" w:rsidR="009D447F" w:rsidRDefault="009D447F"/>
    <w:sectPr w:rsidR="009D447F" w:rsidSect="00034616">
      <w:headerReference w:type="default" r:id="rId8"/>
      <w:footerReference w:type="default" r:id="rId9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F26E9" w14:textId="77777777" w:rsidR="001468E6" w:rsidRDefault="001468E6">
      <w:pPr>
        <w:spacing w:after="0" w:line="240" w:lineRule="auto"/>
      </w:pPr>
      <w:r>
        <w:separator/>
      </w:r>
    </w:p>
  </w:endnote>
  <w:endnote w:type="continuationSeparator" w:id="0">
    <w:p w14:paraId="207600D0" w14:textId="77777777" w:rsidR="001468E6" w:rsidRDefault="00146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D33A7" w14:textId="77777777" w:rsidR="00D31E35" w:rsidRPr="00B12C2F" w:rsidRDefault="00000000">
    <w:pPr>
      <w:pStyle w:val="Footer"/>
      <w:jc w:val="center"/>
      <w:rPr>
        <w:lang w:val="nb-NO"/>
      </w:rPr>
    </w:pPr>
    <w:r w:rsidRPr="00B12C2F">
      <w:rPr>
        <w:color w:val="667085"/>
        <w:sz w:val="16"/>
        <w:lang w:val="nb-NO"/>
      </w:rPr>
      <w:t>Website UMKM - media, figure, tabel katalog, aksesibilitas, dan evidence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0863D" w14:textId="77777777" w:rsidR="001468E6" w:rsidRDefault="001468E6">
      <w:pPr>
        <w:spacing w:after="0" w:line="240" w:lineRule="auto"/>
      </w:pPr>
      <w:r>
        <w:separator/>
      </w:r>
    </w:p>
  </w:footnote>
  <w:footnote w:type="continuationSeparator" w:id="0">
    <w:p w14:paraId="0E48B8A7" w14:textId="77777777" w:rsidR="001468E6" w:rsidRDefault="00146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72059" w14:textId="77777777" w:rsidR="00D31E35" w:rsidRDefault="00000000">
    <w:pPr>
      <w:pStyle w:val="Header"/>
    </w:pPr>
    <w:proofErr w:type="spellStart"/>
    <w:r>
      <w:rPr>
        <w:b/>
        <w:color w:val="667085"/>
        <w:sz w:val="16"/>
      </w:rPr>
      <w:t>Pemrograman</w:t>
    </w:r>
    <w:proofErr w:type="spellEnd"/>
    <w:r>
      <w:rPr>
        <w:b/>
        <w:color w:val="667085"/>
        <w:sz w:val="16"/>
      </w:rPr>
      <w:t xml:space="preserve"> Web 1 · P03 · Worksheet </w:t>
    </w:r>
    <w:proofErr w:type="spellStart"/>
    <w:r>
      <w:rPr>
        <w:b/>
        <w:color w:val="667085"/>
        <w:sz w:val="16"/>
      </w:rPr>
      <w:t>Praktikum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864882">
    <w:abstractNumId w:val="8"/>
  </w:num>
  <w:num w:numId="2" w16cid:durableId="649750332">
    <w:abstractNumId w:val="6"/>
  </w:num>
  <w:num w:numId="3" w16cid:durableId="1879969362">
    <w:abstractNumId w:val="5"/>
  </w:num>
  <w:num w:numId="4" w16cid:durableId="221410804">
    <w:abstractNumId w:val="4"/>
  </w:num>
  <w:num w:numId="5" w16cid:durableId="1270894007">
    <w:abstractNumId w:val="7"/>
  </w:num>
  <w:num w:numId="6" w16cid:durableId="1405029992">
    <w:abstractNumId w:val="3"/>
  </w:num>
  <w:num w:numId="7" w16cid:durableId="1477382378">
    <w:abstractNumId w:val="2"/>
  </w:num>
  <w:num w:numId="8" w16cid:durableId="1272664314">
    <w:abstractNumId w:val="1"/>
  </w:num>
  <w:num w:numId="9" w16cid:durableId="1639607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8E6"/>
    <w:rsid w:val="0015074B"/>
    <w:rsid w:val="0029639D"/>
    <w:rsid w:val="00326F90"/>
    <w:rsid w:val="00972563"/>
    <w:rsid w:val="009D447F"/>
    <w:rsid w:val="00AA1D8D"/>
    <w:rsid w:val="00B12C2F"/>
    <w:rsid w:val="00B47730"/>
    <w:rsid w:val="00CB0664"/>
    <w:rsid w:val="00D31E35"/>
    <w:rsid w:val="00FB46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D00F79"/>
  <w14:defaultImageDpi w14:val="300"/>
  <w15:docId w15:val="{CFD11703-2F59-4FC5-90A1-6B37A914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12C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 P03 - Media, Tabel, dan Katalog Website UMKM</vt:lpstr>
    </vt:vector>
  </TitlesOfParts>
  <Manager/>
  <Company/>
  <LinksUpToDate>false</LinksUpToDate>
  <CharactersWithSpaces>3755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P03 - Media, Tabel, dan Katalog Website UMKM</dc:title>
  <dc:subject>Pemrograman Web 1</dc:subject>
  <dc:creator>python-docx</dc:creator>
  <cp:keywords>Pemrograman Web 1, P03, Worksheet, Media, Tabel, Katalog, HTML</cp:keywords>
  <dc:description/>
  <cp:lastModifiedBy>naura zahrani</cp:lastModifiedBy>
  <cp:revision>2</cp:revision>
  <dcterms:created xsi:type="dcterms:W3CDTF">2013-12-23T23:15:00Z</dcterms:created>
  <dcterms:modified xsi:type="dcterms:W3CDTF">2026-09-29T11:34:00Z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f38b8de4-1ffc-4123-8b1c-0d3a2bf7d8ba</vt:lpwstr>
  </property>
</Properties>
</file>