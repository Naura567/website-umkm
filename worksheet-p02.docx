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654F" w14:textId="77777777" w:rsidR="00E939F9" w:rsidRDefault="00000000">
      <w:pPr>
        <w:spacing w:after="60" w:line="240" w:lineRule="auto"/>
      </w:pPr>
      <w:r>
        <w:rPr>
          <w:b/>
          <w:color w:val="0B2545"/>
          <w:sz w:val="38"/>
        </w:rPr>
        <w:t>Worksheet P02 - Semantic HTML dan Navigasi Website UMKM</w:t>
      </w:r>
    </w:p>
    <w:p w14:paraId="34FE53D4" w14:textId="77777777" w:rsidR="00E939F9" w:rsidRDefault="00000000">
      <w:pPr>
        <w:spacing w:after="160" w:line="264" w:lineRule="auto"/>
      </w:pPr>
      <w:r>
        <w:rPr>
          <w:color w:val="667085"/>
        </w:rPr>
        <w:t>Pemrograman Web 1 - Landmark, heading hierarchy, navigasi dua halaman, alt text, dan keyboard check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2289"/>
        <w:gridCol w:w="7031"/>
        <w:gridCol w:w="40"/>
      </w:tblGrid>
      <w:tr w:rsidR="00E939F9" w14:paraId="1C899E31" w14:textId="77777777">
        <w:trPr>
          <w:gridAfter w:val="1"/>
          <w:wAfter w:w="40" w:type="dxa"/>
        </w:trPr>
        <w:tc>
          <w:tcPr>
            <w:tcW w:w="9360" w:type="dxa"/>
            <w:gridSpan w:val="2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BE2B479" w14:textId="77777777" w:rsidR="00E939F9" w:rsidRDefault="00000000">
            <w:pPr>
              <w:spacing w:after="60" w:line="264" w:lineRule="auto"/>
            </w:pPr>
            <w:r>
              <w:rPr>
                <w:b/>
                <w:color w:val="0B2545"/>
              </w:rPr>
              <w:t>Instruksi singkat</w:t>
            </w:r>
          </w:p>
          <w:p w14:paraId="6332523B" w14:textId="77777777" w:rsidR="00E939F9" w:rsidRDefault="00000000">
            <w:pPr>
              <w:spacing w:after="0" w:line="264" w:lineRule="auto"/>
            </w:pPr>
            <w:r>
              <w:rPr>
                <w:sz w:val="18"/>
              </w:rPr>
              <w:t>Gunakan satu worksheet ini secara bertahap: catat evidence praktikum P02-02, lengkapi evidence tugas mandiri P02-04, lalu kumpulkan dokumen yang sama.</w:t>
            </w:r>
          </w:p>
        </w:tc>
      </w:tr>
      <w:tr w:rsidR="00E939F9" w14:paraId="30C75275" w14:textId="77777777"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681D5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Nama</w:t>
            </w:r>
          </w:p>
        </w:tc>
        <w:tc>
          <w:tcPr>
            <w:tcW w:w="706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FC5E2" w14:textId="04EE4973" w:rsidR="00E939F9" w:rsidRDefault="000B4421">
            <w:pPr>
              <w:spacing w:after="40" w:line="252" w:lineRule="auto"/>
            </w:pPr>
            <w:r>
              <w:t>Naura Zahrani</w:t>
            </w:r>
          </w:p>
        </w:tc>
      </w:tr>
      <w:tr w:rsidR="00E939F9" w14:paraId="088CBA10" w14:textId="77777777"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326CC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NIM</w:t>
            </w:r>
          </w:p>
        </w:tc>
        <w:tc>
          <w:tcPr>
            <w:tcW w:w="706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44737" w14:textId="58BB4F53" w:rsidR="00E939F9" w:rsidRDefault="000B4421">
            <w:pPr>
              <w:spacing w:after="40" w:line="252" w:lineRule="auto"/>
            </w:pPr>
            <w:r>
              <w:t>60225012</w:t>
            </w:r>
          </w:p>
        </w:tc>
      </w:tr>
      <w:tr w:rsidR="00E939F9" w14:paraId="5B0D4B65" w14:textId="77777777"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AAA51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Kelas</w:t>
            </w:r>
          </w:p>
        </w:tc>
        <w:tc>
          <w:tcPr>
            <w:tcW w:w="706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4A93D" w14:textId="1A0FAF51" w:rsidR="00E939F9" w:rsidRDefault="000B4421">
            <w:pPr>
              <w:spacing w:after="40" w:line="252" w:lineRule="auto"/>
            </w:pPr>
            <w:r>
              <w:t xml:space="preserve">INF – B </w:t>
            </w:r>
          </w:p>
        </w:tc>
      </w:tr>
      <w:tr w:rsidR="00E939F9" w14:paraId="1CE17ABB" w14:textId="77777777"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25169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Nama UMKM fiktif/proyek</w:t>
            </w:r>
          </w:p>
        </w:tc>
        <w:tc>
          <w:tcPr>
            <w:tcW w:w="706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9FC50" w14:textId="67508BAC" w:rsidR="00E939F9" w:rsidRDefault="000B4421">
            <w:pPr>
              <w:spacing w:after="40" w:line="252" w:lineRule="auto"/>
            </w:pPr>
            <w:proofErr w:type="spellStart"/>
            <w:r>
              <w:t>Bakpia</w:t>
            </w:r>
            <w:proofErr w:type="spellEnd"/>
          </w:p>
        </w:tc>
      </w:tr>
      <w:tr w:rsidR="00E939F9" w14:paraId="6D094297" w14:textId="77777777"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E2078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URL repository mahasiswa</w:t>
            </w:r>
          </w:p>
        </w:tc>
        <w:tc>
          <w:tcPr>
            <w:tcW w:w="706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0487A" w14:textId="7E1C272B" w:rsidR="00E939F9" w:rsidRDefault="005A583A">
            <w:pPr>
              <w:spacing w:after="40" w:line="252" w:lineRule="auto"/>
            </w:pPr>
            <w:r w:rsidRPr="005A583A">
              <w:t>https://github.com/Naura567/website-umkm</w:t>
            </w:r>
          </w:p>
        </w:tc>
      </w:tr>
      <w:tr w:rsidR="00E939F9" w14:paraId="77FDF1CA" w14:textId="77777777"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C85A2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Commit hash P02</w:t>
            </w:r>
          </w:p>
        </w:tc>
        <w:tc>
          <w:tcPr>
            <w:tcW w:w="706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F452E" w14:textId="59808767" w:rsidR="00E939F9" w:rsidRDefault="005A583A">
            <w:pPr>
              <w:spacing w:after="40" w:line="252" w:lineRule="auto"/>
            </w:pPr>
            <w:r w:rsidRPr="005A583A">
              <w:t>2fe423e847d23c300c3569f31281ad4d40f2331c</w:t>
            </w:r>
          </w:p>
        </w:tc>
      </w:tr>
    </w:tbl>
    <w:p w14:paraId="6431CACA" w14:textId="77777777" w:rsidR="00E939F9" w:rsidRDefault="00000000">
      <w:pPr>
        <w:pStyle w:val="Heading1"/>
      </w:pPr>
      <w:r>
        <w:t>1. Audit Cepat Hasil P01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1846"/>
        <w:gridCol w:w="3283"/>
        <w:gridCol w:w="1295"/>
        <w:gridCol w:w="2896"/>
        <w:gridCol w:w="40"/>
      </w:tblGrid>
      <w:tr w:rsidR="00E939F9" w14:paraId="68935D55" w14:textId="77777777">
        <w:trPr>
          <w:gridAfter w:val="1"/>
          <w:wAfter w:w="40" w:type="dxa"/>
        </w:trPr>
        <w:tc>
          <w:tcPr>
            <w:tcW w:w="9360" w:type="dxa"/>
            <w:gridSpan w:val="4"/>
            <w:shd w:val="clear" w:color="auto" w:fill="F4F6F9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53DA3B0" w14:textId="77777777" w:rsidR="00E939F9" w:rsidRDefault="00000000">
            <w:pPr>
              <w:spacing w:after="60" w:line="264" w:lineRule="auto"/>
            </w:pPr>
            <w:r>
              <w:rPr>
                <w:b/>
                <w:color w:val="0B2545"/>
              </w:rPr>
              <w:t>Evidence PW1-P02-E01</w:t>
            </w:r>
          </w:p>
          <w:p w14:paraId="08BD7DE5" w14:textId="77777777" w:rsidR="00E939F9" w:rsidRDefault="00000000">
            <w:pPr>
              <w:spacing w:after="0" w:line="264" w:lineRule="auto"/>
            </w:pPr>
            <w:r>
              <w:rPr>
                <w:sz w:val="18"/>
              </w:rPr>
              <w:t>Buka index.html hasil P01, lalu cek apakah struktur halaman sudah punya landmark yang jelas: header, nav, main, section/article, dan footer.</w:t>
            </w:r>
          </w:p>
        </w:tc>
      </w:tr>
      <w:tr w:rsidR="00E939F9" w14:paraId="2ECD809A" w14:textId="77777777">
        <w:trPr>
          <w:tblHeader/>
        </w:trPr>
        <w:tc>
          <w:tcPr>
            <w:tcW w:w="185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066FC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Bagian</w:t>
            </w:r>
          </w:p>
        </w:tc>
        <w:tc>
          <w:tcPr>
            <w:tcW w:w="3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BBAF9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Kondisi saat ini</w:t>
            </w:r>
          </w:p>
        </w:tc>
        <w:tc>
          <w:tcPr>
            <w:tcW w:w="1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0ABD0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910" w:type="dxa"/>
            <w:gridSpan w:val="2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C1DBC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Rencana perbaikan</w:t>
            </w:r>
          </w:p>
        </w:tc>
      </w:tr>
      <w:tr w:rsidR="00E939F9" w:rsidRPr="00B849AC" w14:paraId="761278A1" w14:textId="77777777"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B5C7A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Identitas/header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E48A4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Di P01 belum ada tag &lt;header&gt;, judul dan brand langsung masuk di dalam section hero.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24042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☐ baik ☑ revisi</w:t>
            </w:r>
          </w:p>
        </w:tc>
        <w:tc>
          <w:tcPr>
            <w:tcW w:w="291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992AC" w14:textId="39D124E2" w:rsidR="00E939F9" w:rsidRPr="00B849AC" w:rsidRDefault="00B849AC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Na</w:t>
            </w:r>
            <w:r>
              <w:rPr>
                <w:sz w:val="18"/>
                <w:lang w:val="nb-NO"/>
              </w:rPr>
              <w:t>mbahin</w:t>
            </w:r>
            <w:r w:rsidR="00E939F9" w:rsidRPr="00B849AC">
              <w:rPr>
                <w:sz w:val="18"/>
                <w:lang w:val="nb-NO"/>
              </w:rPr>
              <w:t xml:space="preserve"> tag &lt;header&gt; untuk meletakkan logo brand Bakpia.id dan menu navigasi utama.</w:t>
            </w:r>
          </w:p>
        </w:tc>
      </w:tr>
      <w:tr w:rsidR="00E939F9" w:rsidRPr="00B849AC" w14:paraId="431608E8" w14:textId="77777777"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AB492" w14:textId="77777777" w:rsidR="00E939F9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Navigasi</w:t>
            </w:r>
            <w:proofErr w:type="spellEnd"/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E946E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Belum ada elemen &lt;nav&gt;, website P01 masih satu halaman tunggal tanpa menu.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106EF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 xml:space="preserve">☐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 xml:space="preserve"> ☑ </w:t>
            </w:r>
            <w:proofErr w:type="spellStart"/>
            <w:r>
              <w:rPr>
                <w:sz w:val="18"/>
              </w:rPr>
              <w:t>revisi</w:t>
            </w:r>
            <w:proofErr w:type="spellEnd"/>
          </w:p>
        </w:tc>
        <w:tc>
          <w:tcPr>
            <w:tcW w:w="291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D85FB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Membuat tag &lt;nav&gt; berisi link ke Beranda, Tentang Kami, dan lompatan ke Kontak Singkat.</w:t>
            </w:r>
          </w:p>
        </w:tc>
      </w:tr>
      <w:tr w:rsidR="00E939F9" w14:paraId="51488CD3" w14:textId="77777777"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08D04" w14:textId="77777777" w:rsidR="00E939F9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49ACD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Sudah memakai tag &lt;main&gt;, tetapi pengelompokan kontennya masih bercampur.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237B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 baik ☐ revisi</w:t>
            </w:r>
          </w:p>
        </w:tc>
        <w:tc>
          <w:tcPr>
            <w:tcW w:w="291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6C11" w14:textId="2D51B507" w:rsidR="00E939F9" w:rsidRDefault="00E939F9">
            <w:pPr>
              <w:spacing w:after="40" w:line="252" w:lineRule="auto"/>
            </w:pPr>
            <w:r>
              <w:rPr>
                <w:sz w:val="18"/>
              </w:rPr>
              <w:t>M</w:t>
            </w:r>
            <w:r w:rsidR="00B849AC">
              <w:rPr>
                <w:sz w:val="18"/>
              </w:rPr>
              <w:t xml:space="preserve">asih </w:t>
            </w:r>
            <w:proofErr w:type="spellStart"/>
            <w:r w:rsidR="00B849AC"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tag &lt;main&gt;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pembungkus utama dan membagi isinya ke beberapa section yang jelas.</w:t>
            </w:r>
          </w:p>
        </w:tc>
      </w:tr>
      <w:tr w:rsidR="00E939F9" w:rsidRPr="00B849AC" w14:paraId="0F8975B5" w14:textId="77777777"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F58FC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Produk/layanan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827A0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Daftar produk masih memakai list polos &lt;ul&gt;&lt;li&gt; tanpa foto maupun kartu terpisah.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DBBF4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 xml:space="preserve">☐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 xml:space="preserve"> ☑ </w:t>
            </w:r>
            <w:proofErr w:type="spellStart"/>
            <w:r>
              <w:rPr>
                <w:sz w:val="18"/>
              </w:rPr>
              <w:t>revisi</w:t>
            </w:r>
            <w:proofErr w:type="spellEnd"/>
          </w:p>
        </w:tc>
        <w:tc>
          <w:tcPr>
            <w:tcW w:w="291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9579C" w14:textId="3617DB85" w:rsidR="00E939F9" w:rsidRPr="00B849AC" w:rsidRDefault="00B849AC">
            <w:pPr>
              <w:spacing w:after="40" w:line="252" w:lineRule="auto"/>
              <w:rPr>
                <w:lang w:val="nb-NO"/>
              </w:rPr>
            </w:pPr>
            <w:r>
              <w:rPr>
                <w:sz w:val="18"/>
                <w:lang w:val="nb-NO"/>
              </w:rPr>
              <w:t xml:space="preserve">Ngubah </w:t>
            </w:r>
            <w:r w:rsidR="00E939F9" w:rsidRPr="00B849AC">
              <w:rPr>
                <w:sz w:val="18"/>
                <w:lang w:val="nb-NO"/>
              </w:rPr>
              <w:t>varian produk menjadi kartu mandiri memakai tag &lt;article&gt;, foto produk &lt;img&gt;, dan layout grid.</w:t>
            </w:r>
          </w:p>
        </w:tc>
      </w:tr>
      <w:tr w:rsidR="00E939F9" w:rsidRPr="00B849AC" w14:paraId="2F7352BA" w14:textId="77777777"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5640B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Kontak/footer</w:t>
            </w:r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E1EDA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Belum ada tag &lt;footer&gt; dan belum ada info kontak UMKM sama sekali.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27F8A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 xml:space="preserve">☐ </w:t>
            </w:r>
            <w:proofErr w:type="spellStart"/>
            <w:r>
              <w:rPr>
                <w:sz w:val="18"/>
              </w:rPr>
              <w:t>baik</w:t>
            </w:r>
            <w:proofErr w:type="spellEnd"/>
            <w:r>
              <w:rPr>
                <w:sz w:val="18"/>
              </w:rPr>
              <w:t xml:space="preserve"> ☑ </w:t>
            </w:r>
            <w:proofErr w:type="spellStart"/>
            <w:r>
              <w:rPr>
                <w:sz w:val="18"/>
              </w:rPr>
              <w:t>revisi</w:t>
            </w:r>
            <w:proofErr w:type="spellEnd"/>
          </w:p>
        </w:tc>
        <w:tc>
          <w:tcPr>
            <w:tcW w:w="291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1ABE1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Menambahkan section kontak singkat dengan link WhatsApp serta tag &lt;footer&gt; untuk info hak cipta.</w:t>
            </w:r>
          </w:p>
        </w:tc>
      </w:tr>
      <w:tr w:rsidR="00E939F9" w:rsidRPr="00B849AC" w14:paraId="185E05CC" w14:textId="77777777">
        <w:tc>
          <w:tcPr>
            <w:tcW w:w="18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968E2" w14:textId="77777777" w:rsidR="00E939F9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Elemen</w:t>
            </w:r>
            <w:proofErr w:type="spellEnd"/>
            <w:r>
              <w:rPr>
                <w:sz w:val="18"/>
              </w:rPr>
              <w:t xml:space="preserve"> div/span </w:t>
            </w:r>
            <w:proofErr w:type="spellStart"/>
            <w:r>
              <w:rPr>
                <w:sz w:val="18"/>
              </w:rPr>
              <w:t>berlebih</w:t>
            </w:r>
            <w:proofErr w:type="spellEnd"/>
          </w:p>
        </w:tc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B29FA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Penggunaan tag &lt;div&gt; hanya ada satu khusus untuk pembungkus CSS Grid kartu produk.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5790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☐ ada ☑ tidak</w:t>
            </w:r>
          </w:p>
        </w:tc>
        <w:tc>
          <w:tcPr>
            <w:tcW w:w="2910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8FF5" w14:textId="3D32170F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 xml:space="preserve">Tetap </w:t>
            </w:r>
            <w:r w:rsidR="00B849AC">
              <w:rPr>
                <w:sz w:val="18"/>
                <w:lang w:val="nb-NO"/>
              </w:rPr>
              <w:t xml:space="preserve">memakai </w:t>
            </w:r>
            <w:r w:rsidRPr="00B849AC">
              <w:rPr>
                <w:sz w:val="18"/>
                <w:lang w:val="nb-NO"/>
              </w:rPr>
              <w:t>semantic tags untuk konten utama dan batasi &lt;div&gt; hanya untuk wrapper layout grid.</w:t>
            </w:r>
          </w:p>
        </w:tc>
      </w:tr>
    </w:tbl>
    <w:p w14:paraId="6A113454" w14:textId="77777777" w:rsidR="00E939F9" w:rsidRDefault="00000000">
      <w:pPr>
        <w:pStyle w:val="Heading1"/>
      </w:pPr>
      <w:r>
        <w:t>2. Rencana Landmark Halaman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1500"/>
        <w:gridCol w:w="2500"/>
        <w:gridCol w:w="2700"/>
        <w:gridCol w:w="2660"/>
      </w:tblGrid>
      <w:tr w:rsidR="00E939F9" w14:paraId="524DC7BA" w14:textId="77777777">
        <w:trPr>
          <w:tblHeader/>
        </w:trPr>
        <w:tc>
          <w:tcPr>
            <w:tcW w:w="1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176D3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Elemen</w:t>
            </w:r>
          </w:p>
        </w:tc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83D3F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Dipakai untuk</w:t>
            </w:r>
          </w:p>
        </w:tc>
        <w:tc>
          <w:tcPr>
            <w:tcW w:w="27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23D08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Isi pada proyek Anda</w:t>
            </w:r>
          </w:p>
        </w:tc>
        <w:tc>
          <w:tcPr>
            <w:tcW w:w="26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C16A7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Catatan</w:t>
            </w:r>
          </w:p>
        </w:tc>
      </w:tr>
      <w:tr w:rsidR="00E939F9" w:rsidRPr="00B849AC" w14:paraId="03C6F7CD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41A38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lastRenderedPageBreak/>
              <w:t>header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E7C30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Brand dan area atas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EE67F" w14:textId="1FAA2571" w:rsidR="00E939F9" w:rsidRPr="006E39E9" w:rsidRDefault="006E39E9">
            <w:pPr>
              <w:spacing w:after="40" w:line="252" w:lineRule="auto"/>
              <w:rPr>
                <w:lang w:val="nb-NO"/>
              </w:rPr>
            </w:pPr>
            <w:r w:rsidRPr="006E39E9">
              <w:rPr>
                <w:lang w:val="nb-NO"/>
              </w:rPr>
              <w:t>Logo Bakpia.id dan nav</w:t>
            </w:r>
            <w:r>
              <w:rPr>
                <w:lang w:val="nb-NO"/>
              </w:rPr>
              <w:t>igasi utama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6727F" w14:textId="439C20CB" w:rsidR="00E939F9" w:rsidRDefault="008B2A43">
            <w:pPr>
              <w:spacing w:after="40" w:line="252" w:lineRule="auto"/>
              <w:rPr>
                <w:lang w:val="nb-NO"/>
              </w:rPr>
            </w:pPr>
            <w:r>
              <w:rPr>
                <w:sz w:val="18"/>
                <w:lang w:val="nb-NO"/>
              </w:rPr>
              <w:t>J</w:t>
            </w:r>
            <w:r w:rsidR="00E939F9" w:rsidRPr="00B849AC">
              <w:rPr>
                <w:sz w:val="18"/>
                <w:lang w:val="nb-NO"/>
              </w:rPr>
              <w:t>adi landmark pembuka di bagian paling atas halaman untuk identitas dan menu.</w:t>
            </w:r>
          </w:p>
        </w:tc>
      </w:tr>
      <w:tr w:rsidR="00E939F9" w:rsidRPr="008B2A43" w14:paraId="0A71BA97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D33FD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nav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03373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Navigasi utama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281A6" w14:textId="302B3D92" w:rsidR="00E939F9" w:rsidRPr="006E39E9" w:rsidRDefault="006E39E9">
            <w:pPr>
              <w:spacing w:after="40" w:line="252" w:lineRule="auto"/>
              <w:rPr>
                <w:lang w:val="nb-NO"/>
              </w:rPr>
            </w:pPr>
            <w:r w:rsidRPr="006E39E9">
              <w:rPr>
                <w:lang w:val="nb-NO"/>
              </w:rPr>
              <w:t>Beranda, Tentang Kami, Kontak Singkat.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8F1A7" w14:textId="49863B51" w:rsidR="00E939F9" w:rsidRPr="008B2A43" w:rsidRDefault="00E939F9">
            <w:pPr>
              <w:spacing w:after="40" w:line="252" w:lineRule="auto"/>
              <w:rPr>
                <w:lang w:val="nb-NO"/>
              </w:rPr>
            </w:pPr>
            <w:r w:rsidRPr="008B2A43">
              <w:rPr>
                <w:sz w:val="18"/>
                <w:lang w:val="nb-NO"/>
              </w:rPr>
              <w:t xml:space="preserve">Diberi class .aktif pada link halaman yang sedang dibuka </w:t>
            </w:r>
            <w:r w:rsidR="008B2A43" w:rsidRPr="008B2A43">
              <w:rPr>
                <w:sz w:val="18"/>
                <w:lang w:val="nb-NO"/>
              </w:rPr>
              <w:t>pengguna</w:t>
            </w:r>
            <w:r w:rsidR="008B2A43">
              <w:rPr>
                <w:sz w:val="18"/>
                <w:lang w:val="nb-NO"/>
              </w:rPr>
              <w:t>.</w:t>
            </w:r>
          </w:p>
        </w:tc>
      </w:tr>
      <w:tr w:rsidR="00E939F9" w:rsidRPr="006E39E9" w14:paraId="79730B77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FEE20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main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F0F1A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Konten utama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32B3D" w14:textId="00F9D621" w:rsidR="00E939F9" w:rsidRPr="006E39E9" w:rsidRDefault="006E39E9">
            <w:pPr>
              <w:spacing w:after="40" w:line="252" w:lineRule="auto"/>
              <w:rPr>
                <w:lang w:val="nb-NO"/>
              </w:rPr>
            </w:pPr>
            <w:r w:rsidRPr="006E39E9">
              <w:rPr>
                <w:lang w:val="nb-NO"/>
              </w:rPr>
              <w:t>Hero, Varian Favorit, Kontak Singkat.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0F70E" w14:textId="77777777" w:rsidR="00E939F9" w:rsidRDefault="00E939F9">
            <w:pPr>
              <w:spacing w:after="40" w:line="252" w:lineRule="auto"/>
              <w:rPr>
                <w:lang w:val="nb-NO"/>
              </w:rPr>
            </w:pPr>
            <w:r>
              <w:rPr>
                <w:sz w:val="18"/>
              </w:rPr>
              <w:t>Hanya ada satu elemen main per halaman untuk memuat konten inti.</w:t>
            </w:r>
          </w:p>
        </w:tc>
      </w:tr>
      <w:tr w:rsidR="00E939F9" w14:paraId="78EEF61A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BCBF7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section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CA6C3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Kelompok konten besar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64D1F" w14:textId="555451F6" w:rsidR="00E939F9" w:rsidRDefault="006E39E9">
            <w:pPr>
              <w:spacing w:after="40" w:line="252" w:lineRule="auto"/>
            </w:pPr>
            <w:r w:rsidRPr="006E39E9">
              <w:t xml:space="preserve">Hero, Varian </w:t>
            </w:r>
            <w:proofErr w:type="spellStart"/>
            <w:r w:rsidRPr="006E39E9">
              <w:t>Favorit</w:t>
            </w:r>
            <w:proofErr w:type="spellEnd"/>
            <w:r w:rsidRPr="006E39E9">
              <w:t xml:space="preserve">, Kontak </w:t>
            </w:r>
            <w:proofErr w:type="spellStart"/>
            <w:r w:rsidRPr="006E39E9">
              <w:t>Singkat</w:t>
            </w:r>
            <w:proofErr w:type="spellEnd"/>
            <w:r w:rsidRPr="006E39E9">
              <w:t>, Cerita Kami.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A1A1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Masing-masing section memiliki judul heading (h2) yang jelas.</w:t>
            </w:r>
          </w:p>
        </w:tc>
      </w:tr>
      <w:tr w:rsidR="00E939F9" w:rsidRPr="00B849AC" w14:paraId="65193BF3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29F4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article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A1556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Kartu produk/layanan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157B7" w14:textId="3C779E9B" w:rsidR="00E939F9" w:rsidRDefault="006E39E9">
            <w:pPr>
              <w:spacing w:after="40" w:line="252" w:lineRule="auto"/>
            </w:pPr>
            <w:proofErr w:type="spellStart"/>
            <w:r w:rsidRPr="006E39E9">
              <w:t>Kacang</w:t>
            </w:r>
            <w:proofErr w:type="spellEnd"/>
            <w:r w:rsidRPr="006E39E9">
              <w:t xml:space="preserve"> Hijau </w:t>
            </w:r>
            <w:proofErr w:type="spellStart"/>
            <w:r w:rsidRPr="006E39E9">
              <w:t>Klasik</w:t>
            </w:r>
            <w:proofErr w:type="spellEnd"/>
            <w:r w:rsidRPr="006E39E9">
              <w:t xml:space="preserve">, Crispy Keju Susu, </w:t>
            </w:r>
            <w:proofErr w:type="spellStart"/>
            <w:r w:rsidRPr="006E39E9">
              <w:t>Kukus</w:t>
            </w:r>
            <w:proofErr w:type="spellEnd"/>
            <w:r w:rsidRPr="006E39E9">
              <w:t xml:space="preserve"> </w:t>
            </w:r>
            <w:proofErr w:type="spellStart"/>
            <w:r w:rsidRPr="006E39E9">
              <w:t>Cokelat</w:t>
            </w:r>
            <w:proofErr w:type="spellEnd"/>
            <w:r w:rsidRPr="006E39E9">
              <w:t xml:space="preserve"> Melt.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97A7F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Setiap kartu produk berdiri sendiri dengan foto, nama varian, dan harga.</w:t>
            </w:r>
          </w:p>
        </w:tc>
      </w:tr>
      <w:tr w:rsidR="00E939F9" w:rsidRPr="00B849AC" w14:paraId="0A436516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DD536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aside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93CBA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Info tambahan opsional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B89AE" w14:textId="4A19111A" w:rsidR="00E939F9" w:rsidRDefault="006E39E9">
            <w:pPr>
              <w:spacing w:after="40" w:line="252" w:lineRule="auto"/>
            </w:pPr>
            <w:r w:rsidRPr="006E39E9">
              <w:t xml:space="preserve">Belum </w:t>
            </w:r>
            <w:proofErr w:type="spellStart"/>
            <w:r>
              <w:t>ditambahkan</w:t>
            </w:r>
            <w:proofErr w:type="spellEnd"/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CD9ED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Tidak digunakan di P02 karena belum ada konten sampingan/sidebar.</w:t>
            </w:r>
          </w:p>
        </w:tc>
      </w:tr>
      <w:tr w:rsidR="00E939F9" w14:paraId="156DE696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9BA35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footer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96C73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Kontak/hak cipta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278E0" w14:textId="7F615646" w:rsidR="00E939F9" w:rsidRDefault="006E39E9">
            <w:pPr>
              <w:spacing w:after="40" w:line="252" w:lineRule="auto"/>
            </w:pPr>
            <w:r w:rsidRPr="006E39E9">
              <w:t>© 2026 Bakpia.id Yogyakarta.</w:t>
            </w:r>
          </w:p>
        </w:tc>
        <w:tc>
          <w:tcPr>
            <w:tcW w:w="2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4A663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Diletakkan di bagian paling bawah halaman untuk hak cipta dan penutup.</w:t>
            </w:r>
          </w:p>
        </w:tc>
      </w:tr>
    </w:tbl>
    <w:p w14:paraId="3433B7B3" w14:textId="77777777" w:rsidR="00E939F9" w:rsidRDefault="00000000">
      <w:pPr>
        <w:pStyle w:val="Heading1"/>
      </w:pPr>
      <w:r>
        <w:t>3. Heading Hierarchy</w:t>
      </w:r>
    </w:p>
    <w:p w14:paraId="3F1B1223" w14:textId="77777777" w:rsidR="00E939F9" w:rsidRDefault="00000000">
      <w:r>
        <w:t>Tulis outline heading untuk index.html dan tentang.html. Hindari lompatan level tanpa alasan.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1250"/>
        <w:gridCol w:w="1450"/>
        <w:gridCol w:w="3900"/>
        <w:gridCol w:w="2760"/>
      </w:tblGrid>
      <w:tr w:rsidR="00E939F9" w14:paraId="2DD31AA9" w14:textId="77777777">
        <w:trPr>
          <w:tblHeader/>
        </w:trPr>
        <w:tc>
          <w:tcPr>
            <w:tcW w:w="125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3A6D4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145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3CBE4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Level</w:t>
            </w:r>
          </w:p>
        </w:tc>
        <w:tc>
          <w:tcPr>
            <w:tcW w:w="39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9822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Teks heading</w:t>
            </w:r>
          </w:p>
        </w:tc>
        <w:tc>
          <w:tcPr>
            <w:tcW w:w="27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633EE" w14:textId="77777777" w:rsidR="00E939F9" w:rsidRDefault="00000000">
            <w:pPr>
              <w:spacing w:after="40" w:line="252" w:lineRule="auto"/>
            </w:pPr>
            <w:proofErr w:type="spellStart"/>
            <w:r>
              <w:rPr>
                <w:b/>
                <w:sz w:val="18"/>
              </w:rPr>
              <w:t>Catatan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struktur</w:t>
            </w:r>
            <w:proofErr w:type="spellEnd"/>
          </w:p>
        </w:tc>
      </w:tr>
      <w:tr w:rsidR="006E39E9" w14:paraId="7B438B1B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2A023" w14:textId="63256986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index.html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610EA" w14:textId="2929F1A7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h1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3D5AC" w14:textId="4928514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Bakpia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Premium,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Lembut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&amp; Fresh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8FA35" w14:textId="2AC236A8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utama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beranda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275BEB16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C926D" w14:textId="5848D2B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index.html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A571B" w14:textId="19FB2680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h2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C9C26" w14:textId="5300C9C0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Varian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Favorit</w:t>
            </w:r>
            <w:proofErr w:type="spellEnd"/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F2284" w14:textId="6048AF01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section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7852DBCD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66943" w14:textId="3045C13C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index.html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0E0A4" w14:textId="15905F45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6E15A" w14:textId="5EA38CF1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Kacang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Hijau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Klasik</w:t>
            </w:r>
            <w:proofErr w:type="spellEnd"/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FF124" w14:textId="4362E034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pertama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4FCB19E0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72CA1" w14:textId="092215B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index.html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7D85A" w14:textId="52FFFB70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3F9EB" w14:textId="415DC9BC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Crispy Keju Susu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784B7" w14:textId="4611072A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kedua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74B5EF74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C8576" w14:textId="17F83627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index.html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8D211" w14:textId="0E4CE4B8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h3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F939F" w14:textId="36EF1E5E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Kukus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Cokelat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Melt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EEC23" w14:textId="0E6CC67B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Produk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ketiga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760A9674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025D6" w14:textId="7117BA26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index.html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83D69" w14:textId="4B5F67AF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h2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8C79A" w14:textId="2619763F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Kontak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Singkat</w:t>
            </w:r>
            <w:proofErr w:type="spellEnd"/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E4359" w14:textId="39DA2847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section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kontak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27B1E13A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3ADA5A" w14:textId="414F5D9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tentang.html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76C0F" w14:textId="5E4D63CC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h1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97295" w14:textId="59FA7BF9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Bakpia.id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DB6FE" w14:textId="7972EAC0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utama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halaman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tentang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.</w:t>
            </w:r>
          </w:p>
        </w:tc>
      </w:tr>
      <w:tr w:rsidR="006E39E9" w14:paraId="5116D310" w14:textId="77777777" w:rsidTr="002C45ED">
        <w:tc>
          <w:tcPr>
            <w:tcW w:w="12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3553" w14:textId="7538A624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tentang.html</w:t>
            </w:r>
          </w:p>
        </w:tc>
        <w:tc>
          <w:tcPr>
            <w:tcW w:w="14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CA763" w14:textId="62AFB8C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h2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E7315" w14:textId="0A4FE583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Cerita Kami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1B8AF" w14:textId="36248FCF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Judul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section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cerita</w:t>
            </w:r>
            <w:proofErr w:type="spellEnd"/>
          </w:p>
        </w:tc>
      </w:tr>
    </w:tbl>
    <w:p w14:paraId="73ABDD35" w14:textId="77777777" w:rsidR="00E939F9" w:rsidRDefault="00000000">
      <w:pPr>
        <w:pStyle w:val="Heading1"/>
      </w:pPr>
      <w:r>
        <w:t>4. Navigasi Dua Halaman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1176"/>
        <w:gridCol w:w="1176"/>
        <w:gridCol w:w="801"/>
        <w:gridCol w:w="6850"/>
      </w:tblGrid>
      <w:tr w:rsidR="00E939F9" w14:paraId="3B103366" w14:textId="77777777">
        <w:trPr>
          <w:tblHeader/>
        </w:trPr>
        <w:tc>
          <w:tcPr>
            <w:tcW w:w="21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236A3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Dari</w:t>
            </w:r>
          </w:p>
        </w:tc>
        <w:tc>
          <w:tcPr>
            <w:tcW w:w="21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6D2C6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Ke</w:t>
            </w:r>
          </w:p>
        </w:tc>
        <w:tc>
          <w:tcPr>
            <w:tcW w:w="1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0BB50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39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ECD8B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Bukti/catatan</w:t>
            </w:r>
          </w:p>
        </w:tc>
      </w:tr>
      <w:tr w:rsidR="00E939F9" w14:paraId="5F846F57" w14:textId="77777777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0AB17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085CC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tentang.html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BDA8E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 berhasil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12A4B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Link "Tentang Kami" pada menu header berhasil membuka halaman tentang.html dan class .aktif berpindah.</w:t>
            </w:r>
          </w:p>
        </w:tc>
      </w:tr>
      <w:tr w:rsidR="00E939F9" w14:paraId="6C5ACCD5" w14:textId="77777777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038EA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tentang.html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460D1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C2FAC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 berhasil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52C17" w14:textId="043EAF6D" w:rsidR="00E939F9" w:rsidRDefault="005635C4">
            <w:pPr>
              <w:spacing w:after="40" w:line="252" w:lineRule="auto"/>
            </w:pPr>
            <w:r>
              <w:rPr>
                <w:noProof/>
                <w:sz w:val="18"/>
              </w:rPr>
              <w:drawing>
                <wp:inline distT="0" distB="0" distL="0" distR="0" wp14:anchorId="73DCA91C" wp14:editId="192618DB">
                  <wp:extent cx="4201594" cy="2051195"/>
                  <wp:effectExtent l="0" t="0" r="8890" b="6350"/>
                  <wp:docPr id="6953641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64106" name="Picture 69536410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994" cy="2068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39F9">
              <w:rPr>
                <w:sz w:val="18"/>
              </w:rPr>
              <w:t>Link "Beranda" dan logo brand 🥮 Bakpia.id berhasil membawa user kembali ke halaman utama index.html.</w:t>
            </w:r>
          </w:p>
        </w:tc>
      </w:tr>
      <w:tr w:rsidR="00E939F9" w14:paraId="337E1449" w14:textId="77777777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104BB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index.html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F75CA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#profil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3C76B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 berhasil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6B3C6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Link anchor berhasil melompat secara halus (smooth scroll) ke section kontak singkat di bagian bawah.</w:t>
            </w:r>
          </w:p>
        </w:tc>
      </w:tr>
      <w:tr w:rsidR="00E939F9" w:rsidRPr="00B849AC" w14:paraId="67D7793D" w14:textId="77777777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D08F8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Keyboard Tab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DBA67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Link navigasi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D8FA1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 urut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37911" w14:textId="6F6AC103" w:rsidR="00E939F9" w:rsidRPr="00B849AC" w:rsidRDefault="003E56DB">
            <w:pPr>
              <w:spacing w:after="40" w:line="252" w:lineRule="auto"/>
              <w:rPr>
                <w:lang w:val="nb-NO"/>
              </w:rPr>
            </w:pPr>
            <w:r>
              <w:rPr>
                <w:noProof/>
                <w:sz w:val="18"/>
                <w:lang w:val="nb-NO"/>
              </w:rPr>
              <w:drawing>
                <wp:anchor distT="0" distB="0" distL="114300" distR="114300" simplePos="0" relativeHeight="251658240" behindDoc="1" locked="0" layoutInCell="1" allowOverlap="1" wp14:anchorId="6D7B710B" wp14:editId="32196CC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1270</wp:posOffset>
                  </wp:positionV>
                  <wp:extent cx="1886585" cy="1790065"/>
                  <wp:effectExtent l="0" t="0" r="0" b="635"/>
                  <wp:wrapTight wrapText="bothSides">
                    <wp:wrapPolygon edited="0">
                      <wp:start x="0" y="0"/>
                      <wp:lineTo x="0" y="21378"/>
                      <wp:lineTo x="21375" y="21378"/>
                      <wp:lineTo x="21375" y="0"/>
                      <wp:lineTo x="0" y="0"/>
                    </wp:wrapPolygon>
                  </wp:wrapTight>
                  <wp:docPr id="5150629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062919" name="Picture 5150629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939F9" w:rsidRPr="00B849AC">
              <w:rPr>
                <w:sz w:val="18"/>
                <w:lang w:val="nb-NO"/>
              </w:rPr>
              <w:t>Fokus keyboard berpindah teratur dari logo brand, menu Beranda, Tentang Kami, Kontak Singkat, lalu ke tombol promo.</w:t>
            </w:r>
          </w:p>
        </w:tc>
      </w:tr>
      <w:tr w:rsidR="00E939F9" w:rsidRPr="00B849AC" w14:paraId="11B77572" w14:textId="77777777"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2FEE9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Enter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A241D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Link aktif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04038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 berhasil</w:t>
            </w:r>
          </w:p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4F6F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Saat link atau tombol sedang terfokus, menekan tombol Enter langsung membuka halaman atau menjalankan tombol.</w:t>
            </w:r>
          </w:p>
        </w:tc>
      </w:tr>
    </w:tbl>
    <w:p w14:paraId="46215A00" w14:textId="77777777" w:rsidR="00E939F9" w:rsidRDefault="00000000">
      <w:pPr>
        <w:pStyle w:val="Heading1"/>
      </w:pPr>
      <w:r>
        <w:t>5. Alt Text dan Keyboard Check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995"/>
        <w:gridCol w:w="1194"/>
        <w:gridCol w:w="711"/>
        <w:gridCol w:w="6460"/>
      </w:tblGrid>
      <w:tr w:rsidR="00E939F9" w14:paraId="274AFDF8" w14:textId="77777777">
        <w:trPr>
          <w:tblHeader/>
        </w:trPr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685B3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295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3D362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Yang dicek</w:t>
            </w:r>
          </w:p>
        </w:tc>
        <w:tc>
          <w:tcPr>
            <w:tcW w:w="1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128A7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61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13E2C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Catatan perbaikan</w:t>
            </w:r>
          </w:p>
        </w:tc>
      </w:tr>
      <w:tr w:rsidR="00E939F9" w:rsidRPr="00B849AC" w14:paraId="04603DF9" w14:textId="77777777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DE0B9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 xml:space="preserve">Gambar </w:t>
            </w:r>
            <w:proofErr w:type="spellStart"/>
            <w:r>
              <w:rPr>
                <w:sz w:val="18"/>
              </w:rPr>
              <w:t>informatif</w:t>
            </w:r>
            <w:proofErr w:type="spellEnd"/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2D393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Alt menjelaskan isi gambar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B4F50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4DBBC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Semua gambar varian bakpia di index.html dan foto dapur di tentang.html sudah diberi alt deskriptif.</w:t>
            </w:r>
          </w:p>
        </w:tc>
      </w:tr>
      <w:tr w:rsidR="00E939F9" w14:paraId="34839531" w14:textId="77777777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634F2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 xml:space="preserve">Path </w:t>
            </w:r>
            <w:proofErr w:type="spellStart"/>
            <w:r>
              <w:rPr>
                <w:sz w:val="18"/>
              </w:rPr>
              <w:t>gambar</w:t>
            </w:r>
            <w:proofErr w:type="spellEnd"/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A30A8" w14:textId="77777777" w:rsidR="00E939F9" w:rsidRPr="000B4421" w:rsidRDefault="00000000">
            <w:pPr>
              <w:spacing w:after="40" w:line="252" w:lineRule="auto"/>
              <w:rPr>
                <w:lang w:val="nb-NO"/>
              </w:rPr>
            </w:pPr>
            <w:r w:rsidRPr="000B4421">
              <w:rPr>
                <w:sz w:val="18"/>
                <w:lang w:val="nb-NO"/>
              </w:rPr>
              <w:t>File gambar termuat dan tidak 404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F2E11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28A56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File gambar tersimpan di folder img/ dan berhasil dimuat tanpa error 404.</w:t>
            </w:r>
          </w:p>
        </w:tc>
      </w:tr>
      <w:tr w:rsidR="00E939F9" w:rsidRPr="00B849AC" w14:paraId="22B3512B" w14:textId="77777777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F5976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Link Beranda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7C37A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Teks link jelas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0F2E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3EF1B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Teks link jelas bertuliskan "Beranda" dan mengarah ke file index.html.</w:t>
            </w:r>
          </w:p>
        </w:tc>
      </w:tr>
      <w:tr w:rsidR="00E939F9" w:rsidRPr="00B849AC" w14:paraId="6D08BE2A" w14:textId="77777777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DAF51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 xml:space="preserve">Link </w:t>
            </w:r>
            <w:proofErr w:type="spellStart"/>
            <w:r>
              <w:rPr>
                <w:sz w:val="18"/>
              </w:rPr>
              <w:t>Tentang</w:t>
            </w:r>
            <w:proofErr w:type="spellEnd"/>
            <w:r>
              <w:rPr>
                <w:sz w:val="18"/>
              </w:rPr>
              <w:t xml:space="preserve"> Kami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BA851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Teks link jelas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FA20E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A5D0B" w14:textId="46196965" w:rsidR="00E939F9" w:rsidRPr="00B849AC" w:rsidRDefault="00C238E5">
            <w:pPr>
              <w:spacing w:after="40" w:line="252" w:lineRule="auto"/>
              <w:rPr>
                <w:lang w:val="nb-NO"/>
              </w:rPr>
            </w:pPr>
            <w:r>
              <w:rPr>
                <w:noProof/>
                <w:sz w:val="18"/>
                <w:lang w:val="nb-NO"/>
              </w:rPr>
              <w:drawing>
                <wp:inline distT="0" distB="0" distL="0" distR="0" wp14:anchorId="57ED328A" wp14:editId="1B3D6CFF">
                  <wp:extent cx="3953992" cy="1833036"/>
                  <wp:effectExtent l="0" t="0" r="8890" b="0"/>
                  <wp:docPr id="178680813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808134" name="Picture 178680813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979" cy="1843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939F9" w:rsidRPr="00B849AC">
              <w:rPr>
                <w:sz w:val="18"/>
                <w:lang w:val="nb-NO"/>
              </w:rPr>
              <w:t>Teks link jelas bertuliskan "Tentang Kami" dan mengarah ke file tentang.html.</w:t>
            </w:r>
          </w:p>
        </w:tc>
      </w:tr>
      <w:tr w:rsidR="00E939F9" w14:paraId="01FF2A84" w14:textId="77777777"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43F68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Focus visible</w:t>
            </w:r>
          </w:p>
        </w:tc>
        <w:tc>
          <w:tcPr>
            <w:tcW w:w="29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12CDC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Outline terlihat saat Tab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186B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6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A45D4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Sudah ditambahkan rule CSS focus-visible dengan outline pink tegas saat navigasi keyboard.</w:t>
            </w:r>
          </w:p>
        </w:tc>
      </w:tr>
    </w:tbl>
    <w:p w14:paraId="350EB989" w14:textId="77777777" w:rsidR="00E939F9" w:rsidRDefault="00000000">
      <w:pPr>
        <w:pStyle w:val="Heading1"/>
      </w:pPr>
      <w:r>
        <w:t>6. Evidence Praktikum Terbimbing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887"/>
        <w:gridCol w:w="1367"/>
        <w:gridCol w:w="688"/>
        <w:gridCol w:w="7240"/>
      </w:tblGrid>
      <w:tr w:rsidR="00E939F9" w14:paraId="3DA392D3" w14:textId="77777777">
        <w:trPr>
          <w:tblHeader/>
        </w:trPr>
        <w:tc>
          <w:tcPr>
            <w:tcW w:w="1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07D5D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Evidence ID</w:t>
            </w:r>
          </w:p>
        </w:tc>
        <w:tc>
          <w:tcPr>
            <w:tcW w:w="462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612ED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Isi bukti</w:t>
            </w:r>
          </w:p>
        </w:tc>
        <w:tc>
          <w:tcPr>
            <w:tcW w:w="11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10C81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214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974D2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Catatan</w:t>
            </w:r>
          </w:p>
        </w:tc>
      </w:tr>
      <w:tr w:rsidR="00E939F9" w14:paraId="021E5577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49047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PW1-P02-E01</w:t>
            </w:r>
          </w:p>
        </w:tc>
        <w:tc>
          <w:tcPr>
            <w:tcW w:w="4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FD5A7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Screenshot struktur landmark index.html via DevTools Elements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A92A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44219" w14:textId="11997B62" w:rsidR="00E939F9" w:rsidRDefault="00E939F9">
            <w:pPr>
              <w:spacing w:after="40" w:line="252" w:lineRule="auto"/>
            </w:pPr>
          </w:p>
        </w:tc>
      </w:tr>
      <w:tr w:rsidR="00E939F9" w14:paraId="3465AFFB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16270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PW1-P02-E02</w:t>
            </w:r>
          </w:p>
        </w:tc>
        <w:tc>
          <w:tcPr>
            <w:tcW w:w="4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A42F8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Heading hierarchy index.html dan tentang.html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F7B1A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D9A46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Struktur level heading h1, h2, dan h3 tersusun urut dan tidak ada level yang terlewati.</w:t>
            </w:r>
          </w:p>
        </w:tc>
      </w:tr>
      <w:tr w:rsidR="00E939F9" w:rsidRPr="00B849AC" w14:paraId="4B720F7D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CFBC9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PW1-P02-E03</w:t>
            </w:r>
          </w:p>
        </w:tc>
        <w:tc>
          <w:tcPr>
            <w:tcW w:w="4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4326D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Screenshot navigasi index.html ke tentang.html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8E39C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00F2D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Navigasi bolak-balik antara index.html dan tentang.html berjalan lancar dengan penanda menu aktif.</w:t>
            </w:r>
          </w:p>
        </w:tc>
      </w:tr>
      <w:tr w:rsidR="00E939F9" w14:paraId="6026712B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8FC55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PW1-P02-E04</w:t>
            </w:r>
          </w:p>
        </w:tc>
        <w:tc>
          <w:tcPr>
            <w:tcW w:w="4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5457C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Screenshot keyboard/focus visible pada link navigasi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AFA1A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D32C8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Outline focus-visible warna pink terlihat mengelilingi link yang aktif saat ditekan Tab.</w:t>
            </w:r>
          </w:p>
        </w:tc>
      </w:tr>
      <w:tr w:rsidR="00E939F9" w:rsidRPr="00B849AC" w14:paraId="5D5B5B0A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07156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PW1-P02-E05</w:t>
            </w:r>
          </w:p>
        </w:tc>
        <w:tc>
          <w:tcPr>
            <w:tcW w:w="4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8CD9B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Screenshot atau potongan kode gambar informatif dengan alt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646CD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61E72" w14:textId="4A2DAC3D" w:rsidR="00E939F9" w:rsidRPr="00B849AC" w:rsidRDefault="00515FB1">
            <w:pPr>
              <w:spacing w:after="40" w:line="252" w:lineRule="auto"/>
              <w:rPr>
                <w:lang w:val="nb-NO"/>
              </w:rPr>
            </w:pPr>
            <w:r>
              <w:rPr>
                <w:noProof/>
                <w:lang w:val="nb-NO"/>
              </w:rPr>
              <w:drawing>
                <wp:inline distT="0" distB="0" distL="0" distR="0" wp14:anchorId="55356C36" wp14:editId="5D72FC8E">
                  <wp:extent cx="4456882" cy="536771"/>
                  <wp:effectExtent l="0" t="0" r="1270" b="0"/>
                  <wp:docPr id="9138353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835351" name="Picture 91383535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509" cy="541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9F9" w14:paraId="04D82CE3" w14:textId="77777777"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06C58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PW1-P02-E06</w:t>
            </w:r>
          </w:p>
        </w:tc>
        <w:tc>
          <w:tcPr>
            <w:tcW w:w="46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920F2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Output git status setelah commit dan commit hash P02</w:t>
            </w:r>
          </w:p>
        </w:tc>
        <w:tc>
          <w:tcPr>
            <w:tcW w:w="1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770B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  <w:tc>
          <w:tcPr>
            <w:tcW w:w="2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BCDF0" w14:textId="52029C76" w:rsidR="00E939F9" w:rsidRDefault="00ED2EF6">
            <w:pPr>
              <w:spacing w:after="40" w:line="252" w:lineRule="auto"/>
            </w:pPr>
            <w:r>
              <w:rPr>
                <w:noProof/>
              </w:rPr>
              <w:drawing>
                <wp:inline distT="0" distB="0" distL="0" distR="0" wp14:anchorId="49392EDD" wp14:editId="27B77D37">
                  <wp:extent cx="3802284" cy="823451"/>
                  <wp:effectExtent l="0" t="0" r="0" b="0"/>
                  <wp:docPr id="92471068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710683" name="Picture 92471068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757" cy="83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EAC25" w14:textId="77777777" w:rsidR="00E939F9" w:rsidRDefault="00000000">
      <w:pPr>
        <w:pStyle w:val="Heading1"/>
      </w:pPr>
      <w:r>
        <w:t>7. Evidence Tugas Mandiri</w:t>
      </w:r>
    </w:p>
    <w:p w14:paraId="235F03AD" w14:textId="77777777" w:rsidR="00E939F9" w:rsidRPr="000B4421" w:rsidRDefault="00000000">
      <w:pPr>
        <w:rPr>
          <w:lang w:val="nb-NO"/>
        </w:rPr>
      </w:pPr>
      <w:r w:rsidRPr="000B4421">
        <w:rPr>
          <w:lang w:val="nb-NO"/>
        </w:rPr>
        <w:t>Isi bagian ini setelah menambahkan section Kontak Singkat pada lesson P02-04.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4990"/>
        <w:gridCol w:w="3717"/>
        <w:gridCol w:w="688"/>
      </w:tblGrid>
      <w:tr w:rsidR="00E939F9" w14:paraId="2368F941" w14:textId="77777777">
        <w:trPr>
          <w:tblHeader/>
        </w:trPr>
        <w:tc>
          <w:tcPr>
            <w:tcW w:w="26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CBD9F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Bukti</w:t>
            </w:r>
          </w:p>
        </w:tc>
        <w:tc>
          <w:tcPr>
            <w:tcW w:w="44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331F6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Isi/tautan</w:t>
            </w:r>
          </w:p>
        </w:tc>
        <w:tc>
          <w:tcPr>
            <w:tcW w:w="23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082DB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Status</w:t>
            </w:r>
          </w:p>
        </w:tc>
      </w:tr>
      <w:tr w:rsidR="00E939F9" w14:paraId="098291C2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F0975" w14:textId="2FF551C7" w:rsidR="00E939F9" w:rsidRDefault="008F45E4">
            <w:pPr>
              <w:spacing w:after="40" w:line="252" w:lineRule="auto"/>
            </w:pPr>
            <w:r>
              <w:rPr>
                <w:noProof/>
              </w:rPr>
              <w:drawing>
                <wp:inline distT="0" distB="0" distL="0" distR="0" wp14:anchorId="714EF996" wp14:editId="414268C4">
                  <wp:extent cx="3025741" cy="1119644"/>
                  <wp:effectExtent l="0" t="0" r="3810" b="4445"/>
                  <wp:docPr id="143932724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327247" name="Picture 143932724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420" cy="112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C6342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Section &lt;section id="kontak-singkat" class="kontak"&gt; berisi lokasi Yogyakarta, jam operasional, dan link WhatsApp.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8078B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</w:tr>
      <w:tr w:rsidR="00E939F9" w14:paraId="0736B9BE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E7EA3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Hasil uji keyboard dan link anchor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08FB4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Link jump anchor #kontak-singkat dapat difokuskan lewat keyboard dan melompat tepat ke section kontak dengan scroll-margin-top.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411E7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</w:tr>
      <w:tr w:rsidR="00E939F9" w14:paraId="6342CD3D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0653F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Commit hash tugas mandiri</w:t>
            </w:r>
          </w:p>
        </w:tc>
        <w:tc>
          <w:tcPr>
            <w:tcW w:w="44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A2599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2fe423e847d23c300c3569f31281ad4d40f2331c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222A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☑</w:t>
            </w:r>
          </w:p>
        </w:tc>
      </w:tr>
    </w:tbl>
    <w:p w14:paraId="14C878A7" w14:textId="77777777" w:rsidR="00E939F9" w:rsidRDefault="00000000">
      <w:pPr>
        <w:pStyle w:val="Heading1"/>
      </w:pPr>
      <w:r>
        <w:t>8. Log Masalah dan Refleksi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1900"/>
        <w:gridCol w:w="2500"/>
        <w:gridCol w:w="2480"/>
        <w:gridCol w:w="2480"/>
      </w:tblGrid>
      <w:tr w:rsidR="00E939F9" w14:paraId="6D1FDFF2" w14:textId="77777777">
        <w:trPr>
          <w:tblHeader/>
        </w:trPr>
        <w:tc>
          <w:tcPr>
            <w:tcW w:w="19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949D3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Masalah</w:t>
            </w:r>
          </w:p>
        </w:tc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21577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Dugaan penyebab</w:t>
            </w:r>
          </w:p>
        </w:tc>
        <w:tc>
          <w:tcPr>
            <w:tcW w:w="248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E7310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Cara cek</w:t>
            </w:r>
          </w:p>
        </w:tc>
        <w:tc>
          <w:tcPr>
            <w:tcW w:w="248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F7D1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Perbaikan</w:t>
            </w:r>
          </w:p>
        </w:tc>
      </w:tr>
      <w:tr w:rsidR="00E939F9" w14:paraId="23CD7A11" w14:textId="77777777"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CEEF1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Foto produk sempat tidak muncul (gambar pecah).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02BEC" w14:textId="77777777" w:rsidR="00E939F9" w:rsidRDefault="00E939F9">
            <w:pPr>
              <w:spacing w:after="40" w:line="252" w:lineRule="auto"/>
            </w:pPr>
            <w:proofErr w:type="spellStart"/>
            <w:r>
              <w:rPr>
                <w:sz w:val="18"/>
              </w:rPr>
              <w:t>Penulisan</w:t>
            </w:r>
            <w:proofErr w:type="spellEnd"/>
            <w:r>
              <w:rPr>
                <w:sz w:val="18"/>
              </w:rPr>
              <w:t xml:space="preserve"> nama file di atribut src tidak persis sama dengan nama file di folder img.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01F37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Cek tab Network di DevTools atau inspect elemen img, muncul status error 404.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56116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Memperbaiki penulisan src menjadi "img/Bakpia Kacang Hijau.jpg" sesuai nama file aslinya.</w:t>
            </w:r>
          </w:p>
        </w:tc>
      </w:tr>
      <w:tr w:rsidR="00E939F9" w:rsidRPr="00B849AC" w14:paraId="7B50EC63" w14:textId="77777777"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89C9E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Ketika link #kontak-singkat diklik, judul section sempat tertutup oleh header.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DD9A3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Perilaku default anchor scroll browser yang menempelkan target langsung ke bagian paling atas layar.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3896A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Mencoba klik link Kontak Singkat dan mengamati posisi scroll target di browser.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1697C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Menambahkan properti scroll-margin-top: 90px pada selektor .kontak di file style.css.</w:t>
            </w:r>
          </w:p>
        </w:tc>
      </w:tr>
      <w:tr w:rsidR="00E939F9" w:rsidRPr="00B849AC" w14:paraId="7C8217B5" w14:textId="77777777"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D1DC1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Halaman tentang.html sempat salah menandai menu yang aktif.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E6DBC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 xml:space="preserve">Lupa </w:t>
            </w:r>
            <w:proofErr w:type="spellStart"/>
            <w:r>
              <w:rPr>
                <w:sz w:val="18"/>
              </w:rPr>
              <w:t>memindahkan</w:t>
            </w:r>
            <w:proofErr w:type="spellEnd"/>
            <w:r>
              <w:rPr>
                <w:sz w:val="18"/>
              </w:rPr>
              <w:t xml:space="preserve"> class="</w:t>
            </w:r>
            <w:proofErr w:type="spellStart"/>
            <w:r>
              <w:rPr>
                <w:sz w:val="18"/>
              </w:rPr>
              <w:t>aktif</w:t>
            </w:r>
            <w:proofErr w:type="spellEnd"/>
            <w:r>
              <w:rPr>
                <w:sz w:val="18"/>
              </w:rPr>
              <w:t xml:space="preserve">"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link Beranda ke link Tentang Kami saat membuat file baru.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417F8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Melihat tampilan menu navigasi di browser saat membuka halaman tentang.html.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5A15" w14:textId="77777777" w:rsidR="00E939F9" w:rsidRPr="00B849AC" w:rsidRDefault="00E939F9">
            <w:pPr>
              <w:spacing w:after="40" w:line="252" w:lineRule="auto"/>
              <w:rPr>
                <w:lang w:val="nb-NO"/>
              </w:rPr>
            </w:pPr>
            <w:r w:rsidRPr="00B849AC">
              <w:rPr>
                <w:sz w:val="18"/>
                <w:lang w:val="nb-NO"/>
              </w:rPr>
              <w:t>Menghapus class="aktif" di link Beranda dan memasangnya di link Tentang Kami pada file tentang.html.</w:t>
            </w:r>
          </w:p>
        </w:tc>
      </w:tr>
      <w:tr w:rsidR="00E939F9" w14:paraId="68863AFF" w14:textId="77777777"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61309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 xml:space="preserve">Outline </w:t>
            </w:r>
            <w:proofErr w:type="spellStart"/>
            <w:r>
              <w:rPr>
                <w:sz w:val="18"/>
              </w:rPr>
              <w:t>fokus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terlihat jelas saat mencoba navigasi dengan keyboard Tab.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178F" w14:textId="77777777" w:rsidR="00E939F9" w:rsidRDefault="00E939F9">
            <w:pPr>
              <w:spacing w:after="40" w:line="252" w:lineRule="auto"/>
            </w:pPr>
            <w:r>
              <w:rPr>
                <w:sz w:val="18"/>
              </w:rPr>
              <w:t>Belum ada styling khusus untuk state focus-visible pada link dan tombol.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3DFE7" w14:textId="4CFC5822" w:rsidR="00E939F9" w:rsidRPr="00B849AC" w:rsidRDefault="00E0555F">
            <w:pPr>
              <w:spacing w:after="40" w:line="252" w:lineRule="auto"/>
              <w:rPr>
                <w:lang w:val="nb-NO"/>
              </w:rPr>
            </w:pPr>
            <w:r>
              <w:rPr>
                <w:sz w:val="18"/>
                <w:lang w:val="nb-NO"/>
              </w:rPr>
              <w:t>Tekan</w:t>
            </w:r>
            <w:r w:rsidR="00E939F9" w:rsidRPr="00B849AC">
              <w:rPr>
                <w:sz w:val="18"/>
                <w:lang w:val="nb-NO"/>
              </w:rPr>
              <w:t xml:space="preserve"> tombol Tab beberapa kali pada keyboard untuk menelusuri elemen interaktif.</w:t>
            </w:r>
          </w:p>
        </w:tc>
        <w:tc>
          <w:tcPr>
            <w:tcW w:w="248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A8A3A" w14:textId="77777777" w:rsidR="00E939F9" w:rsidRDefault="00E939F9">
            <w:pPr>
              <w:spacing w:after="40" w:line="252" w:lineRule="auto"/>
            </w:pP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rule CSS a:focus-visible, button:focus-visible dengan outline dan outline-offset.</w:t>
            </w:r>
          </w:p>
        </w:tc>
      </w:tr>
    </w:tbl>
    <w:p w14:paraId="00923EF4" w14:textId="77777777" w:rsidR="00E939F9" w:rsidRDefault="00000000">
      <w:pPr>
        <w:pStyle w:val="Heading1"/>
      </w:pPr>
      <w:r>
        <w:t>9. Exit Ticket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2500"/>
        <w:gridCol w:w="6860"/>
      </w:tblGrid>
      <w:tr w:rsidR="006E39E9" w:rsidRPr="00B849AC" w14:paraId="0BCC5089" w14:textId="77777777" w:rsidTr="000278A5"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5C2DA" w14:textId="4A1949F6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1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elemen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semantik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yang paling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membantu</w:t>
            </w:r>
            <w:proofErr w:type="spellEnd"/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0DF1D" w14:textId="473738D6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</w:pPr>
            <w:r w:rsidRPr="00E0555F">
              <w:rPr>
                <w:lang w:val="nb-NO"/>
              </w:rPr>
              <w:t>header,</w:t>
            </w: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  <w:t xml:space="preserve"> </w:t>
            </w:r>
            <w:r w:rsidRPr="00E0555F">
              <w:rPr>
                <w:lang w:val="nb-NO"/>
              </w:rPr>
              <w:t>nav, dan main,</w:t>
            </w: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  <w:t xml:space="preserve"> karena langsung membedakan area brand, menu, dan konten utama.</w:t>
            </w:r>
          </w:p>
        </w:tc>
      </w:tr>
      <w:tr w:rsidR="006E39E9" w:rsidRPr="00B849AC" w14:paraId="3ECE140E" w14:textId="77777777" w:rsidTr="000278A5"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A48B3" w14:textId="19D05669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1 heading yang di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revisi</w:t>
            </w:r>
            <w:proofErr w:type="spellEnd"/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3C5F5" w14:textId="688FB78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  <w:t>Memastikan h2 Varian Favorit dan h2 Kontak Singkat sudah ada agar tidak loncat dari h1 ke h3.</w:t>
            </w:r>
          </w:p>
        </w:tc>
      </w:tr>
      <w:tr w:rsidR="006E39E9" w:rsidRPr="00B849AC" w14:paraId="40D2FF83" w14:textId="77777777" w:rsidTr="000278A5"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444F1" w14:textId="02C1DB49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1 link yang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diuji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dengan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keyboard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357B97" w14:textId="6206328B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  <w:t>Link Kontak Singkat dan tombol Cek Promo.</w:t>
            </w:r>
          </w:p>
        </w:tc>
      </w:tr>
      <w:tr w:rsidR="006E39E9" w14:paraId="3868D53E" w14:textId="77777777" w:rsidTr="000278A5"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12323" w14:textId="51F375BF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Commit hash P02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DEF79" w14:textId="03F909AA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2fe423e847d23c300c3569f31281ad4d40f2331c</w:t>
            </w:r>
          </w:p>
        </w:tc>
      </w:tr>
      <w:tr w:rsidR="006E39E9" w:rsidRPr="00B849AC" w14:paraId="6F8F9705" w14:textId="77777777" w:rsidTr="000278A5">
        <w:tc>
          <w:tcPr>
            <w:tcW w:w="25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96EA9" w14:textId="54FD0BE3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Rencana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perbaikan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sebelum</w:t>
            </w:r>
            <w:proofErr w:type="spellEnd"/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 P03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719A4" w14:textId="0ABDF882" w:rsidR="006E39E9" w:rsidRPr="006E39E9" w:rsidRDefault="006E39E9" w:rsidP="006E39E9">
            <w:pPr>
              <w:spacing w:after="40" w:line="252" w:lineRule="auto"/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</w:pPr>
            <w:r w:rsidRPr="006E39E9">
              <w:rPr>
                <w:rFonts w:asciiTheme="majorHAnsi" w:hAnsiTheme="majorHAnsi" w:cstheme="majorHAnsi"/>
                <w:color w:val="000000" w:themeColor="text1"/>
                <w:sz w:val="18"/>
                <w:szCs w:val="18"/>
                <w:lang w:val="nb-NO"/>
              </w:rPr>
              <w:t>Belajar Flexbox dan Grid untuk merapikan layout navigasi dan kartu produk di berbagai ukuran layar.</w:t>
            </w:r>
          </w:p>
        </w:tc>
      </w:tr>
    </w:tbl>
    <w:p w14:paraId="72A190FA" w14:textId="77777777" w:rsidR="00E939F9" w:rsidRPr="006E39E9" w:rsidRDefault="00000000">
      <w:pPr>
        <w:rPr>
          <w:lang w:val="nb-NO"/>
        </w:rPr>
      </w:pPr>
      <w:r w:rsidRPr="006E39E9">
        <w:rPr>
          <w:lang w:val="nb-NO"/>
        </w:rPr>
        <w:br w:type="page"/>
      </w:r>
    </w:p>
    <w:p w14:paraId="3B43B1E5" w14:textId="77777777" w:rsidR="00E939F9" w:rsidRDefault="00000000">
      <w:pPr>
        <w:pStyle w:val="Heading1"/>
      </w:pPr>
      <w:r>
        <w:t>10. Rubrik Ringkas P02</w:t>
      </w:r>
    </w:p>
    <w:tbl>
      <w:tblPr>
        <w:tblStyle w:val="TableGrid"/>
        <w:tblW w:w="9360" w:type="dxa"/>
        <w:tblInd w:w="80" w:type="dxa"/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E939F9" w14:paraId="719C46BD" w14:textId="77777777">
        <w:trPr>
          <w:tblHeader/>
        </w:trPr>
        <w:tc>
          <w:tcPr>
            <w:tcW w:w="30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C6766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Aspek</w:t>
            </w:r>
          </w:p>
        </w:tc>
        <w:tc>
          <w:tcPr>
            <w:tcW w:w="120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7794B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Bobot</w:t>
            </w:r>
          </w:p>
        </w:tc>
        <w:tc>
          <w:tcPr>
            <w:tcW w:w="5160" w:type="dxa"/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4DF6E" w14:textId="77777777" w:rsidR="00E939F9" w:rsidRDefault="00000000">
            <w:pPr>
              <w:spacing w:after="40" w:line="252" w:lineRule="auto"/>
            </w:pPr>
            <w:r>
              <w:rPr>
                <w:b/>
                <w:sz w:val="18"/>
              </w:rPr>
              <w:t>Indikator</w:t>
            </w:r>
          </w:p>
        </w:tc>
      </w:tr>
      <w:tr w:rsidR="00E939F9" w14:paraId="31AEF306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2C151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Landmark semantic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EEF41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D7E9B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header, nav, main, section/article, dan footer dipakai sesuai makna konten.</w:t>
            </w:r>
          </w:p>
        </w:tc>
      </w:tr>
      <w:tr w:rsidR="00E939F9" w14:paraId="0A31003B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E0A8B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Heading hierarchy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73668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20%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F31A9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h1, h2, dan h3 membentuk outline yang masuk akal di dua halaman.</w:t>
            </w:r>
          </w:p>
        </w:tc>
      </w:tr>
      <w:tr w:rsidR="00E939F9" w:rsidRPr="00B849AC" w14:paraId="3EC20B34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29720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Navigasi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C693C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E0EFE" w14:textId="77777777" w:rsidR="00E939F9" w:rsidRPr="000B4421" w:rsidRDefault="00000000">
            <w:pPr>
              <w:spacing w:after="40" w:line="252" w:lineRule="auto"/>
              <w:rPr>
                <w:lang w:val="nb-NO"/>
              </w:rPr>
            </w:pPr>
            <w:r w:rsidRPr="000B4421">
              <w:rPr>
                <w:sz w:val="18"/>
                <w:lang w:val="nb-NO"/>
              </w:rPr>
              <w:t>index.html dan tentang.html saling terhubung dengan teks link yang jelas.</w:t>
            </w:r>
          </w:p>
        </w:tc>
      </w:tr>
      <w:tr w:rsidR="00E939F9" w14:paraId="09DE93FD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49711" w14:textId="77777777" w:rsidR="00E939F9" w:rsidRDefault="00000000">
            <w:pPr>
              <w:spacing w:after="40" w:line="252" w:lineRule="auto"/>
            </w:pPr>
            <w:proofErr w:type="spellStart"/>
            <w:r>
              <w:rPr>
                <w:sz w:val="18"/>
              </w:rPr>
              <w:t>Aksesibilitas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dasar</w:t>
            </w:r>
            <w:proofErr w:type="spellEnd"/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44476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3422C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Alt text informatif, focus visible, dan navigasi keyboard dicek.</w:t>
            </w:r>
          </w:p>
        </w:tc>
      </w:tr>
      <w:tr w:rsidR="00E939F9" w:rsidRPr="00B849AC" w14:paraId="3C3B78F2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00A15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Evidence</w:t>
            </w:r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F91CF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854B" w14:textId="77777777" w:rsidR="00E939F9" w:rsidRPr="000B4421" w:rsidRDefault="00000000">
            <w:pPr>
              <w:spacing w:after="40" w:line="252" w:lineRule="auto"/>
              <w:rPr>
                <w:lang w:val="nb-NO"/>
              </w:rPr>
            </w:pPr>
            <w:r w:rsidRPr="000B4421">
              <w:rPr>
                <w:sz w:val="18"/>
                <w:lang w:val="nb-NO"/>
              </w:rPr>
              <w:t>PW1-P02-E01 sampai PW1-P02-E06 lengkap dan mudah diverifikasi.</w:t>
            </w:r>
          </w:p>
        </w:tc>
      </w:tr>
      <w:tr w:rsidR="00E939F9" w14:paraId="24D26CC2" w14:textId="77777777"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BA891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 xml:space="preserve">Git dan </w:t>
            </w:r>
            <w:proofErr w:type="spellStart"/>
            <w:r>
              <w:rPr>
                <w:sz w:val="18"/>
              </w:rPr>
              <w:t>kerapian</w:t>
            </w:r>
            <w:proofErr w:type="spellEnd"/>
          </w:p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E958B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5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BF1A7" w14:textId="77777777" w:rsidR="00E939F9" w:rsidRDefault="00000000">
            <w:pPr>
              <w:spacing w:after="40" w:line="252" w:lineRule="auto"/>
            </w:pPr>
            <w:r>
              <w:rPr>
                <w:sz w:val="18"/>
              </w:rPr>
              <w:t>Commit P02 jelas, status bersih, dan tidak ada file pribadi/rahasia.</w:t>
            </w:r>
          </w:p>
        </w:tc>
      </w:tr>
    </w:tbl>
    <w:p w14:paraId="37A32731" w14:textId="77777777" w:rsidR="00704BE8" w:rsidRDefault="00704BE8"/>
    <w:sectPr w:rsidR="00704BE8" w:rsidSect="00034616">
      <w:headerReference w:type="default" r:id="rId14"/>
      <w:footerReference w:type="default" r:id="rId15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60075" w14:textId="77777777" w:rsidR="00A71F61" w:rsidRDefault="00A71F61">
      <w:pPr>
        <w:spacing w:after="0" w:line="240" w:lineRule="auto"/>
      </w:pPr>
      <w:r>
        <w:separator/>
      </w:r>
    </w:p>
  </w:endnote>
  <w:endnote w:type="continuationSeparator" w:id="0">
    <w:p w14:paraId="74BF7012" w14:textId="77777777" w:rsidR="00A71F61" w:rsidRDefault="00A7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445B" w14:textId="77777777" w:rsidR="00E939F9" w:rsidRDefault="00000000">
    <w:pPr>
      <w:pStyle w:val="Footer"/>
      <w:jc w:val="center"/>
    </w:pPr>
    <w:r>
      <w:rPr>
        <w:color w:val="667085"/>
        <w:sz w:val="16"/>
      </w:rPr>
      <w:t xml:space="preserve">Website UMKM - semantic HTML, </w:t>
    </w:r>
    <w:proofErr w:type="spellStart"/>
    <w:r>
      <w:rPr>
        <w:color w:val="667085"/>
        <w:sz w:val="16"/>
      </w:rPr>
      <w:t>navigasi</w:t>
    </w:r>
    <w:proofErr w:type="spellEnd"/>
    <w:r>
      <w:rPr>
        <w:color w:val="667085"/>
        <w:sz w:val="16"/>
      </w:rPr>
      <w:t xml:space="preserve">, </w:t>
    </w:r>
    <w:proofErr w:type="spellStart"/>
    <w:r>
      <w:rPr>
        <w:color w:val="667085"/>
        <w:sz w:val="16"/>
      </w:rPr>
      <w:t>aksesibilitas</w:t>
    </w:r>
    <w:proofErr w:type="spellEnd"/>
    <w:r>
      <w:rPr>
        <w:color w:val="667085"/>
        <w:sz w:val="16"/>
      </w:rPr>
      <w:t xml:space="preserve"> </w:t>
    </w:r>
    <w:proofErr w:type="spellStart"/>
    <w:r>
      <w:rPr>
        <w:color w:val="667085"/>
        <w:sz w:val="16"/>
      </w:rPr>
      <w:t>dasar</w:t>
    </w:r>
    <w:proofErr w:type="spellEnd"/>
    <w:r>
      <w:rPr>
        <w:color w:val="667085"/>
        <w:sz w:val="16"/>
      </w:rPr>
      <w:t>, dan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F9FE" w14:textId="77777777" w:rsidR="00A71F61" w:rsidRDefault="00A71F61">
      <w:pPr>
        <w:spacing w:after="0" w:line="240" w:lineRule="auto"/>
      </w:pPr>
      <w:r>
        <w:separator/>
      </w:r>
    </w:p>
  </w:footnote>
  <w:footnote w:type="continuationSeparator" w:id="0">
    <w:p w14:paraId="4104550A" w14:textId="77777777" w:rsidR="00A71F61" w:rsidRDefault="00A7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6A36" w14:textId="77777777" w:rsidR="00E939F9" w:rsidRDefault="00000000">
    <w:pPr>
      <w:pStyle w:val="Header"/>
    </w:pPr>
    <w:proofErr w:type="spellStart"/>
    <w:r>
      <w:rPr>
        <w:b/>
        <w:color w:val="667085"/>
        <w:sz w:val="16"/>
      </w:rPr>
      <w:t>Pemrograman</w:t>
    </w:r>
    <w:proofErr w:type="spellEnd"/>
    <w:r>
      <w:rPr>
        <w:b/>
        <w:color w:val="667085"/>
        <w:sz w:val="16"/>
      </w:rPr>
      <w:t xml:space="preserve"> Web 1 - P02 - Worksheet </w:t>
    </w:r>
    <w:proofErr w:type="spellStart"/>
    <w:r>
      <w:rPr>
        <w:b/>
        <w:color w:val="667085"/>
        <w:sz w:val="16"/>
      </w:rPr>
      <w:t>Praktikum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545132">
    <w:abstractNumId w:val="8"/>
  </w:num>
  <w:num w:numId="2" w16cid:durableId="600797108">
    <w:abstractNumId w:val="6"/>
  </w:num>
  <w:num w:numId="3" w16cid:durableId="511988495">
    <w:abstractNumId w:val="5"/>
  </w:num>
  <w:num w:numId="4" w16cid:durableId="449787304">
    <w:abstractNumId w:val="4"/>
  </w:num>
  <w:num w:numId="5" w16cid:durableId="7871149">
    <w:abstractNumId w:val="7"/>
  </w:num>
  <w:num w:numId="6" w16cid:durableId="1997611381">
    <w:abstractNumId w:val="3"/>
  </w:num>
  <w:num w:numId="7" w16cid:durableId="579024708">
    <w:abstractNumId w:val="2"/>
  </w:num>
  <w:num w:numId="8" w16cid:durableId="1466002410">
    <w:abstractNumId w:val="1"/>
  </w:num>
  <w:num w:numId="9" w16cid:durableId="1839034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4E5"/>
    <w:rsid w:val="00034616"/>
    <w:rsid w:val="0006063C"/>
    <w:rsid w:val="000B4421"/>
    <w:rsid w:val="001263C7"/>
    <w:rsid w:val="00137055"/>
    <w:rsid w:val="0015074B"/>
    <w:rsid w:val="0029639D"/>
    <w:rsid w:val="003065F1"/>
    <w:rsid w:val="00323825"/>
    <w:rsid w:val="00326F90"/>
    <w:rsid w:val="003E56DB"/>
    <w:rsid w:val="00491E8E"/>
    <w:rsid w:val="00507906"/>
    <w:rsid w:val="00515FB1"/>
    <w:rsid w:val="005635C4"/>
    <w:rsid w:val="005A583A"/>
    <w:rsid w:val="006E39E9"/>
    <w:rsid w:val="00704BE8"/>
    <w:rsid w:val="007B1E2C"/>
    <w:rsid w:val="008A5D1B"/>
    <w:rsid w:val="008B2A43"/>
    <w:rsid w:val="008C1E97"/>
    <w:rsid w:val="008F45E4"/>
    <w:rsid w:val="00A71F61"/>
    <w:rsid w:val="00AA1D8D"/>
    <w:rsid w:val="00AF1845"/>
    <w:rsid w:val="00B47730"/>
    <w:rsid w:val="00B80355"/>
    <w:rsid w:val="00B849AC"/>
    <w:rsid w:val="00C238E5"/>
    <w:rsid w:val="00CB0664"/>
    <w:rsid w:val="00D015A4"/>
    <w:rsid w:val="00D642C0"/>
    <w:rsid w:val="00E0555F"/>
    <w:rsid w:val="00E939F9"/>
    <w:rsid w:val="00ED2E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6105EB"/>
  <w14:defaultImageDpi w14:val="300"/>
  <w15:docId w15:val="{2AC5ECD4-C044-46C4-8860-72B814C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58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83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E3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7</Pages>
  <Words>1313</Words>
  <Characters>7489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>Worksheet P02 - Semantic HTML dan Navigasi Website UMKM</vt:lpstr>
      <vt:lpstr>1. Audit Cepat Hasil P01</vt:lpstr>
      <vt:lpstr>2. Rencana Landmark Halaman</vt:lpstr>
      <vt:lpstr>3. Heading Hierarchy</vt:lpstr>
      <vt:lpstr>4. Navigasi Dua Halaman</vt:lpstr>
      <vt:lpstr>5. Alt Text dan Keyboard Check</vt:lpstr>
      <vt:lpstr>6. Evidence Praktikum Terbimbing</vt:lpstr>
      <vt:lpstr>7. Evidence Tugas Mandiri</vt:lpstr>
      <vt:lpstr>8. Log Masalah dan Refleksi</vt:lpstr>
      <vt:lpstr>9. Exit Ticket</vt:lpstr>
      <vt:lpstr>10. Rubrik Ringkas P02</vt:lpstr>
    </vt:vector>
  </TitlesOfParts>
  <Manager/>
  <Company/>
  <LinksUpToDate>false</LinksUpToDate>
  <CharactersWithSpaces>8785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P02 - Semantic HTML dan Navigasi Website UMKM</dc:title>
  <dc:subject>Pemrograman Web 1</dc:subject>
  <dc:creator>python-docx</dc:creator>
  <cp:keywords>Pemrograman Web 1, P02, Worksheet, Semantic HTML, Navigasi, Accessibility</cp:keywords>
  <dc:description>Generated for Dosen Programming course resources.</dc:description>
  <cp:lastModifiedBy>naura zahrani</cp:lastModifiedBy>
  <cp:revision>21</cp:revision>
  <dcterms:created xsi:type="dcterms:W3CDTF">2013-12-23T23:15:00Z</dcterms:created>
  <dcterms:modified xsi:type="dcterms:W3CDTF">2026-09-19T16:40:00Z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f16111fb-beae-47ee-af6b-baf36a709791</vt:lpwstr>
  </property>
</Properties>
</file>