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74737" w14:textId="77777777" w:rsidR="002E232F" w:rsidRDefault="00000000">
      <w:pPr>
        <w:spacing w:after="60" w:line="240" w:lineRule="auto"/>
      </w:pPr>
      <w:r>
        <w:rPr>
          <w:b/>
          <w:color w:val="0B2545"/>
          <w:sz w:val="38"/>
        </w:rPr>
        <w:t>Worksheet P04 - Form Kontak dan Accessibility Website UMKM</w:t>
      </w:r>
    </w:p>
    <w:p w14:paraId="4733ED9C" w14:textId="77777777" w:rsidR="002E232F" w:rsidRDefault="00000000">
      <w:pPr>
        <w:spacing w:after="160" w:line="264" w:lineRule="auto"/>
      </w:pPr>
      <w:r>
        <w:rPr>
          <w:color w:val="667085"/>
        </w:rPr>
        <w:t>Pemrograman Web 1 - form HTML, label, input type, fieldset/legend, validasi dasar, focus order, dan evidence</w:t>
      </w:r>
    </w:p>
    <w:tbl>
      <w:tblPr>
        <w:tblStyle w:val="TableGrid"/>
        <w:tblW w:w="9360" w:type="dxa"/>
        <w:tblInd w:w="120" w:type="dxa"/>
        <w:tblLook w:val="04A0" w:firstRow="1" w:lastRow="0" w:firstColumn="1" w:lastColumn="0" w:noHBand="0" w:noVBand="1"/>
      </w:tblPr>
      <w:tblGrid>
        <w:gridCol w:w="2294"/>
        <w:gridCol w:w="7036"/>
        <w:gridCol w:w="30"/>
      </w:tblGrid>
      <w:tr w:rsidR="002E232F" w14:paraId="6967D6E6" w14:textId="77777777">
        <w:trPr>
          <w:gridAfter w:val="1"/>
          <w:wAfter w:w="30" w:type="dxa"/>
        </w:trPr>
        <w:tc>
          <w:tcPr>
            <w:tcW w:w="9360" w:type="dxa"/>
            <w:gridSpan w:val="2"/>
            <w:shd w:val="clear" w:color="auto" w:fill="F4F6F9"/>
            <w:tcMar>
              <w:top w:w="110" w:type="dxa"/>
              <w:left w:w="150" w:type="dxa"/>
              <w:bottom w:w="110" w:type="dxa"/>
              <w:right w:w="150" w:type="dxa"/>
            </w:tcMar>
          </w:tcPr>
          <w:p w14:paraId="2E2F5157" w14:textId="77777777" w:rsidR="002E232F" w:rsidRDefault="00000000">
            <w:pPr>
              <w:spacing w:after="60" w:line="264" w:lineRule="auto"/>
            </w:pPr>
            <w:r>
              <w:rPr>
                <w:b/>
                <w:color w:val="0B2545"/>
              </w:rPr>
              <w:t>Instruksi singkat</w:t>
            </w:r>
          </w:p>
          <w:p w14:paraId="68503E03" w14:textId="77777777" w:rsidR="002E232F" w:rsidRDefault="00000000">
            <w:pPr>
              <w:spacing w:after="0" w:line="264" w:lineRule="auto"/>
            </w:pPr>
            <w:r>
              <w:rPr>
                <w:sz w:val="18"/>
              </w:rPr>
              <w:t>Gunakan satu worksheet ini secara bertahap: catat evidence praktikum P04-02, lengkapi evidence tugas mandiri P04-04, lalu kumpulkan dokumen yang sama.</w:t>
            </w:r>
          </w:p>
        </w:tc>
      </w:tr>
      <w:tr w:rsidR="002E232F" w14:paraId="32F4E4FF" w14:textId="77777777">
        <w:tc>
          <w:tcPr>
            <w:tcW w:w="2300" w:type="dxa"/>
            <w:shd w:val="clear" w:color="auto" w:fill="E8EEF5"/>
            <w:tcMar>
              <w:top w:w="80" w:type="dxa"/>
              <w:left w:w="120" w:type="dxa"/>
              <w:bottom w:w="80" w:type="dxa"/>
              <w:right w:w="120" w:type="dxa"/>
            </w:tcMar>
          </w:tcPr>
          <w:p w14:paraId="4FAC1F47" w14:textId="77777777" w:rsidR="002E232F" w:rsidRDefault="00000000">
            <w:pPr>
              <w:spacing w:after="40" w:line="252" w:lineRule="auto"/>
            </w:pPr>
            <w:r>
              <w:rPr>
                <w:b/>
                <w:sz w:val="18"/>
              </w:rPr>
              <w:t>Nama</w:t>
            </w:r>
          </w:p>
        </w:tc>
        <w:tc>
          <w:tcPr>
            <w:tcW w:w="7060" w:type="dxa"/>
            <w:gridSpan w:val="2"/>
            <w:tcMar>
              <w:top w:w="80" w:type="dxa"/>
              <w:left w:w="120" w:type="dxa"/>
              <w:bottom w:w="80" w:type="dxa"/>
              <w:right w:w="120" w:type="dxa"/>
            </w:tcMar>
          </w:tcPr>
          <w:p w14:paraId="1938CBF3" w14:textId="6BEDC85D" w:rsidR="002E232F" w:rsidRDefault="004704DF">
            <w:pPr>
              <w:spacing w:after="40" w:line="252" w:lineRule="auto"/>
            </w:pPr>
            <w:r>
              <w:t>Naura Zahrani</w:t>
            </w:r>
          </w:p>
        </w:tc>
      </w:tr>
      <w:tr w:rsidR="002E232F" w14:paraId="0B49C9C1" w14:textId="77777777">
        <w:tc>
          <w:tcPr>
            <w:tcW w:w="2300" w:type="dxa"/>
            <w:shd w:val="clear" w:color="auto" w:fill="E8EEF5"/>
            <w:tcMar>
              <w:top w:w="80" w:type="dxa"/>
              <w:left w:w="120" w:type="dxa"/>
              <w:bottom w:w="80" w:type="dxa"/>
              <w:right w:w="120" w:type="dxa"/>
            </w:tcMar>
          </w:tcPr>
          <w:p w14:paraId="7801DB8E" w14:textId="77777777" w:rsidR="002E232F" w:rsidRDefault="00000000">
            <w:pPr>
              <w:spacing w:after="40" w:line="252" w:lineRule="auto"/>
            </w:pPr>
            <w:r>
              <w:rPr>
                <w:b/>
                <w:sz w:val="18"/>
              </w:rPr>
              <w:t>NIM</w:t>
            </w:r>
          </w:p>
        </w:tc>
        <w:tc>
          <w:tcPr>
            <w:tcW w:w="7060" w:type="dxa"/>
            <w:gridSpan w:val="2"/>
            <w:tcMar>
              <w:top w:w="80" w:type="dxa"/>
              <w:left w:w="120" w:type="dxa"/>
              <w:bottom w:w="80" w:type="dxa"/>
              <w:right w:w="120" w:type="dxa"/>
            </w:tcMar>
          </w:tcPr>
          <w:p w14:paraId="7A50DD61" w14:textId="6077E435" w:rsidR="002E232F" w:rsidRDefault="004704DF">
            <w:pPr>
              <w:spacing w:after="40" w:line="252" w:lineRule="auto"/>
            </w:pPr>
            <w:r>
              <w:t>60225012</w:t>
            </w:r>
          </w:p>
        </w:tc>
      </w:tr>
      <w:tr w:rsidR="002E232F" w14:paraId="69DBB22D" w14:textId="77777777">
        <w:tc>
          <w:tcPr>
            <w:tcW w:w="2300" w:type="dxa"/>
            <w:shd w:val="clear" w:color="auto" w:fill="E8EEF5"/>
            <w:tcMar>
              <w:top w:w="80" w:type="dxa"/>
              <w:left w:w="120" w:type="dxa"/>
              <w:bottom w:w="80" w:type="dxa"/>
              <w:right w:w="120" w:type="dxa"/>
            </w:tcMar>
          </w:tcPr>
          <w:p w14:paraId="28CD99CD" w14:textId="77777777" w:rsidR="002E232F" w:rsidRDefault="00000000">
            <w:pPr>
              <w:spacing w:after="40" w:line="252" w:lineRule="auto"/>
            </w:pPr>
            <w:r>
              <w:rPr>
                <w:b/>
                <w:sz w:val="18"/>
              </w:rPr>
              <w:t>Kelas</w:t>
            </w:r>
          </w:p>
        </w:tc>
        <w:tc>
          <w:tcPr>
            <w:tcW w:w="7060" w:type="dxa"/>
            <w:gridSpan w:val="2"/>
            <w:tcMar>
              <w:top w:w="80" w:type="dxa"/>
              <w:left w:w="120" w:type="dxa"/>
              <w:bottom w:w="80" w:type="dxa"/>
              <w:right w:w="120" w:type="dxa"/>
            </w:tcMar>
          </w:tcPr>
          <w:p w14:paraId="72921926" w14:textId="1C655F13" w:rsidR="002E232F" w:rsidRDefault="004704DF">
            <w:pPr>
              <w:spacing w:after="40" w:line="252" w:lineRule="auto"/>
            </w:pPr>
            <w:r>
              <w:t>INF - B</w:t>
            </w:r>
          </w:p>
        </w:tc>
      </w:tr>
      <w:tr w:rsidR="002E232F" w14:paraId="12FF002A" w14:textId="77777777">
        <w:tc>
          <w:tcPr>
            <w:tcW w:w="2300" w:type="dxa"/>
            <w:shd w:val="clear" w:color="auto" w:fill="E8EEF5"/>
            <w:tcMar>
              <w:top w:w="80" w:type="dxa"/>
              <w:left w:w="120" w:type="dxa"/>
              <w:bottom w:w="80" w:type="dxa"/>
              <w:right w:w="120" w:type="dxa"/>
            </w:tcMar>
          </w:tcPr>
          <w:p w14:paraId="2C4F4D6D" w14:textId="77777777" w:rsidR="002E232F" w:rsidRDefault="00000000">
            <w:pPr>
              <w:spacing w:after="40" w:line="252" w:lineRule="auto"/>
            </w:pPr>
            <w:r>
              <w:rPr>
                <w:b/>
                <w:sz w:val="18"/>
              </w:rPr>
              <w:t>Nama UMKM/proyek</w:t>
            </w:r>
          </w:p>
        </w:tc>
        <w:tc>
          <w:tcPr>
            <w:tcW w:w="7060" w:type="dxa"/>
            <w:gridSpan w:val="2"/>
            <w:tcMar>
              <w:top w:w="80" w:type="dxa"/>
              <w:left w:w="120" w:type="dxa"/>
              <w:bottom w:w="80" w:type="dxa"/>
              <w:right w:w="120" w:type="dxa"/>
            </w:tcMar>
          </w:tcPr>
          <w:p w14:paraId="795A29B5" w14:textId="34CAFA49" w:rsidR="002E232F" w:rsidRDefault="004704DF">
            <w:pPr>
              <w:spacing w:after="40" w:line="252" w:lineRule="auto"/>
            </w:pPr>
            <w:r>
              <w:t>Bakpia</w:t>
            </w:r>
          </w:p>
        </w:tc>
      </w:tr>
      <w:tr w:rsidR="002E232F" w14:paraId="1E29194D" w14:textId="77777777">
        <w:tc>
          <w:tcPr>
            <w:tcW w:w="2300" w:type="dxa"/>
            <w:shd w:val="clear" w:color="auto" w:fill="E8EEF5"/>
            <w:tcMar>
              <w:top w:w="80" w:type="dxa"/>
              <w:left w:w="120" w:type="dxa"/>
              <w:bottom w:w="80" w:type="dxa"/>
              <w:right w:w="120" w:type="dxa"/>
            </w:tcMar>
          </w:tcPr>
          <w:p w14:paraId="5BB60507" w14:textId="77777777" w:rsidR="002E232F" w:rsidRDefault="00000000">
            <w:pPr>
              <w:spacing w:after="40" w:line="252" w:lineRule="auto"/>
            </w:pPr>
            <w:r>
              <w:rPr>
                <w:b/>
                <w:sz w:val="18"/>
              </w:rPr>
              <w:t>URL repository mahasiswa</w:t>
            </w:r>
          </w:p>
        </w:tc>
        <w:tc>
          <w:tcPr>
            <w:tcW w:w="7060" w:type="dxa"/>
            <w:gridSpan w:val="2"/>
            <w:tcMar>
              <w:top w:w="80" w:type="dxa"/>
              <w:left w:w="120" w:type="dxa"/>
              <w:bottom w:w="80" w:type="dxa"/>
              <w:right w:w="120" w:type="dxa"/>
            </w:tcMar>
          </w:tcPr>
          <w:p w14:paraId="70EBB91A" w14:textId="77777777" w:rsidR="002E232F" w:rsidRDefault="002E232F">
            <w:pPr>
              <w:spacing w:after="40" w:line="252" w:lineRule="auto"/>
            </w:pPr>
            <w:r>
              <w:t>https://github.com/Naura567/website-umkm/</w:t>
            </w:r>
          </w:p>
        </w:tc>
      </w:tr>
      <w:tr w:rsidR="002E232F" w14:paraId="7B873714" w14:textId="77777777">
        <w:tc>
          <w:tcPr>
            <w:tcW w:w="2300" w:type="dxa"/>
            <w:shd w:val="clear" w:color="auto" w:fill="E8EEF5"/>
            <w:tcMar>
              <w:top w:w="80" w:type="dxa"/>
              <w:left w:w="120" w:type="dxa"/>
              <w:bottom w:w="80" w:type="dxa"/>
              <w:right w:w="120" w:type="dxa"/>
            </w:tcMar>
          </w:tcPr>
          <w:p w14:paraId="29BC6662" w14:textId="77777777" w:rsidR="002E232F" w:rsidRDefault="00000000">
            <w:pPr>
              <w:spacing w:after="40" w:line="252" w:lineRule="auto"/>
            </w:pPr>
            <w:r>
              <w:rPr>
                <w:b/>
                <w:sz w:val="18"/>
              </w:rPr>
              <w:t>Commit hash P04</w:t>
            </w:r>
          </w:p>
        </w:tc>
        <w:tc>
          <w:tcPr>
            <w:tcW w:w="7060" w:type="dxa"/>
            <w:gridSpan w:val="2"/>
            <w:tcMar>
              <w:top w:w="80" w:type="dxa"/>
              <w:left w:w="120" w:type="dxa"/>
              <w:bottom w:w="80" w:type="dxa"/>
              <w:right w:w="120" w:type="dxa"/>
            </w:tcMar>
          </w:tcPr>
          <w:p w14:paraId="3BB0750D" w14:textId="77777777" w:rsidR="002E232F" w:rsidRDefault="002E232F">
            <w:pPr>
              <w:spacing w:after="40" w:line="252" w:lineRule="auto"/>
            </w:pPr>
            <w:r>
              <w:t>62a9bbb</w:t>
            </w:r>
          </w:p>
        </w:tc>
      </w:tr>
    </w:tbl>
    <w:p w14:paraId="0D5905C9" w14:textId="77777777" w:rsidR="002E232F" w:rsidRDefault="00000000">
      <w:pPr>
        <w:pStyle w:val="Heading1"/>
      </w:pPr>
      <w:r>
        <w:t>1. Cek Baseline P03</w:t>
      </w:r>
    </w:p>
    <w:tbl>
      <w:tblPr>
        <w:tblStyle w:val="TableGrid"/>
        <w:tblW w:w="9360" w:type="dxa"/>
        <w:tblInd w:w="120" w:type="dxa"/>
        <w:tblLook w:val="04A0" w:firstRow="1" w:lastRow="0" w:firstColumn="1" w:lastColumn="0" w:noHBand="0" w:noVBand="1"/>
      </w:tblPr>
      <w:tblGrid>
        <w:gridCol w:w="1796"/>
        <w:gridCol w:w="3288"/>
        <w:gridCol w:w="1346"/>
        <w:gridCol w:w="2900"/>
        <w:gridCol w:w="30"/>
      </w:tblGrid>
      <w:tr w:rsidR="002E232F" w14:paraId="7C100257" w14:textId="77777777">
        <w:trPr>
          <w:gridAfter w:val="1"/>
          <w:wAfter w:w="30" w:type="dxa"/>
        </w:trPr>
        <w:tc>
          <w:tcPr>
            <w:tcW w:w="9360" w:type="dxa"/>
            <w:gridSpan w:val="4"/>
            <w:shd w:val="clear" w:color="auto" w:fill="F4F6F9"/>
            <w:tcMar>
              <w:top w:w="110" w:type="dxa"/>
              <w:left w:w="150" w:type="dxa"/>
              <w:bottom w:w="110" w:type="dxa"/>
              <w:right w:w="150" w:type="dxa"/>
            </w:tcMar>
          </w:tcPr>
          <w:p w14:paraId="2B3FABE4" w14:textId="77777777" w:rsidR="002E232F" w:rsidRDefault="00000000">
            <w:pPr>
              <w:spacing w:after="60" w:line="264" w:lineRule="auto"/>
            </w:pPr>
            <w:r>
              <w:rPr>
                <w:b/>
                <w:color w:val="0B2545"/>
              </w:rPr>
              <w:t>Mulai dari hasil P03</w:t>
            </w:r>
          </w:p>
          <w:p w14:paraId="44B20253" w14:textId="77777777" w:rsidR="002E232F" w:rsidRDefault="00000000">
            <w:pPr>
              <w:spacing w:after="0" w:line="264" w:lineRule="auto"/>
            </w:pPr>
            <w:r>
              <w:rPr>
                <w:sz w:val="18"/>
              </w:rPr>
              <w:t>Pastikan index.html, tentang.html, produk.html, dan galeri.html sudah berjalan sebelum menambah kontak.html dan js/form.js.</w:t>
            </w:r>
          </w:p>
        </w:tc>
      </w:tr>
      <w:tr w:rsidR="002E232F" w14:paraId="76F86F35" w14:textId="77777777">
        <w:trPr>
          <w:tblHeader/>
        </w:trPr>
        <w:tc>
          <w:tcPr>
            <w:tcW w:w="1800" w:type="dxa"/>
            <w:shd w:val="clear" w:color="auto" w:fill="E8EEF5"/>
            <w:tcMar>
              <w:top w:w="80" w:type="dxa"/>
              <w:left w:w="120" w:type="dxa"/>
              <w:bottom w:w="80" w:type="dxa"/>
              <w:right w:w="120" w:type="dxa"/>
            </w:tcMar>
          </w:tcPr>
          <w:p w14:paraId="0D36BBCB" w14:textId="77777777" w:rsidR="002E232F" w:rsidRDefault="00000000">
            <w:pPr>
              <w:spacing w:after="40" w:line="252" w:lineRule="auto"/>
            </w:pPr>
            <w:r>
              <w:rPr>
                <w:b/>
                <w:sz w:val="18"/>
              </w:rPr>
              <w:t>Item baseline</w:t>
            </w:r>
          </w:p>
        </w:tc>
        <w:tc>
          <w:tcPr>
            <w:tcW w:w="3300" w:type="dxa"/>
            <w:shd w:val="clear" w:color="auto" w:fill="E8EEF5"/>
            <w:tcMar>
              <w:top w:w="80" w:type="dxa"/>
              <w:left w:w="120" w:type="dxa"/>
              <w:bottom w:w="80" w:type="dxa"/>
              <w:right w:w="120" w:type="dxa"/>
            </w:tcMar>
          </w:tcPr>
          <w:p w14:paraId="07CF1BB6" w14:textId="77777777" w:rsidR="002E232F" w:rsidRDefault="00000000">
            <w:pPr>
              <w:spacing w:after="40" w:line="252" w:lineRule="auto"/>
            </w:pPr>
            <w:r>
              <w:rPr>
                <w:b/>
                <w:sz w:val="18"/>
              </w:rPr>
              <w:t>Kondisi saat ini</w:t>
            </w:r>
          </w:p>
        </w:tc>
        <w:tc>
          <w:tcPr>
            <w:tcW w:w="1350" w:type="dxa"/>
            <w:shd w:val="clear" w:color="auto" w:fill="E8EEF5"/>
            <w:tcMar>
              <w:top w:w="80" w:type="dxa"/>
              <w:left w:w="120" w:type="dxa"/>
              <w:bottom w:w="80" w:type="dxa"/>
              <w:right w:w="120" w:type="dxa"/>
            </w:tcMar>
          </w:tcPr>
          <w:p w14:paraId="2F66DB1A" w14:textId="77777777" w:rsidR="002E232F" w:rsidRDefault="00000000">
            <w:pPr>
              <w:spacing w:after="40" w:line="252" w:lineRule="auto"/>
            </w:pPr>
            <w:r>
              <w:rPr>
                <w:b/>
                <w:sz w:val="18"/>
              </w:rPr>
              <w:t>Status</w:t>
            </w:r>
          </w:p>
        </w:tc>
        <w:tc>
          <w:tcPr>
            <w:tcW w:w="2910" w:type="dxa"/>
            <w:gridSpan w:val="2"/>
            <w:shd w:val="clear" w:color="auto" w:fill="E8EEF5"/>
            <w:tcMar>
              <w:top w:w="80" w:type="dxa"/>
              <w:left w:w="120" w:type="dxa"/>
              <w:bottom w:w="80" w:type="dxa"/>
              <w:right w:w="120" w:type="dxa"/>
            </w:tcMar>
          </w:tcPr>
          <w:p w14:paraId="17F040F3" w14:textId="77777777" w:rsidR="002E232F" w:rsidRDefault="00000000">
            <w:pPr>
              <w:spacing w:after="40" w:line="252" w:lineRule="auto"/>
            </w:pPr>
            <w:r>
              <w:rPr>
                <w:b/>
                <w:sz w:val="18"/>
              </w:rPr>
              <w:t>Rencana kecil</w:t>
            </w:r>
          </w:p>
        </w:tc>
      </w:tr>
      <w:tr w:rsidR="002E232F" w:rsidRPr="00A5784B" w14:paraId="08B1B216" w14:textId="77777777">
        <w:tc>
          <w:tcPr>
            <w:tcW w:w="1800" w:type="dxa"/>
            <w:tcMar>
              <w:top w:w="80" w:type="dxa"/>
              <w:left w:w="120" w:type="dxa"/>
              <w:bottom w:w="80" w:type="dxa"/>
              <w:right w:w="120" w:type="dxa"/>
            </w:tcMar>
          </w:tcPr>
          <w:p w14:paraId="33CF48A7" w14:textId="77777777" w:rsidR="002E232F" w:rsidRDefault="00000000">
            <w:pPr>
              <w:spacing w:after="40" w:line="252" w:lineRule="auto"/>
            </w:pPr>
            <w:r>
              <w:rPr>
                <w:sz w:val="18"/>
              </w:rPr>
              <w:t>Navigasi P03</w:t>
            </w:r>
          </w:p>
        </w:tc>
        <w:tc>
          <w:tcPr>
            <w:tcW w:w="3300" w:type="dxa"/>
            <w:tcMar>
              <w:top w:w="80" w:type="dxa"/>
              <w:left w:w="120" w:type="dxa"/>
              <w:bottom w:w="80" w:type="dxa"/>
              <w:right w:w="120" w:type="dxa"/>
            </w:tcMar>
          </w:tcPr>
          <w:p w14:paraId="32230702" w14:textId="77777777" w:rsidR="002E232F" w:rsidRPr="00A5784B" w:rsidRDefault="002E232F">
            <w:pPr>
              <w:spacing w:after="40" w:line="252" w:lineRule="auto"/>
              <w:rPr>
                <w:lang w:val="nb-NO"/>
              </w:rPr>
            </w:pPr>
            <w:r w:rsidRPr="00A5784B">
              <w:rPr>
                <w:lang w:val="nb-NO"/>
              </w:rPr>
              <w:t>Menu navigasi utama sudah menghubungkan index, tentang, produk, dan galeri.</w:t>
            </w:r>
          </w:p>
        </w:tc>
        <w:tc>
          <w:tcPr>
            <w:tcW w:w="1350" w:type="dxa"/>
            <w:tcMar>
              <w:top w:w="80" w:type="dxa"/>
              <w:left w:w="120" w:type="dxa"/>
              <w:bottom w:w="80" w:type="dxa"/>
              <w:right w:w="120" w:type="dxa"/>
            </w:tcMar>
          </w:tcPr>
          <w:p w14:paraId="04D0B77D" w14:textId="77777777" w:rsidR="002E232F" w:rsidRDefault="00000000">
            <w:pPr>
              <w:spacing w:after="40" w:line="252" w:lineRule="auto"/>
            </w:pPr>
            <w:r>
              <w:t xml:space="preserve">☑ </w:t>
            </w:r>
            <w:proofErr w:type="spellStart"/>
            <w:r>
              <w:t>siap</w:t>
            </w:r>
            <w:proofErr w:type="spellEnd"/>
            <w:r>
              <w:t xml:space="preserve"> ☐ </w:t>
            </w:r>
            <w:proofErr w:type="spellStart"/>
            <w:r>
              <w:t>revisi</w:t>
            </w:r>
            <w:proofErr w:type="spellEnd"/>
          </w:p>
        </w:tc>
        <w:tc>
          <w:tcPr>
            <w:tcW w:w="2910" w:type="dxa"/>
            <w:gridSpan w:val="2"/>
            <w:tcMar>
              <w:top w:w="80" w:type="dxa"/>
              <w:left w:w="120" w:type="dxa"/>
              <w:bottom w:w="80" w:type="dxa"/>
              <w:right w:w="120" w:type="dxa"/>
            </w:tcMar>
          </w:tcPr>
          <w:p w14:paraId="561BEF21" w14:textId="2546EAC8" w:rsidR="002E232F" w:rsidRPr="00A5784B" w:rsidRDefault="002E232F">
            <w:pPr>
              <w:spacing w:after="40" w:line="252" w:lineRule="auto"/>
              <w:rPr>
                <w:lang w:val="nb-NO"/>
              </w:rPr>
            </w:pPr>
            <w:r w:rsidRPr="00A5784B">
              <w:rPr>
                <w:lang w:val="nb-NO"/>
              </w:rPr>
              <w:t>Nambah</w:t>
            </w:r>
            <w:r w:rsidR="00A5784B" w:rsidRPr="00A5784B">
              <w:rPr>
                <w:lang w:val="nb-NO"/>
              </w:rPr>
              <w:t>in</w:t>
            </w:r>
            <w:r w:rsidRPr="00A5784B">
              <w:rPr>
                <w:lang w:val="nb-NO"/>
              </w:rPr>
              <w:t xml:space="preserve"> link kontak.html di navbar semua halaman biar tetap sinkron.</w:t>
            </w:r>
          </w:p>
        </w:tc>
      </w:tr>
      <w:tr w:rsidR="002E232F" w:rsidRPr="00A5784B" w14:paraId="5130DA3A" w14:textId="77777777">
        <w:tc>
          <w:tcPr>
            <w:tcW w:w="1800" w:type="dxa"/>
            <w:tcMar>
              <w:top w:w="80" w:type="dxa"/>
              <w:left w:w="120" w:type="dxa"/>
              <w:bottom w:w="80" w:type="dxa"/>
              <w:right w:w="120" w:type="dxa"/>
            </w:tcMar>
          </w:tcPr>
          <w:p w14:paraId="2409BB74" w14:textId="77777777" w:rsidR="002E232F" w:rsidRDefault="00000000">
            <w:pPr>
              <w:spacing w:after="40" w:line="252" w:lineRule="auto"/>
            </w:pPr>
            <w:r>
              <w:rPr>
                <w:sz w:val="18"/>
              </w:rPr>
              <w:t>produk.html</w:t>
            </w:r>
          </w:p>
        </w:tc>
        <w:tc>
          <w:tcPr>
            <w:tcW w:w="3300" w:type="dxa"/>
            <w:tcMar>
              <w:top w:w="80" w:type="dxa"/>
              <w:left w:w="120" w:type="dxa"/>
              <w:bottom w:w="80" w:type="dxa"/>
              <w:right w:w="120" w:type="dxa"/>
            </w:tcMar>
          </w:tcPr>
          <w:p w14:paraId="2469133B" w14:textId="77777777" w:rsidR="002E232F" w:rsidRPr="00A5784B" w:rsidRDefault="002E232F">
            <w:pPr>
              <w:spacing w:after="40" w:line="252" w:lineRule="auto"/>
              <w:rPr>
                <w:lang w:val="nb-NO"/>
              </w:rPr>
            </w:pPr>
            <w:r w:rsidRPr="00A5784B">
              <w:rPr>
                <w:lang w:val="nb-NO"/>
              </w:rPr>
              <w:t>Katalog varian dan daftar harga bakpia sudah tertata rapi pakai kartu dan tabel.</w:t>
            </w:r>
          </w:p>
        </w:tc>
        <w:tc>
          <w:tcPr>
            <w:tcW w:w="1350" w:type="dxa"/>
            <w:tcMar>
              <w:top w:w="80" w:type="dxa"/>
              <w:left w:w="120" w:type="dxa"/>
              <w:bottom w:w="80" w:type="dxa"/>
              <w:right w:w="120" w:type="dxa"/>
            </w:tcMar>
          </w:tcPr>
          <w:p w14:paraId="6E1379D9" w14:textId="77777777" w:rsidR="002E232F" w:rsidRDefault="00000000">
            <w:pPr>
              <w:spacing w:after="40" w:line="252" w:lineRule="auto"/>
            </w:pPr>
            <w:r>
              <w:t xml:space="preserve">☑ </w:t>
            </w:r>
            <w:proofErr w:type="spellStart"/>
            <w:r>
              <w:t>siap</w:t>
            </w:r>
            <w:proofErr w:type="spellEnd"/>
            <w:r>
              <w:t xml:space="preserve"> ☐ </w:t>
            </w:r>
            <w:proofErr w:type="spellStart"/>
            <w:r>
              <w:t>revisi</w:t>
            </w:r>
            <w:proofErr w:type="spellEnd"/>
          </w:p>
        </w:tc>
        <w:tc>
          <w:tcPr>
            <w:tcW w:w="2910" w:type="dxa"/>
            <w:gridSpan w:val="2"/>
            <w:tcMar>
              <w:top w:w="80" w:type="dxa"/>
              <w:left w:w="120" w:type="dxa"/>
              <w:bottom w:w="80" w:type="dxa"/>
              <w:right w:w="120" w:type="dxa"/>
            </w:tcMar>
          </w:tcPr>
          <w:p w14:paraId="7C367B9B" w14:textId="77777777" w:rsidR="002E232F" w:rsidRPr="00A5784B" w:rsidRDefault="002E232F">
            <w:pPr>
              <w:spacing w:after="40" w:line="252" w:lineRule="auto"/>
              <w:rPr>
                <w:lang w:val="nb-NO"/>
              </w:rPr>
            </w:pPr>
            <w:r w:rsidRPr="00A5784B">
              <w:rPr>
                <w:lang w:val="nb-NO"/>
              </w:rPr>
              <w:t>Memastikan link menu ke kontak.html sudah aktif dan gak ada link putus.</w:t>
            </w:r>
          </w:p>
        </w:tc>
      </w:tr>
      <w:tr w:rsidR="002E232F" w:rsidRPr="00A5784B" w14:paraId="424DDDBD" w14:textId="77777777">
        <w:tc>
          <w:tcPr>
            <w:tcW w:w="1800" w:type="dxa"/>
            <w:tcMar>
              <w:top w:w="80" w:type="dxa"/>
              <w:left w:w="120" w:type="dxa"/>
              <w:bottom w:w="80" w:type="dxa"/>
              <w:right w:w="120" w:type="dxa"/>
            </w:tcMar>
          </w:tcPr>
          <w:p w14:paraId="5A30B2B8" w14:textId="77777777" w:rsidR="002E232F" w:rsidRDefault="00000000">
            <w:pPr>
              <w:spacing w:after="40" w:line="252" w:lineRule="auto"/>
            </w:pPr>
            <w:r>
              <w:rPr>
                <w:sz w:val="18"/>
              </w:rPr>
              <w:t>galeri.html</w:t>
            </w:r>
          </w:p>
        </w:tc>
        <w:tc>
          <w:tcPr>
            <w:tcW w:w="3300" w:type="dxa"/>
            <w:tcMar>
              <w:top w:w="80" w:type="dxa"/>
              <w:left w:w="120" w:type="dxa"/>
              <w:bottom w:w="80" w:type="dxa"/>
              <w:right w:w="120" w:type="dxa"/>
            </w:tcMar>
          </w:tcPr>
          <w:p w14:paraId="194519E8" w14:textId="77777777" w:rsidR="002E232F" w:rsidRPr="00A5784B" w:rsidRDefault="002E232F">
            <w:pPr>
              <w:spacing w:after="40" w:line="252" w:lineRule="auto"/>
              <w:rPr>
                <w:lang w:val="nb-NO"/>
              </w:rPr>
            </w:pPr>
            <w:r w:rsidRPr="00A5784B">
              <w:rPr>
                <w:lang w:val="nb-NO"/>
              </w:rPr>
              <w:t>Grid foto dokumentasi dapur dan proses produksi bakpia sudah lengkap dengan figure dan figcaption.</w:t>
            </w:r>
          </w:p>
        </w:tc>
        <w:tc>
          <w:tcPr>
            <w:tcW w:w="1350" w:type="dxa"/>
            <w:tcMar>
              <w:top w:w="80" w:type="dxa"/>
              <w:left w:w="120" w:type="dxa"/>
              <w:bottom w:w="80" w:type="dxa"/>
              <w:right w:w="120" w:type="dxa"/>
            </w:tcMar>
          </w:tcPr>
          <w:p w14:paraId="0AFFA3B0" w14:textId="77777777" w:rsidR="002E232F" w:rsidRDefault="00000000">
            <w:pPr>
              <w:spacing w:after="40" w:line="252" w:lineRule="auto"/>
            </w:pPr>
            <w:r>
              <w:t xml:space="preserve">☑ </w:t>
            </w:r>
            <w:proofErr w:type="spellStart"/>
            <w:r>
              <w:t>siap</w:t>
            </w:r>
            <w:proofErr w:type="spellEnd"/>
            <w:r>
              <w:t xml:space="preserve"> ☐ </w:t>
            </w:r>
            <w:proofErr w:type="spellStart"/>
            <w:r>
              <w:t>revisi</w:t>
            </w:r>
            <w:proofErr w:type="spellEnd"/>
          </w:p>
        </w:tc>
        <w:tc>
          <w:tcPr>
            <w:tcW w:w="2910" w:type="dxa"/>
            <w:gridSpan w:val="2"/>
            <w:tcMar>
              <w:top w:w="80" w:type="dxa"/>
              <w:left w:w="120" w:type="dxa"/>
              <w:bottom w:w="80" w:type="dxa"/>
              <w:right w:w="120" w:type="dxa"/>
            </w:tcMar>
          </w:tcPr>
          <w:p w14:paraId="0C375894" w14:textId="77777777" w:rsidR="002E232F" w:rsidRPr="00A5784B" w:rsidRDefault="002E232F">
            <w:pPr>
              <w:spacing w:after="40" w:line="252" w:lineRule="auto"/>
              <w:rPr>
                <w:lang w:val="nb-NO"/>
              </w:rPr>
            </w:pPr>
            <w:r w:rsidRPr="00A5784B">
              <w:rPr>
                <w:lang w:val="nb-NO"/>
              </w:rPr>
              <w:t>Update header navigasi biar ada tautan ke halaman kontak.</w:t>
            </w:r>
          </w:p>
        </w:tc>
      </w:tr>
      <w:tr w:rsidR="002E232F" w:rsidRPr="00A5784B" w14:paraId="491360CB" w14:textId="77777777">
        <w:tc>
          <w:tcPr>
            <w:tcW w:w="1800" w:type="dxa"/>
            <w:tcMar>
              <w:top w:w="80" w:type="dxa"/>
              <w:left w:w="120" w:type="dxa"/>
              <w:bottom w:w="80" w:type="dxa"/>
              <w:right w:w="120" w:type="dxa"/>
            </w:tcMar>
          </w:tcPr>
          <w:p w14:paraId="40406970" w14:textId="77777777" w:rsidR="002E232F" w:rsidRDefault="00000000">
            <w:pPr>
              <w:spacing w:after="40" w:line="252" w:lineRule="auto"/>
            </w:pPr>
            <w:r>
              <w:rPr>
                <w:sz w:val="18"/>
              </w:rPr>
              <w:t xml:space="preserve">Tabel </w:t>
            </w:r>
            <w:proofErr w:type="spellStart"/>
            <w:r>
              <w:rPr>
                <w:sz w:val="18"/>
              </w:rPr>
              <w:t>katalog</w:t>
            </w:r>
            <w:proofErr w:type="spellEnd"/>
          </w:p>
        </w:tc>
        <w:tc>
          <w:tcPr>
            <w:tcW w:w="3300" w:type="dxa"/>
            <w:tcMar>
              <w:top w:w="80" w:type="dxa"/>
              <w:left w:w="120" w:type="dxa"/>
              <w:bottom w:w="80" w:type="dxa"/>
              <w:right w:w="120" w:type="dxa"/>
            </w:tcMar>
          </w:tcPr>
          <w:p w14:paraId="0219B5FF" w14:textId="77777777" w:rsidR="002E232F" w:rsidRDefault="002E232F">
            <w:pPr>
              <w:spacing w:after="40" w:line="252" w:lineRule="auto"/>
            </w:pPr>
            <w:r>
              <w:t>Tabel harga produk bakpia sudah memakai caption, thead, tbody, dan th scope="col".</w:t>
            </w:r>
          </w:p>
        </w:tc>
        <w:tc>
          <w:tcPr>
            <w:tcW w:w="1350" w:type="dxa"/>
            <w:tcMar>
              <w:top w:w="80" w:type="dxa"/>
              <w:left w:w="120" w:type="dxa"/>
              <w:bottom w:w="80" w:type="dxa"/>
              <w:right w:w="120" w:type="dxa"/>
            </w:tcMar>
          </w:tcPr>
          <w:p w14:paraId="2F67B5FA" w14:textId="77777777" w:rsidR="002E232F" w:rsidRDefault="00000000">
            <w:pPr>
              <w:spacing w:after="40" w:line="252" w:lineRule="auto"/>
            </w:pPr>
            <w:r>
              <w:t>☑ siap ☐ revisi</w:t>
            </w:r>
          </w:p>
        </w:tc>
        <w:tc>
          <w:tcPr>
            <w:tcW w:w="2910" w:type="dxa"/>
            <w:gridSpan w:val="2"/>
            <w:tcMar>
              <w:top w:w="80" w:type="dxa"/>
              <w:left w:w="120" w:type="dxa"/>
              <w:bottom w:w="80" w:type="dxa"/>
              <w:right w:w="120" w:type="dxa"/>
            </w:tcMar>
          </w:tcPr>
          <w:p w14:paraId="38BD1675" w14:textId="77777777" w:rsidR="002E232F" w:rsidRPr="00A5784B" w:rsidRDefault="002E232F">
            <w:pPr>
              <w:spacing w:after="40" w:line="252" w:lineRule="auto"/>
              <w:rPr>
                <w:lang w:val="nb-NO"/>
              </w:rPr>
            </w:pPr>
            <w:r w:rsidRPr="00A5784B">
              <w:rPr>
                <w:lang w:val="nb-NO"/>
              </w:rPr>
              <w:t>Dipertahankan, struktur tabel katalog sudah aksesibel dan rapi.</w:t>
            </w:r>
          </w:p>
        </w:tc>
      </w:tr>
      <w:tr w:rsidR="002E232F" w14:paraId="454257EA" w14:textId="77777777">
        <w:tc>
          <w:tcPr>
            <w:tcW w:w="1800" w:type="dxa"/>
            <w:tcMar>
              <w:top w:w="80" w:type="dxa"/>
              <w:left w:w="120" w:type="dxa"/>
              <w:bottom w:w="80" w:type="dxa"/>
              <w:right w:w="120" w:type="dxa"/>
            </w:tcMar>
          </w:tcPr>
          <w:p w14:paraId="077520DE" w14:textId="77777777" w:rsidR="002E232F" w:rsidRDefault="00000000">
            <w:pPr>
              <w:spacing w:after="40" w:line="252" w:lineRule="auto"/>
            </w:pPr>
            <w:r>
              <w:rPr>
                <w:sz w:val="18"/>
              </w:rPr>
              <w:t xml:space="preserve">Folder </w:t>
            </w:r>
            <w:proofErr w:type="spellStart"/>
            <w:r>
              <w:rPr>
                <w:sz w:val="18"/>
              </w:rPr>
              <w:t>js</w:t>
            </w:r>
            <w:proofErr w:type="spellEnd"/>
          </w:p>
        </w:tc>
        <w:tc>
          <w:tcPr>
            <w:tcW w:w="3300" w:type="dxa"/>
            <w:tcMar>
              <w:top w:w="80" w:type="dxa"/>
              <w:left w:w="120" w:type="dxa"/>
              <w:bottom w:w="80" w:type="dxa"/>
              <w:right w:w="120" w:type="dxa"/>
            </w:tcMar>
          </w:tcPr>
          <w:p w14:paraId="337AA550" w14:textId="77777777" w:rsidR="002E232F" w:rsidRDefault="002E232F">
            <w:pPr>
              <w:spacing w:after="40" w:line="252" w:lineRule="auto"/>
            </w:pPr>
            <w:r>
              <w:t>Folder js/ sudah ada dan berisi script.js untuk interaksi dasar website.</w:t>
            </w:r>
          </w:p>
        </w:tc>
        <w:tc>
          <w:tcPr>
            <w:tcW w:w="1350" w:type="dxa"/>
            <w:tcMar>
              <w:top w:w="80" w:type="dxa"/>
              <w:left w:w="120" w:type="dxa"/>
              <w:bottom w:w="80" w:type="dxa"/>
              <w:right w:w="120" w:type="dxa"/>
            </w:tcMar>
          </w:tcPr>
          <w:p w14:paraId="0324BE8A" w14:textId="77777777" w:rsidR="002E232F" w:rsidRDefault="00000000">
            <w:pPr>
              <w:spacing w:after="40" w:line="252" w:lineRule="auto"/>
            </w:pPr>
            <w:r>
              <w:t>☑ ada ☐ belum</w:t>
            </w:r>
          </w:p>
        </w:tc>
        <w:tc>
          <w:tcPr>
            <w:tcW w:w="2910" w:type="dxa"/>
            <w:gridSpan w:val="2"/>
            <w:tcMar>
              <w:top w:w="80" w:type="dxa"/>
              <w:left w:w="120" w:type="dxa"/>
              <w:bottom w:w="80" w:type="dxa"/>
              <w:right w:w="120" w:type="dxa"/>
            </w:tcMar>
          </w:tcPr>
          <w:p w14:paraId="33AE6AC2" w14:textId="77777777" w:rsidR="002E232F" w:rsidRDefault="002E232F">
            <w:pPr>
              <w:spacing w:after="40" w:line="252" w:lineRule="auto"/>
            </w:pPr>
            <w:r>
              <w:t>Membuat file form.js khusus buat handle submit form dan preview data pesanan.</w:t>
            </w:r>
          </w:p>
        </w:tc>
      </w:tr>
      <w:tr w:rsidR="002E232F" w:rsidRPr="00A5784B" w14:paraId="345FB340" w14:textId="77777777">
        <w:tc>
          <w:tcPr>
            <w:tcW w:w="1800" w:type="dxa"/>
            <w:tcMar>
              <w:top w:w="80" w:type="dxa"/>
              <w:left w:w="120" w:type="dxa"/>
              <w:bottom w:w="80" w:type="dxa"/>
              <w:right w:w="120" w:type="dxa"/>
            </w:tcMar>
          </w:tcPr>
          <w:p w14:paraId="1D3388C6" w14:textId="77777777" w:rsidR="002E232F" w:rsidRDefault="00000000">
            <w:pPr>
              <w:spacing w:after="40" w:line="252" w:lineRule="auto"/>
            </w:pPr>
            <w:r>
              <w:rPr>
                <w:sz w:val="18"/>
              </w:rPr>
              <w:t>Commit P03</w:t>
            </w:r>
          </w:p>
        </w:tc>
        <w:tc>
          <w:tcPr>
            <w:tcW w:w="3300" w:type="dxa"/>
            <w:tcMar>
              <w:top w:w="80" w:type="dxa"/>
              <w:left w:w="120" w:type="dxa"/>
              <w:bottom w:w="80" w:type="dxa"/>
              <w:right w:w="120" w:type="dxa"/>
            </w:tcMar>
          </w:tcPr>
          <w:p w14:paraId="5D12C275" w14:textId="77777777" w:rsidR="002E232F" w:rsidRDefault="002E232F">
            <w:pPr>
              <w:spacing w:after="40" w:line="252" w:lineRule="auto"/>
            </w:pPr>
            <w:r>
              <w:t>Commit P03 sudah tersimpan di git dengan hash c1c358f dan status working tree bersih.</w:t>
            </w:r>
          </w:p>
        </w:tc>
        <w:tc>
          <w:tcPr>
            <w:tcW w:w="1350" w:type="dxa"/>
            <w:tcMar>
              <w:top w:w="80" w:type="dxa"/>
              <w:left w:w="120" w:type="dxa"/>
              <w:bottom w:w="80" w:type="dxa"/>
              <w:right w:w="120" w:type="dxa"/>
            </w:tcMar>
          </w:tcPr>
          <w:p w14:paraId="33BAFAFD" w14:textId="77777777" w:rsidR="002E232F" w:rsidRDefault="00000000">
            <w:pPr>
              <w:spacing w:after="40" w:line="252" w:lineRule="auto"/>
            </w:pPr>
            <w:r>
              <w:t>☑ ada ☐ belum</w:t>
            </w:r>
          </w:p>
        </w:tc>
        <w:tc>
          <w:tcPr>
            <w:tcW w:w="2910" w:type="dxa"/>
            <w:gridSpan w:val="2"/>
            <w:tcMar>
              <w:top w:w="80" w:type="dxa"/>
              <w:left w:w="120" w:type="dxa"/>
              <w:bottom w:w="80" w:type="dxa"/>
              <w:right w:w="120" w:type="dxa"/>
            </w:tcMar>
          </w:tcPr>
          <w:p w14:paraId="273B98C0" w14:textId="77777777" w:rsidR="002E232F" w:rsidRPr="00A5784B" w:rsidRDefault="002E232F">
            <w:pPr>
              <w:spacing w:after="40" w:line="252" w:lineRule="auto"/>
              <w:rPr>
                <w:lang w:val="nb-NO"/>
              </w:rPr>
            </w:pPr>
            <w:r w:rsidRPr="00A5784B">
              <w:rPr>
                <w:lang w:val="nb-NO"/>
              </w:rPr>
              <w:t>Melanjutkan pembuatan form kontak dan dokumentasi evidence P04.</w:t>
            </w:r>
          </w:p>
        </w:tc>
      </w:tr>
    </w:tbl>
    <w:p w14:paraId="566C6C40" w14:textId="77777777" w:rsidR="002E232F" w:rsidRDefault="00000000">
      <w:pPr>
        <w:pStyle w:val="Heading1"/>
      </w:pPr>
      <w:r>
        <w:lastRenderedPageBreak/>
        <w:t>2. Rancangan Field Form Kontak</w:t>
      </w:r>
    </w:p>
    <w:tbl>
      <w:tblPr>
        <w:tblStyle w:val="TableGrid"/>
        <w:tblW w:w="9360" w:type="dxa"/>
        <w:tblInd w:w="120" w:type="dxa"/>
        <w:tblLook w:val="04A0" w:firstRow="1" w:lastRow="0" w:firstColumn="1" w:lastColumn="0" w:noHBand="0" w:noVBand="1"/>
      </w:tblPr>
      <w:tblGrid>
        <w:gridCol w:w="1700"/>
        <w:gridCol w:w="2050"/>
        <w:gridCol w:w="1900"/>
        <w:gridCol w:w="1350"/>
        <w:gridCol w:w="2360"/>
      </w:tblGrid>
      <w:tr w:rsidR="002E232F" w14:paraId="7F21DA15" w14:textId="77777777">
        <w:trPr>
          <w:tblHeader/>
        </w:trPr>
        <w:tc>
          <w:tcPr>
            <w:tcW w:w="1700" w:type="dxa"/>
            <w:shd w:val="clear" w:color="auto" w:fill="E8EEF5"/>
            <w:tcMar>
              <w:top w:w="80" w:type="dxa"/>
              <w:left w:w="120" w:type="dxa"/>
              <w:bottom w:w="80" w:type="dxa"/>
              <w:right w:w="120" w:type="dxa"/>
            </w:tcMar>
          </w:tcPr>
          <w:p w14:paraId="1881B077" w14:textId="77777777" w:rsidR="002E232F" w:rsidRDefault="00000000">
            <w:pPr>
              <w:spacing w:after="40" w:line="252" w:lineRule="auto"/>
            </w:pPr>
            <w:r>
              <w:rPr>
                <w:b/>
                <w:sz w:val="18"/>
              </w:rPr>
              <w:t>Field</w:t>
            </w:r>
          </w:p>
        </w:tc>
        <w:tc>
          <w:tcPr>
            <w:tcW w:w="2050" w:type="dxa"/>
            <w:shd w:val="clear" w:color="auto" w:fill="E8EEF5"/>
            <w:tcMar>
              <w:top w:w="80" w:type="dxa"/>
              <w:left w:w="120" w:type="dxa"/>
              <w:bottom w:w="80" w:type="dxa"/>
              <w:right w:w="120" w:type="dxa"/>
            </w:tcMar>
          </w:tcPr>
          <w:p w14:paraId="425B7735" w14:textId="77777777" w:rsidR="002E232F" w:rsidRDefault="00000000">
            <w:pPr>
              <w:spacing w:after="40" w:line="252" w:lineRule="auto"/>
            </w:pPr>
            <w:r>
              <w:rPr>
                <w:b/>
                <w:sz w:val="18"/>
              </w:rPr>
              <w:t>Elemen/type</w:t>
            </w:r>
          </w:p>
        </w:tc>
        <w:tc>
          <w:tcPr>
            <w:tcW w:w="1900" w:type="dxa"/>
            <w:shd w:val="clear" w:color="auto" w:fill="E8EEF5"/>
            <w:tcMar>
              <w:top w:w="80" w:type="dxa"/>
              <w:left w:w="120" w:type="dxa"/>
              <w:bottom w:w="80" w:type="dxa"/>
              <w:right w:w="120" w:type="dxa"/>
            </w:tcMar>
          </w:tcPr>
          <w:p w14:paraId="49F90C03" w14:textId="77777777" w:rsidR="002E232F" w:rsidRDefault="00000000">
            <w:pPr>
              <w:spacing w:after="40" w:line="252" w:lineRule="auto"/>
            </w:pPr>
            <w:r>
              <w:rPr>
                <w:b/>
                <w:sz w:val="18"/>
              </w:rPr>
              <w:t>Wajib?</w:t>
            </w:r>
          </w:p>
        </w:tc>
        <w:tc>
          <w:tcPr>
            <w:tcW w:w="1350" w:type="dxa"/>
            <w:shd w:val="clear" w:color="auto" w:fill="E8EEF5"/>
            <w:tcMar>
              <w:top w:w="80" w:type="dxa"/>
              <w:left w:w="120" w:type="dxa"/>
              <w:bottom w:w="80" w:type="dxa"/>
              <w:right w:w="120" w:type="dxa"/>
            </w:tcMar>
          </w:tcPr>
          <w:p w14:paraId="724EAE2C" w14:textId="77777777" w:rsidR="002E232F" w:rsidRDefault="00000000">
            <w:pPr>
              <w:spacing w:after="40" w:line="252" w:lineRule="auto"/>
            </w:pPr>
            <w:r>
              <w:rPr>
                <w:b/>
                <w:sz w:val="18"/>
              </w:rPr>
              <w:t>Name</w:t>
            </w:r>
          </w:p>
        </w:tc>
        <w:tc>
          <w:tcPr>
            <w:tcW w:w="2360" w:type="dxa"/>
            <w:shd w:val="clear" w:color="auto" w:fill="E8EEF5"/>
            <w:tcMar>
              <w:top w:w="80" w:type="dxa"/>
              <w:left w:w="120" w:type="dxa"/>
              <w:bottom w:w="80" w:type="dxa"/>
              <w:right w:w="120" w:type="dxa"/>
            </w:tcMar>
          </w:tcPr>
          <w:p w14:paraId="4F7CBB14" w14:textId="77777777" w:rsidR="002E232F" w:rsidRDefault="00000000">
            <w:pPr>
              <w:spacing w:after="40" w:line="252" w:lineRule="auto"/>
            </w:pPr>
            <w:r>
              <w:rPr>
                <w:b/>
                <w:sz w:val="18"/>
              </w:rPr>
              <w:t>Catatan</w:t>
            </w:r>
          </w:p>
        </w:tc>
      </w:tr>
      <w:tr w:rsidR="002E232F" w14:paraId="7375368F" w14:textId="77777777">
        <w:tc>
          <w:tcPr>
            <w:tcW w:w="1700" w:type="dxa"/>
            <w:tcMar>
              <w:top w:w="80" w:type="dxa"/>
              <w:left w:w="120" w:type="dxa"/>
              <w:bottom w:w="80" w:type="dxa"/>
              <w:right w:w="120" w:type="dxa"/>
            </w:tcMar>
          </w:tcPr>
          <w:p w14:paraId="50B86671" w14:textId="77777777" w:rsidR="002E232F" w:rsidRDefault="00000000">
            <w:pPr>
              <w:spacing w:after="40" w:line="252" w:lineRule="auto"/>
            </w:pPr>
            <w:r>
              <w:rPr>
                <w:sz w:val="18"/>
              </w:rPr>
              <w:t>Nama lengkap</w:t>
            </w:r>
          </w:p>
        </w:tc>
        <w:tc>
          <w:tcPr>
            <w:tcW w:w="2050" w:type="dxa"/>
            <w:tcMar>
              <w:top w:w="80" w:type="dxa"/>
              <w:left w:w="120" w:type="dxa"/>
              <w:bottom w:w="80" w:type="dxa"/>
              <w:right w:w="120" w:type="dxa"/>
            </w:tcMar>
          </w:tcPr>
          <w:p w14:paraId="4D3EDEFB" w14:textId="77777777" w:rsidR="002E232F" w:rsidRDefault="00000000">
            <w:pPr>
              <w:spacing w:after="40" w:line="252" w:lineRule="auto"/>
            </w:pPr>
            <w:r>
              <w:rPr>
                <w:sz w:val="18"/>
              </w:rPr>
              <w:t>input type="text"</w:t>
            </w:r>
          </w:p>
        </w:tc>
        <w:tc>
          <w:tcPr>
            <w:tcW w:w="1900" w:type="dxa"/>
            <w:tcMar>
              <w:top w:w="80" w:type="dxa"/>
              <w:left w:w="120" w:type="dxa"/>
              <w:bottom w:w="80" w:type="dxa"/>
              <w:right w:w="120" w:type="dxa"/>
            </w:tcMar>
          </w:tcPr>
          <w:p w14:paraId="7FFD2C87" w14:textId="77777777" w:rsidR="002E232F" w:rsidRDefault="00000000">
            <w:pPr>
              <w:spacing w:after="40" w:line="252" w:lineRule="auto"/>
            </w:pPr>
            <w:r>
              <w:t>☑</w:t>
            </w:r>
          </w:p>
        </w:tc>
        <w:tc>
          <w:tcPr>
            <w:tcW w:w="1350" w:type="dxa"/>
            <w:tcMar>
              <w:top w:w="80" w:type="dxa"/>
              <w:left w:w="120" w:type="dxa"/>
              <w:bottom w:w="80" w:type="dxa"/>
              <w:right w:w="120" w:type="dxa"/>
            </w:tcMar>
          </w:tcPr>
          <w:p w14:paraId="2EA24615" w14:textId="77777777" w:rsidR="002E232F" w:rsidRDefault="00000000">
            <w:pPr>
              <w:spacing w:after="40" w:line="252" w:lineRule="auto"/>
            </w:pPr>
            <w:r>
              <w:rPr>
                <w:sz w:val="18"/>
              </w:rPr>
              <w:t>nama</w:t>
            </w:r>
          </w:p>
        </w:tc>
        <w:tc>
          <w:tcPr>
            <w:tcW w:w="2360" w:type="dxa"/>
            <w:tcMar>
              <w:top w:w="80" w:type="dxa"/>
              <w:left w:w="120" w:type="dxa"/>
              <w:bottom w:w="80" w:type="dxa"/>
              <w:right w:w="120" w:type="dxa"/>
            </w:tcMar>
          </w:tcPr>
          <w:p w14:paraId="22676407" w14:textId="77777777" w:rsidR="002E232F" w:rsidRDefault="002E232F">
            <w:pPr>
              <w:spacing w:after="40" w:line="252" w:lineRule="auto"/>
            </w:pPr>
            <w:r>
              <w:t>Wajib diisi, pakai autocomplete="name" dan minlength="3" biar input nama valid.</w:t>
            </w:r>
          </w:p>
        </w:tc>
      </w:tr>
      <w:tr w:rsidR="002E232F" w14:paraId="236A3B83" w14:textId="77777777">
        <w:tc>
          <w:tcPr>
            <w:tcW w:w="1700" w:type="dxa"/>
            <w:tcMar>
              <w:top w:w="80" w:type="dxa"/>
              <w:left w:w="120" w:type="dxa"/>
              <w:bottom w:w="80" w:type="dxa"/>
              <w:right w:w="120" w:type="dxa"/>
            </w:tcMar>
          </w:tcPr>
          <w:p w14:paraId="72BAF9DE" w14:textId="77777777" w:rsidR="002E232F" w:rsidRDefault="00000000">
            <w:pPr>
              <w:spacing w:after="40" w:line="252" w:lineRule="auto"/>
            </w:pPr>
            <w:r>
              <w:rPr>
                <w:sz w:val="18"/>
              </w:rPr>
              <w:t>Email</w:t>
            </w:r>
          </w:p>
        </w:tc>
        <w:tc>
          <w:tcPr>
            <w:tcW w:w="2050" w:type="dxa"/>
            <w:tcMar>
              <w:top w:w="80" w:type="dxa"/>
              <w:left w:w="120" w:type="dxa"/>
              <w:bottom w:w="80" w:type="dxa"/>
              <w:right w:w="120" w:type="dxa"/>
            </w:tcMar>
          </w:tcPr>
          <w:p w14:paraId="0A10A579" w14:textId="77777777" w:rsidR="002E232F" w:rsidRDefault="00000000">
            <w:pPr>
              <w:spacing w:after="40" w:line="252" w:lineRule="auto"/>
            </w:pPr>
            <w:r>
              <w:rPr>
                <w:sz w:val="18"/>
              </w:rPr>
              <w:t>input type="email"</w:t>
            </w:r>
          </w:p>
        </w:tc>
        <w:tc>
          <w:tcPr>
            <w:tcW w:w="1900" w:type="dxa"/>
            <w:tcMar>
              <w:top w:w="80" w:type="dxa"/>
              <w:left w:w="120" w:type="dxa"/>
              <w:bottom w:w="80" w:type="dxa"/>
              <w:right w:w="120" w:type="dxa"/>
            </w:tcMar>
          </w:tcPr>
          <w:p w14:paraId="3BA8D51F" w14:textId="77777777" w:rsidR="002E232F" w:rsidRDefault="00000000">
            <w:pPr>
              <w:spacing w:after="40" w:line="252" w:lineRule="auto"/>
            </w:pPr>
            <w:r>
              <w:t>☑</w:t>
            </w:r>
          </w:p>
        </w:tc>
        <w:tc>
          <w:tcPr>
            <w:tcW w:w="1350" w:type="dxa"/>
            <w:tcMar>
              <w:top w:w="80" w:type="dxa"/>
              <w:left w:w="120" w:type="dxa"/>
              <w:bottom w:w="80" w:type="dxa"/>
              <w:right w:w="120" w:type="dxa"/>
            </w:tcMar>
          </w:tcPr>
          <w:p w14:paraId="5704C8A6" w14:textId="77777777" w:rsidR="002E232F" w:rsidRDefault="00000000">
            <w:pPr>
              <w:spacing w:after="40" w:line="252" w:lineRule="auto"/>
            </w:pPr>
            <w:r>
              <w:rPr>
                <w:sz w:val="18"/>
              </w:rPr>
              <w:t>email</w:t>
            </w:r>
          </w:p>
        </w:tc>
        <w:tc>
          <w:tcPr>
            <w:tcW w:w="2360" w:type="dxa"/>
            <w:tcMar>
              <w:top w:w="80" w:type="dxa"/>
              <w:left w:w="120" w:type="dxa"/>
              <w:bottom w:w="80" w:type="dxa"/>
              <w:right w:w="120" w:type="dxa"/>
            </w:tcMar>
          </w:tcPr>
          <w:p w14:paraId="6D925F98" w14:textId="77777777" w:rsidR="002E232F" w:rsidRDefault="002E232F">
            <w:pPr>
              <w:spacing w:after="40" w:line="252" w:lineRule="auto"/>
            </w:pPr>
            <w:r>
              <w:t>Wajib diisi untuk konfirmasi pesanan, format dicek otomatis lewat type="email".</w:t>
            </w:r>
          </w:p>
        </w:tc>
      </w:tr>
      <w:tr w:rsidR="002E232F" w14:paraId="0AA6AE0F" w14:textId="77777777">
        <w:tc>
          <w:tcPr>
            <w:tcW w:w="1700" w:type="dxa"/>
            <w:tcMar>
              <w:top w:w="80" w:type="dxa"/>
              <w:left w:w="120" w:type="dxa"/>
              <w:bottom w:w="80" w:type="dxa"/>
              <w:right w:w="120" w:type="dxa"/>
            </w:tcMar>
          </w:tcPr>
          <w:p w14:paraId="3D79DCA4" w14:textId="77777777" w:rsidR="002E232F" w:rsidRDefault="00000000">
            <w:pPr>
              <w:spacing w:after="40" w:line="252" w:lineRule="auto"/>
            </w:pPr>
            <w:r>
              <w:rPr>
                <w:sz w:val="18"/>
              </w:rPr>
              <w:t>Nomor WhatsApp</w:t>
            </w:r>
          </w:p>
        </w:tc>
        <w:tc>
          <w:tcPr>
            <w:tcW w:w="2050" w:type="dxa"/>
            <w:tcMar>
              <w:top w:w="80" w:type="dxa"/>
              <w:left w:w="120" w:type="dxa"/>
              <w:bottom w:w="80" w:type="dxa"/>
              <w:right w:w="120" w:type="dxa"/>
            </w:tcMar>
          </w:tcPr>
          <w:p w14:paraId="0712676F" w14:textId="77777777" w:rsidR="002E232F" w:rsidRDefault="00000000">
            <w:pPr>
              <w:spacing w:after="40" w:line="252" w:lineRule="auto"/>
            </w:pPr>
            <w:r>
              <w:rPr>
                <w:sz w:val="18"/>
              </w:rPr>
              <w:t>input type="tel"</w:t>
            </w:r>
          </w:p>
        </w:tc>
        <w:tc>
          <w:tcPr>
            <w:tcW w:w="1900" w:type="dxa"/>
            <w:tcMar>
              <w:top w:w="80" w:type="dxa"/>
              <w:left w:w="120" w:type="dxa"/>
              <w:bottom w:w="80" w:type="dxa"/>
              <w:right w:w="120" w:type="dxa"/>
            </w:tcMar>
          </w:tcPr>
          <w:p w14:paraId="6816B75B" w14:textId="77777777" w:rsidR="002E232F" w:rsidRDefault="00000000">
            <w:pPr>
              <w:spacing w:after="40" w:line="252" w:lineRule="auto"/>
            </w:pPr>
            <w:r>
              <w:t>☑</w:t>
            </w:r>
          </w:p>
        </w:tc>
        <w:tc>
          <w:tcPr>
            <w:tcW w:w="1350" w:type="dxa"/>
            <w:tcMar>
              <w:top w:w="80" w:type="dxa"/>
              <w:left w:w="120" w:type="dxa"/>
              <w:bottom w:w="80" w:type="dxa"/>
              <w:right w:w="120" w:type="dxa"/>
            </w:tcMar>
          </w:tcPr>
          <w:p w14:paraId="4A851A70" w14:textId="77777777" w:rsidR="002E232F" w:rsidRDefault="00000000">
            <w:pPr>
              <w:spacing w:after="40" w:line="252" w:lineRule="auto"/>
            </w:pPr>
            <w:r>
              <w:t>wa</w:t>
            </w:r>
          </w:p>
        </w:tc>
        <w:tc>
          <w:tcPr>
            <w:tcW w:w="2360" w:type="dxa"/>
            <w:tcMar>
              <w:top w:w="80" w:type="dxa"/>
              <w:left w:w="120" w:type="dxa"/>
              <w:bottom w:w="80" w:type="dxa"/>
              <w:right w:w="120" w:type="dxa"/>
            </w:tcMar>
          </w:tcPr>
          <w:p w14:paraId="6F54289B" w14:textId="77777777" w:rsidR="002E232F" w:rsidRDefault="002E232F">
            <w:pPr>
              <w:spacing w:after="40" w:line="252" w:lineRule="auto"/>
            </w:pPr>
            <w:r>
              <w:t>Wajib diisi untuk chat pemesanan Bakpia.id, pakai inputmode="tel" dan pattern angka.</w:t>
            </w:r>
          </w:p>
        </w:tc>
      </w:tr>
      <w:tr w:rsidR="002E232F" w14:paraId="75E112AF" w14:textId="77777777">
        <w:tc>
          <w:tcPr>
            <w:tcW w:w="1700" w:type="dxa"/>
            <w:tcMar>
              <w:top w:w="80" w:type="dxa"/>
              <w:left w:w="120" w:type="dxa"/>
              <w:bottom w:w="80" w:type="dxa"/>
              <w:right w:w="120" w:type="dxa"/>
            </w:tcMar>
          </w:tcPr>
          <w:p w14:paraId="377030B8" w14:textId="77777777" w:rsidR="002E232F" w:rsidRDefault="00000000">
            <w:pPr>
              <w:spacing w:after="40" w:line="252" w:lineRule="auto"/>
            </w:pPr>
            <w:r>
              <w:rPr>
                <w:sz w:val="18"/>
              </w:rPr>
              <w:t>Paket diminati</w:t>
            </w:r>
          </w:p>
        </w:tc>
        <w:tc>
          <w:tcPr>
            <w:tcW w:w="2050" w:type="dxa"/>
            <w:tcMar>
              <w:top w:w="80" w:type="dxa"/>
              <w:left w:w="120" w:type="dxa"/>
              <w:bottom w:w="80" w:type="dxa"/>
              <w:right w:w="120" w:type="dxa"/>
            </w:tcMar>
          </w:tcPr>
          <w:p w14:paraId="6609D051" w14:textId="77777777" w:rsidR="002E232F" w:rsidRDefault="00000000">
            <w:pPr>
              <w:spacing w:after="40" w:line="252" w:lineRule="auto"/>
            </w:pPr>
            <w:r>
              <w:rPr>
                <w:sz w:val="18"/>
              </w:rPr>
              <w:t>select</w:t>
            </w:r>
          </w:p>
        </w:tc>
        <w:tc>
          <w:tcPr>
            <w:tcW w:w="1900" w:type="dxa"/>
            <w:tcMar>
              <w:top w:w="80" w:type="dxa"/>
              <w:left w:w="120" w:type="dxa"/>
              <w:bottom w:w="80" w:type="dxa"/>
              <w:right w:w="120" w:type="dxa"/>
            </w:tcMar>
          </w:tcPr>
          <w:p w14:paraId="2189AC96" w14:textId="77777777" w:rsidR="002E232F" w:rsidRDefault="00000000">
            <w:pPr>
              <w:spacing w:after="40" w:line="252" w:lineRule="auto"/>
            </w:pPr>
            <w:r>
              <w:t>☑</w:t>
            </w:r>
          </w:p>
        </w:tc>
        <w:tc>
          <w:tcPr>
            <w:tcW w:w="1350" w:type="dxa"/>
            <w:tcMar>
              <w:top w:w="80" w:type="dxa"/>
              <w:left w:w="120" w:type="dxa"/>
              <w:bottom w:w="80" w:type="dxa"/>
              <w:right w:w="120" w:type="dxa"/>
            </w:tcMar>
          </w:tcPr>
          <w:p w14:paraId="39AEC551" w14:textId="77777777" w:rsidR="002E232F" w:rsidRDefault="00000000">
            <w:pPr>
              <w:spacing w:after="40" w:line="252" w:lineRule="auto"/>
            </w:pPr>
            <w:r>
              <w:rPr>
                <w:sz w:val="18"/>
              </w:rPr>
              <w:t>paket</w:t>
            </w:r>
          </w:p>
        </w:tc>
        <w:tc>
          <w:tcPr>
            <w:tcW w:w="2360" w:type="dxa"/>
            <w:tcMar>
              <w:top w:w="80" w:type="dxa"/>
              <w:left w:w="120" w:type="dxa"/>
              <w:bottom w:w="80" w:type="dxa"/>
              <w:right w:w="120" w:type="dxa"/>
            </w:tcMar>
          </w:tcPr>
          <w:p w14:paraId="00D49191" w14:textId="77777777" w:rsidR="002E232F" w:rsidRDefault="002E232F">
            <w:pPr>
              <w:spacing w:after="40" w:line="252" w:lineRule="auto"/>
            </w:pPr>
            <w:r>
              <w:t>Dropdown pilihan varian/box bakpia (Isi 10, Isi 15, Isi 20, atau Paket Hampers).</w:t>
            </w:r>
          </w:p>
        </w:tc>
      </w:tr>
      <w:tr w:rsidR="002E232F" w:rsidRPr="00A5784B" w14:paraId="4FE7C793" w14:textId="77777777">
        <w:tc>
          <w:tcPr>
            <w:tcW w:w="1700" w:type="dxa"/>
            <w:tcMar>
              <w:top w:w="80" w:type="dxa"/>
              <w:left w:w="120" w:type="dxa"/>
              <w:bottom w:w="80" w:type="dxa"/>
              <w:right w:w="120" w:type="dxa"/>
            </w:tcMar>
          </w:tcPr>
          <w:p w14:paraId="5696A774" w14:textId="77777777" w:rsidR="002E232F" w:rsidRDefault="00000000">
            <w:pPr>
              <w:spacing w:after="40" w:line="252" w:lineRule="auto"/>
            </w:pPr>
            <w:r>
              <w:t>Topik / Waktu kontak</w:t>
            </w:r>
          </w:p>
        </w:tc>
        <w:tc>
          <w:tcPr>
            <w:tcW w:w="2050" w:type="dxa"/>
            <w:tcMar>
              <w:top w:w="80" w:type="dxa"/>
              <w:left w:w="120" w:type="dxa"/>
              <w:bottom w:w="80" w:type="dxa"/>
              <w:right w:w="120" w:type="dxa"/>
            </w:tcMar>
          </w:tcPr>
          <w:p w14:paraId="6CA2F776" w14:textId="77777777" w:rsidR="002E232F" w:rsidRDefault="00000000">
            <w:pPr>
              <w:spacing w:after="40" w:line="252" w:lineRule="auto"/>
            </w:pPr>
            <w:r>
              <w:rPr>
                <w:sz w:val="18"/>
              </w:rPr>
              <w:t>radio group</w:t>
            </w:r>
          </w:p>
        </w:tc>
        <w:tc>
          <w:tcPr>
            <w:tcW w:w="1900" w:type="dxa"/>
            <w:tcMar>
              <w:top w:w="80" w:type="dxa"/>
              <w:left w:w="120" w:type="dxa"/>
              <w:bottom w:w="80" w:type="dxa"/>
              <w:right w:w="120" w:type="dxa"/>
            </w:tcMar>
          </w:tcPr>
          <w:p w14:paraId="42FC6067" w14:textId="77777777" w:rsidR="002E232F" w:rsidRDefault="00000000">
            <w:pPr>
              <w:spacing w:after="40" w:line="252" w:lineRule="auto"/>
            </w:pPr>
            <w:r>
              <w:t>☑</w:t>
            </w:r>
          </w:p>
        </w:tc>
        <w:tc>
          <w:tcPr>
            <w:tcW w:w="1350" w:type="dxa"/>
            <w:tcMar>
              <w:top w:w="80" w:type="dxa"/>
              <w:left w:w="120" w:type="dxa"/>
              <w:bottom w:w="80" w:type="dxa"/>
              <w:right w:w="120" w:type="dxa"/>
            </w:tcMar>
          </w:tcPr>
          <w:p w14:paraId="670B370B" w14:textId="77777777" w:rsidR="002E232F" w:rsidRDefault="00000000">
            <w:pPr>
              <w:spacing w:after="40" w:line="252" w:lineRule="auto"/>
            </w:pPr>
            <w:r>
              <w:t>waktu</w:t>
            </w:r>
          </w:p>
        </w:tc>
        <w:tc>
          <w:tcPr>
            <w:tcW w:w="2360" w:type="dxa"/>
            <w:tcMar>
              <w:top w:w="80" w:type="dxa"/>
              <w:left w:w="120" w:type="dxa"/>
              <w:bottom w:w="80" w:type="dxa"/>
              <w:right w:w="120" w:type="dxa"/>
            </w:tcMar>
          </w:tcPr>
          <w:p w14:paraId="344B82DA" w14:textId="77777777" w:rsidR="002E232F" w:rsidRPr="00A5784B" w:rsidRDefault="002E232F">
            <w:pPr>
              <w:spacing w:after="40" w:line="252" w:lineRule="auto"/>
              <w:rPr>
                <w:lang w:val="nb-NO"/>
              </w:rPr>
            </w:pPr>
            <w:r w:rsidRPr="00A5784B">
              <w:rPr>
                <w:lang w:val="nb-NO"/>
              </w:rPr>
              <w:t>Pilihan waktu kontak yang diinginkan (Pagi, Siang, Sore, Kapan saja) dibungkus fieldset &amp; legend.</w:t>
            </w:r>
          </w:p>
        </w:tc>
      </w:tr>
      <w:tr w:rsidR="002E232F" w14:paraId="5C236583" w14:textId="77777777">
        <w:tc>
          <w:tcPr>
            <w:tcW w:w="1700" w:type="dxa"/>
            <w:tcMar>
              <w:top w:w="80" w:type="dxa"/>
              <w:left w:w="120" w:type="dxa"/>
              <w:bottom w:w="80" w:type="dxa"/>
              <w:right w:w="120" w:type="dxa"/>
            </w:tcMar>
          </w:tcPr>
          <w:p w14:paraId="09E03F34" w14:textId="77777777" w:rsidR="002E232F" w:rsidRDefault="00000000">
            <w:pPr>
              <w:spacing w:after="40" w:line="252" w:lineRule="auto"/>
            </w:pPr>
            <w:proofErr w:type="spellStart"/>
            <w:r>
              <w:rPr>
                <w:sz w:val="18"/>
              </w:rPr>
              <w:t>Pesan</w:t>
            </w:r>
            <w:proofErr w:type="spellEnd"/>
          </w:p>
        </w:tc>
        <w:tc>
          <w:tcPr>
            <w:tcW w:w="2050" w:type="dxa"/>
            <w:tcMar>
              <w:top w:w="80" w:type="dxa"/>
              <w:left w:w="120" w:type="dxa"/>
              <w:bottom w:w="80" w:type="dxa"/>
              <w:right w:w="120" w:type="dxa"/>
            </w:tcMar>
          </w:tcPr>
          <w:p w14:paraId="7AE55779" w14:textId="77777777" w:rsidR="002E232F" w:rsidRDefault="00000000">
            <w:pPr>
              <w:spacing w:after="40" w:line="252" w:lineRule="auto"/>
            </w:pPr>
            <w:r>
              <w:rPr>
                <w:sz w:val="18"/>
              </w:rPr>
              <w:t>textarea</w:t>
            </w:r>
          </w:p>
        </w:tc>
        <w:tc>
          <w:tcPr>
            <w:tcW w:w="1900" w:type="dxa"/>
            <w:tcMar>
              <w:top w:w="80" w:type="dxa"/>
              <w:left w:w="120" w:type="dxa"/>
              <w:bottom w:w="80" w:type="dxa"/>
              <w:right w:w="120" w:type="dxa"/>
            </w:tcMar>
          </w:tcPr>
          <w:p w14:paraId="4B59B5E4" w14:textId="77777777" w:rsidR="002E232F" w:rsidRDefault="00000000">
            <w:pPr>
              <w:spacing w:after="40" w:line="252" w:lineRule="auto"/>
            </w:pPr>
            <w:r>
              <w:t>☐</w:t>
            </w:r>
          </w:p>
        </w:tc>
        <w:tc>
          <w:tcPr>
            <w:tcW w:w="1350" w:type="dxa"/>
            <w:tcMar>
              <w:top w:w="80" w:type="dxa"/>
              <w:left w:w="120" w:type="dxa"/>
              <w:bottom w:w="80" w:type="dxa"/>
              <w:right w:w="120" w:type="dxa"/>
            </w:tcMar>
          </w:tcPr>
          <w:p w14:paraId="4BA3CC43" w14:textId="77777777" w:rsidR="002E232F" w:rsidRDefault="00000000">
            <w:pPr>
              <w:spacing w:after="40" w:line="252" w:lineRule="auto"/>
            </w:pPr>
            <w:r>
              <w:rPr>
                <w:sz w:val="18"/>
              </w:rPr>
              <w:t>pesan</w:t>
            </w:r>
          </w:p>
        </w:tc>
        <w:tc>
          <w:tcPr>
            <w:tcW w:w="2360" w:type="dxa"/>
            <w:tcMar>
              <w:top w:w="80" w:type="dxa"/>
              <w:left w:w="120" w:type="dxa"/>
              <w:bottom w:w="80" w:type="dxa"/>
              <w:right w:w="120" w:type="dxa"/>
            </w:tcMar>
          </w:tcPr>
          <w:p w14:paraId="65DFF769" w14:textId="77777777" w:rsidR="002E232F" w:rsidRDefault="002E232F">
            <w:pPr>
              <w:spacing w:after="40" w:line="252" w:lineRule="auto"/>
            </w:pPr>
            <w:r>
              <w:t>Opsional untuk catatan tambahan pelanggan seperti request varian rasa khusus.</w:t>
            </w:r>
          </w:p>
        </w:tc>
      </w:tr>
      <w:tr w:rsidR="002E232F" w14:paraId="7C345B2C" w14:textId="77777777">
        <w:tc>
          <w:tcPr>
            <w:tcW w:w="1700" w:type="dxa"/>
            <w:tcMar>
              <w:top w:w="80" w:type="dxa"/>
              <w:left w:w="120" w:type="dxa"/>
              <w:bottom w:w="80" w:type="dxa"/>
              <w:right w:w="120" w:type="dxa"/>
            </w:tcMar>
          </w:tcPr>
          <w:p w14:paraId="54FA41C8" w14:textId="77777777" w:rsidR="002E232F" w:rsidRDefault="00000000">
            <w:pPr>
              <w:spacing w:after="40" w:line="252" w:lineRule="auto"/>
            </w:pPr>
            <w:r>
              <w:rPr>
                <w:sz w:val="18"/>
              </w:rPr>
              <w:t>Tombol</w:t>
            </w:r>
          </w:p>
        </w:tc>
        <w:tc>
          <w:tcPr>
            <w:tcW w:w="2050" w:type="dxa"/>
            <w:tcMar>
              <w:top w:w="80" w:type="dxa"/>
              <w:left w:w="120" w:type="dxa"/>
              <w:bottom w:w="80" w:type="dxa"/>
              <w:right w:w="120" w:type="dxa"/>
            </w:tcMar>
          </w:tcPr>
          <w:p w14:paraId="1FBA84C7" w14:textId="77777777" w:rsidR="002E232F" w:rsidRDefault="00000000">
            <w:pPr>
              <w:spacing w:after="40" w:line="252" w:lineRule="auto"/>
            </w:pPr>
            <w:r>
              <w:rPr>
                <w:sz w:val="18"/>
              </w:rPr>
              <w:t>button type="submit"</w:t>
            </w:r>
          </w:p>
        </w:tc>
        <w:tc>
          <w:tcPr>
            <w:tcW w:w="1900" w:type="dxa"/>
            <w:tcMar>
              <w:top w:w="80" w:type="dxa"/>
              <w:left w:w="120" w:type="dxa"/>
              <w:bottom w:w="80" w:type="dxa"/>
              <w:right w:w="120" w:type="dxa"/>
            </w:tcMar>
          </w:tcPr>
          <w:p w14:paraId="51848814" w14:textId="77777777" w:rsidR="002E232F" w:rsidRDefault="00000000">
            <w:pPr>
              <w:spacing w:after="40" w:line="252" w:lineRule="auto"/>
            </w:pPr>
            <w:r>
              <w:rPr>
                <w:sz w:val="18"/>
              </w:rPr>
              <w:t>-</w:t>
            </w:r>
          </w:p>
        </w:tc>
        <w:tc>
          <w:tcPr>
            <w:tcW w:w="1350" w:type="dxa"/>
            <w:tcMar>
              <w:top w:w="80" w:type="dxa"/>
              <w:left w:w="120" w:type="dxa"/>
              <w:bottom w:w="80" w:type="dxa"/>
              <w:right w:w="120" w:type="dxa"/>
            </w:tcMar>
          </w:tcPr>
          <w:p w14:paraId="64655389" w14:textId="77777777" w:rsidR="002E232F" w:rsidRDefault="00000000">
            <w:pPr>
              <w:spacing w:after="40" w:line="252" w:lineRule="auto"/>
            </w:pPr>
            <w:r>
              <w:rPr>
                <w:sz w:val="18"/>
              </w:rPr>
              <w:t>-</w:t>
            </w:r>
          </w:p>
        </w:tc>
        <w:tc>
          <w:tcPr>
            <w:tcW w:w="2360" w:type="dxa"/>
            <w:tcMar>
              <w:top w:w="80" w:type="dxa"/>
              <w:left w:w="120" w:type="dxa"/>
              <w:bottom w:w="80" w:type="dxa"/>
              <w:right w:w="120" w:type="dxa"/>
            </w:tcMar>
          </w:tcPr>
          <w:p w14:paraId="1E429AAB" w14:textId="77777777" w:rsidR="002E232F" w:rsidRDefault="002E232F">
            <w:pPr>
              <w:spacing w:after="40" w:line="252" w:lineRule="auto"/>
            </w:pPr>
            <w:r>
              <w:t>Tombol submit utama untuk validasi dan memicu event listener JavaScript.</w:t>
            </w:r>
          </w:p>
        </w:tc>
      </w:tr>
    </w:tbl>
    <w:p w14:paraId="7F9AAB01" w14:textId="77777777" w:rsidR="002E232F" w:rsidRDefault="00000000">
      <w:pPr>
        <w:pStyle w:val="Heading1"/>
      </w:pPr>
      <w:r>
        <w:t>3. Peta Label dan Kontrol</w:t>
      </w:r>
    </w:p>
    <w:tbl>
      <w:tblPr>
        <w:tblStyle w:val="TableGrid"/>
        <w:tblW w:w="9360" w:type="dxa"/>
        <w:tblInd w:w="120" w:type="dxa"/>
        <w:tblLook w:val="04A0" w:firstRow="1" w:lastRow="0" w:firstColumn="1" w:lastColumn="0" w:noHBand="0" w:noVBand="1"/>
      </w:tblPr>
      <w:tblGrid>
        <w:gridCol w:w="2300"/>
        <w:gridCol w:w="2100"/>
        <w:gridCol w:w="2100"/>
        <w:gridCol w:w="2860"/>
      </w:tblGrid>
      <w:tr w:rsidR="002E232F" w14:paraId="5023B980" w14:textId="77777777">
        <w:trPr>
          <w:tblHeader/>
        </w:trPr>
        <w:tc>
          <w:tcPr>
            <w:tcW w:w="2300" w:type="dxa"/>
            <w:shd w:val="clear" w:color="auto" w:fill="E8EEF5"/>
            <w:tcMar>
              <w:top w:w="80" w:type="dxa"/>
              <w:left w:w="120" w:type="dxa"/>
              <w:bottom w:w="80" w:type="dxa"/>
              <w:right w:w="120" w:type="dxa"/>
            </w:tcMar>
          </w:tcPr>
          <w:p w14:paraId="6B9F47A9" w14:textId="77777777" w:rsidR="002E232F" w:rsidRDefault="00000000">
            <w:pPr>
              <w:spacing w:after="40" w:line="252" w:lineRule="auto"/>
            </w:pPr>
            <w:r>
              <w:rPr>
                <w:b/>
                <w:sz w:val="18"/>
              </w:rPr>
              <w:t>Teks label</w:t>
            </w:r>
          </w:p>
        </w:tc>
        <w:tc>
          <w:tcPr>
            <w:tcW w:w="2100" w:type="dxa"/>
            <w:shd w:val="clear" w:color="auto" w:fill="E8EEF5"/>
            <w:tcMar>
              <w:top w:w="80" w:type="dxa"/>
              <w:left w:w="120" w:type="dxa"/>
              <w:bottom w:w="80" w:type="dxa"/>
              <w:right w:w="120" w:type="dxa"/>
            </w:tcMar>
          </w:tcPr>
          <w:p w14:paraId="588D19CD" w14:textId="77777777" w:rsidR="002E232F" w:rsidRDefault="00000000">
            <w:pPr>
              <w:spacing w:after="40" w:line="252" w:lineRule="auto"/>
            </w:pPr>
            <w:r>
              <w:rPr>
                <w:b/>
                <w:sz w:val="18"/>
              </w:rPr>
              <w:t>for</w:t>
            </w:r>
          </w:p>
        </w:tc>
        <w:tc>
          <w:tcPr>
            <w:tcW w:w="2100" w:type="dxa"/>
            <w:shd w:val="clear" w:color="auto" w:fill="E8EEF5"/>
            <w:tcMar>
              <w:top w:w="80" w:type="dxa"/>
              <w:left w:w="120" w:type="dxa"/>
              <w:bottom w:w="80" w:type="dxa"/>
              <w:right w:w="120" w:type="dxa"/>
            </w:tcMar>
          </w:tcPr>
          <w:p w14:paraId="3823AD9B" w14:textId="77777777" w:rsidR="002E232F" w:rsidRDefault="00000000">
            <w:pPr>
              <w:spacing w:after="40" w:line="252" w:lineRule="auto"/>
            </w:pPr>
            <w:r>
              <w:rPr>
                <w:b/>
                <w:sz w:val="18"/>
              </w:rPr>
              <w:t>id kontrol</w:t>
            </w:r>
          </w:p>
        </w:tc>
        <w:tc>
          <w:tcPr>
            <w:tcW w:w="2860" w:type="dxa"/>
            <w:shd w:val="clear" w:color="auto" w:fill="E8EEF5"/>
            <w:tcMar>
              <w:top w:w="80" w:type="dxa"/>
              <w:left w:w="120" w:type="dxa"/>
              <w:bottom w:w="80" w:type="dxa"/>
              <w:right w:w="120" w:type="dxa"/>
            </w:tcMar>
          </w:tcPr>
          <w:p w14:paraId="4BC7EEDF" w14:textId="77777777" w:rsidR="002E232F" w:rsidRDefault="00000000">
            <w:pPr>
              <w:spacing w:after="40" w:line="252" w:lineRule="auto"/>
            </w:pPr>
            <w:r>
              <w:rPr>
                <w:b/>
                <w:sz w:val="18"/>
              </w:rPr>
              <w:t>Status/catatan</w:t>
            </w:r>
          </w:p>
        </w:tc>
      </w:tr>
      <w:tr w:rsidR="002E232F" w:rsidRPr="00A5784B" w14:paraId="0EA35483" w14:textId="77777777">
        <w:tc>
          <w:tcPr>
            <w:tcW w:w="2300" w:type="dxa"/>
            <w:tcMar>
              <w:top w:w="80" w:type="dxa"/>
              <w:left w:w="120" w:type="dxa"/>
              <w:bottom w:w="80" w:type="dxa"/>
              <w:right w:w="120" w:type="dxa"/>
            </w:tcMar>
          </w:tcPr>
          <w:p w14:paraId="05905133" w14:textId="77777777" w:rsidR="002E232F" w:rsidRDefault="00000000">
            <w:pPr>
              <w:spacing w:after="40" w:line="252" w:lineRule="auto"/>
            </w:pPr>
            <w:r>
              <w:rPr>
                <w:sz w:val="18"/>
              </w:rPr>
              <w:t>Nama lengkap</w:t>
            </w:r>
          </w:p>
        </w:tc>
        <w:tc>
          <w:tcPr>
            <w:tcW w:w="2100" w:type="dxa"/>
            <w:tcMar>
              <w:top w:w="80" w:type="dxa"/>
              <w:left w:w="120" w:type="dxa"/>
              <w:bottom w:w="80" w:type="dxa"/>
              <w:right w:w="120" w:type="dxa"/>
            </w:tcMar>
          </w:tcPr>
          <w:p w14:paraId="0C87C202" w14:textId="77777777" w:rsidR="002E232F" w:rsidRDefault="00000000">
            <w:pPr>
              <w:spacing w:after="40" w:line="252" w:lineRule="auto"/>
            </w:pPr>
            <w:r>
              <w:rPr>
                <w:sz w:val="18"/>
              </w:rPr>
              <w:t>nama</w:t>
            </w:r>
          </w:p>
        </w:tc>
        <w:tc>
          <w:tcPr>
            <w:tcW w:w="2100" w:type="dxa"/>
            <w:tcMar>
              <w:top w:w="80" w:type="dxa"/>
              <w:left w:w="120" w:type="dxa"/>
              <w:bottom w:w="80" w:type="dxa"/>
              <w:right w:w="120" w:type="dxa"/>
            </w:tcMar>
          </w:tcPr>
          <w:p w14:paraId="4F2A8E35" w14:textId="77777777" w:rsidR="002E232F" w:rsidRDefault="00000000">
            <w:pPr>
              <w:spacing w:after="40" w:line="252" w:lineRule="auto"/>
            </w:pPr>
            <w:r>
              <w:rPr>
                <w:sz w:val="18"/>
              </w:rPr>
              <w:t>nama</w:t>
            </w:r>
          </w:p>
        </w:tc>
        <w:tc>
          <w:tcPr>
            <w:tcW w:w="2860" w:type="dxa"/>
            <w:tcMar>
              <w:top w:w="80" w:type="dxa"/>
              <w:left w:w="120" w:type="dxa"/>
              <w:bottom w:w="80" w:type="dxa"/>
              <w:right w:w="120" w:type="dxa"/>
            </w:tcMar>
          </w:tcPr>
          <w:p w14:paraId="2E9E6C09" w14:textId="77777777" w:rsidR="002E232F" w:rsidRPr="00A5784B" w:rsidRDefault="00000000">
            <w:pPr>
              <w:spacing w:after="40" w:line="252" w:lineRule="auto"/>
              <w:rPr>
                <w:lang w:val="nb-NO"/>
              </w:rPr>
            </w:pPr>
            <w:r w:rsidRPr="00A5784B">
              <w:rPr>
                <w:lang w:val="nb-NO"/>
              </w:rPr>
              <w:t>☑ cocok (klik teks label langsung fokus ke input nama)</w:t>
            </w:r>
          </w:p>
        </w:tc>
      </w:tr>
      <w:tr w:rsidR="002E232F" w:rsidRPr="00A5784B" w14:paraId="2B7B9A24" w14:textId="77777777">
        <w:tc>
          <w:tcPr>
            <w:tcW w:w="2300" w:type="dxa"/>
            <w:tcMar>
              <w:top w:w="80" w:type="dxa"/>
              <w:left w:w="120" w:type="dxa"/>
              <w:bottom w:w="80" w:type="dxa"/>
              <w:right w:w="120" w:type="dxa"/>
            </w:tcMar>
          </w:tcPr>
          <w:p w14:paraId="2AEDE4C2" w14:textId="77777777" w:rsidR="002E232F" w:rsidRDefault="00000000">
            <w:pPr>
              <w:spacing w:after="40" w:line="252" w:lineRule="auto"/>
            </w:pPr>
            <w:r>
              <w:rPr>
                <w:sz w:val="18"/>
              </w:rPr>
              <w:t>Email</w:t>
            </w:r>
          </w:p>
        </w:tc>
        <w:tc>
          <w:tcPr>
            <w:tcW w:w="2100" w:type="dxa"/>
            <w:tcMar>
              <w:top w:w="80" w:type="dxa"/>
              <w:left w:w="120" w:type="dxa"/>
              <w:bottom w:w="80" w:type="dxa"/>
              <w:right w:w="120" w:type="dxa"/>
            </w:tcMar>
          </w:tcPr>
          <w:p w14:paraId="036D9EAD" w14:textId="77777777" w:rsidR="002E232F" w:rsidRDefault="00000000">
            <w:pPr>
              <w:spacing w:after="40" w:line="252" w:lineRule="auto"/>
            </w:pPr>
            <w:r>
              <w:rPr>
                <w:sz w:val="18"/>
              </w:rPr>
              <w:t>email</w:t>
            </w:r>
          </w:p>
        </w:tc>
        <w:tc>
          <w:tcPr>
            <w:tcW w:w="2100" w:type="dxa"/>
            <w:tcMar>
              <w:top w:w="80" w:type="dxa"/>
              <w:left w:w="120" w:type="dxa"/>
              <w:bottom w:w="80" w:type="dxa"/>
              <w:right w:w="120" w:type="dxa"/>
            </w:tcMar>
          </w:tcPr>
          <w:p w14:paraId="1F6D0F2B" w14:textId="77777777" w:rsidR="002E232F" w:rsidRDefault="00000000">
            <w:pPr>
              <w:spacing w:after="40" w:line="252" w:lineRule="auto"/>
            </w:pPr>
            <w:r>
              <w:rPr>
                <w:sz w:val="18"/>
              </w:rPr>
              <w:t>email</w:t>
            </w:r>
          </w:p>
        </w:tc>
        <w:tc>
          <w:tcPr>
            <w:tcW w:w="2860" w:type="dxa"/>
            <w:tcMar>
              <w:top w:w="80" w:type="dxa"/>
              <w:left w:w="120" w:type="dxa"/>
              <w:bottom w:w="80" w:type="dxa"/>
              <w:right w:w="120" w:type="dxa"/>
            </w:tcMar>
          </w:tcPr>
          <w:p w14:paraId="35EBA091" w14:textId="77777777" w:rsidR="002E232F" w:rsidRPr="00A5784B" w:rsidRDefault="00000000">
            <w:pPr>
              <w:spacing w:after="40" w:line="252" w:lineRule="auto"/>
              <w:rPr>
                <w:lang w:val="nb-NO"/>
              </w:rPr>
            </w:pPr>
            <w:r w:rsidRPr="00A5784B">
              <w:rPr>
                <w:lang w:val="nb-NO"/>
              </w:rPr>
              <w:t>☑ cocok (label terhubung langsung ke input email)</w:t>
            </w:r>
          </w:p>
        </w:tc>
      </w:tr>
      <w:tr w:rsidR="002E232F" w:rsidRPr="00A5784B" w14:paraId="208F0425" w14:textId="77777777">
        <w:tc>
          <w:tcPr>
            <w:tcW w:w="2300" w:type="dxa"/>
            <w:tcMar>
              <w:top w:w="80" w:type="dxa"/>
              <w:left w:w="120" w:type="dxa"/>
              <w:bottom w:w="80" w:type="dxa"/>
              <w:right w:w="120" w:type="dxa"/>
            </w:tcMar>
          </w:tcPr>
          <w:p w14:paraId="3FD52B26" w14:textId="77777777" w:rsidR="002E232F" w:rsidRDefault="00000000">
            <w:pPr>
              <w:spacing w:after="40" w:line="252" w:lineRule="auto"/>
            </w:pPr>
            <w:r>
              <w:rPr>
                <w:sz w:val="18"/>
              </w:rPr>
              <w:t xml:space="preserve">Paket yang </w:t>
            </w:r>
            <w:proofErr w:type="spellStart"/>
            <w:r>
              <w:rPr>
                <w:sz w:val="18"/>
              </w:rPr>
              <w:t>diminati</w:t>
            </w:r>
            <w:proofErr w:type="spellEnd"/>
          </w:p>
        </w:tc>
        <w:tc>
          <w:tcPr>
            <w:tcW w:w="2100" w:type="dxa"/>
            <w:tcMar>
              <w:top w:w="80" w:type="dxa"/>
              <w:left w:w="120" w:type="dxa"/>
              <w:bottom w:w="80" w:type="dxa"/>
              <w:right w:w="120" w:type="dxa"/>
            </w:tcMar>
          </w:tcPr>
          <w:p w14:paraId="6FE52300" w14:textId="77777777" w:rsidR="002E232F" w:rsidRDefault="00000000">
            <w:pPr>
              <w:spacing w:after="40" w:line="252" w:lineRule="auto"/>
            </w:pPr>
            <w:r>
              <w:rPr>
                <w:sz w:val="18"/>
              </w:rPr>
              <w:t>paket</w:t>
            </w:r>
          </w:p>
        </w:tc>
        <w:tc>
          <w:tcPr>
            <w:tcW w:w="2100" w:type="dxa"/>
            <w:tcMar>
              <w:top w:w="80" w:type="dxa"/>
              <w:left w:w="120" w:type="dxa"/>
              <w:bottom w:w="80" w:type="dxa"/>
              <w:right w:w="120" w:type="dxa"/>
            </w:tcMar>
          </w:tcPr>
          <w:p w14:paraId="447C9ACE" w14:textId="77777777" w:rsidR="002E232F" w:rsidRDefault="00000000">
            <w:pPr>
              <w:spacing w:after="40" w:line="252" w:lineRule="auto"/>
            </w:pPr>
            <w:r>
              <w:rPr>
                <w:sz w:val="18"/>
              </w:rPr>
              <w:t>paket</w:t>
            </w:r>
          </w:p>
        </w:tc>
        <w:tc>
          <w:tcPr>
            <w:tcW w:w="2860" w:type="dxa"/>
            <w:tcMar>
              <w:top w:w="80" w:type="dxa"/>
              <w:left w:w="120" w:type="dxa"/>
              <w:bottom w:w="80" w:type="dxa"/>
              <w:right w:w="120" w:type="dxa"/>
            </w:tcMar>
          </w:tcPr>
          <w:p w14:paraId="7B4BA893" w14:textId="77777777" w:rsidR="002E232F" w:rsidRPr="00A5784B" w:rsidRDefault="00000000">
            <w:pPr>
              <w:spacing w:after="40" w:line="252" w:lineRule="auto"/>
              <w:rPr>
                <w:lang w:val="nb-NO"/>
              </w:rPr>
            </w:pPr>
            <w:r w:rsidRPr="00A5784B">
              <w:rPr>
                <w:lang w:val="nb-NO"/>
              </w:rPr>
              <w:t>☑ cocok (label terhubung ke dropdown select paket bakpia)</w:t>
            </w:r>
          </w:p>
        </w:tc>
      </w:tr>
      <w:tr w:rsidR="002E232F" w14:paraId="4FC0ED8D" w14:textId="77777777">
        <w:tc>
          <w:tcPr>
            <w:tcW w:w="2300" w:type="dxa"/>
            <w:tcMar>
              <w:top w:w="80" w:type="dxa"/>
              <w:left w:w="120" w:type="dxa"/>
              <w:bottom w:w="80" w:type="dxa"/>
              <w:right w:w="120" w:type="dxa"/>
            </w:tcMar>
          </w:tcPr>
          <w:p w14:paraId="299EB2EB" w14:textId="77777777" w:rsidR="002E232F" w:rsidRDefault="00000000">
            <w:pPr>
              <w:spacing w:after="40" w:line="252" w:lineRule="auto"/>
            </w:pPr>
            <w:proofErr w:type="spellStart"/>
            <w:r>
              <w:rPr>
                <w:sz w:val="18"/>
              </w:rPr>
              <w:t>Pesan</w:t>
            </w:r>
            <w:proofErr w:type="spellEnd"/>
          </w:p>
        </w:tc>
        <w:tc>
          <w:tcPr>
            <w:tcW w:w="2100" w:type="dxa"/>
            <w:tcMar>
              <w:top w:w="80" w:type="dxa"/>
              <w:left w:w="120" w:type="dxa"/>
              <w:bottom w:w="80" w:type="dxa"/>
              <w:right w:w="120" w:type="dxa"/>
            </w:tcMar>
          </w:tcPr>
          <w:p w14:paraId="4842B30B" w14:textId="77777777" w:rsidR="002E232F" w:rsidRDefault="00000000">
            <w:pPr>
              <w:spacing w:after="40" w:line="252" w:lineRule="auto"/>
            </w:pPr>
            <w:r>
              <w:rPr>
                <w:sz w:val="18"/>
              </w:rPr>
              <w:t>pesan</w:t>
            </w:r>
          </w:p>
        </w:tc>
        <w:tc>
          <w:tcPr>
            <w:tcW w:w="2100" w:type="dxa"/>
            <w:tcMar>
              <w:top w:w="80" w:type="dxa"/>
              <w:left w:w="120" w:type="dxa"/>
              <w:bottom w:w="80" w:type="dxa"/>
              <w:right w:w="120" w:type="dxa"/>
            </w:tcMar>
          </w:tcPr>
          <w:p w14:paraId="41DB8663" w14:textId="77777777" w:rsidR="002E232F" w:rsidRDefault="00000000">
            <w:pPr>
              <w:spacing w:after="40" w:line="252" w:lineRule="auto"/>
            </w:pPr>
            <w:r>
              <w:rPr>
                <w:sz w:val="18"/>
              </w:rPr>
              <w:t>pesan</w:t>
            </w:r>
          </w:p>
        </w:tc>
        <w:tc>
          <w:tcPr>
            <w:tcW w:w="2860" w:type="dxa"/>
            <w:tcMar>
              <w:top w:w="80" w:type="dxa"/>
              <w:left w:w="120" w:type="dxa"/>
              <w:bottom w:w="80" w:type="dxa"/>
              <w:right w:w="120" w:type="dxa"/>
            </w:tcMar>
          </w:tcPr>
          <w:p w14:paraId="1DBF5231" w14:textId="77777777" w:rsidR="002E232F" w:rsidRDefault="00000000">
            <w:pPr>
              <w:spacing w:after="40" w:line="252" w:lineRule="auto"/>
            </w:pPr>
            <w:r>
              <w:t>☑ cocok (label terhubung langsung ke area textarea)</w:t>
            </w:r>
          </w:p>
        </w:tc>
      </w:tr>
      <w:tr w:rsidR="002E232F" w:rsidRPr="00A5784B" w14:paraId="6E30396B" w14:textId="77777777">
        <w:tc>
          <w:tcPr>
            <w:tcW w:w="2300" w:type="dxa"/>
            <w:tcMar>
              <w:top w:w="80" w:type="dxa"/>
              <w:left w:w="120" w:type="dxa"/>
              <w:bottom w:w="80" w:type="dxa"/>
              <w:right w:w="120" w:type="dxa"/>
            </w:tcMar>
          </w:tcPr>
          <w:p w14:paraId="37662C90" w14:textId="77777777" w:rsidR="002E232F" w:rsidRDefault="00000000">
            <w:pPr>
              <w:spacing w:after="40" w:line="252" w:lineRule="auto"/>
            </w:pPr>
            <w:r>
              <w:t>Topik pertanyaan / Waktu</w:t>
            </w:r>
          </w:p>
        </w:tc>
        <w:tc>
          <w:tcPr>
            <w:tcW w:w="2100" w:type="dxa"/>
            <w:tcMar>
              <w:top w:w="80" w:type="dxa"/>
              <w:left w:w="120" w:type="dxa"/>
              <w:bottom w:w="80" w:type="dxa"/>
              <w:right w:w="120" w:type="dxa"/>
            </w:tcMar>
          </w:tcPr>
          <w:p w14:paraId="65C87131" w14:textId="77777777" w:rsidR="002E232F" w:rsidRDefault="00000000">
            <w:pPr>
              <w:spacing w:after="40" w:line="252" w:lineRule="auto"/>
            </w:pPr>
            <w:r>
              <w:rPr>
                <w:sz w:val="18"/>
              </w:rPr>
              <w:t>legend</w:t>
            </w:r>
          </w:p>
        </w:tc>
        <w:tc>
          <w:tcPr>
            <w:tcW w:w="2100" w:type="dxa"/>
            <w:tcMar>
              <w:top w:w="80" w:type="dxa"/>
              <w:left w:w="120" w:type="dxa"/>
              <w:bottom w:w="80" w:type="dxa"/>
              <w:right w:w="120" w:type="dxa"/>
            </w:tcMar>
          </w:tcPr>
          <w:p w14:paraId="55AB5FAF" w14:textId="77777777" w:rsidR="002E232F" w:rsidRDefault="00000000">
            <w:pPr>
              <w:spacing w:after="40" w:line="252" w:lineRule="auto"/>
            </w:pPr>
            <w:r>
              <w:rPr>
                <w:sz w:val="18"/>
              </w:rPr>
              <w:t>fieldset</w:t>
            </w:r>
          </w:p>
        </w:tc>
        <w:tc>
          <w:tcPr>
            <w:tcW w:w="2860" w:type="dxa"/>
            <w:tcMar>
              <w:top w:w="80" w:type="dxa"/>
              <w:left w:w="120" w:type="dxa"/>
              <w:bottom w:w="80" w:type="dxa"/>
              <w:right w:w="120" w:type="dxa"/>
            </w:tcMar>
          </w:tcPr>
          <w:p w14:paraId="2A829238" w14:textId="77777777" w:rsidR="002E232F" w:rsidRPr="00A5784B" w:rsidRDefault="00000000">
            <w:pPr>
              <w:spacing w:after="40" w:line="252" w:lineRule="auto"/>
              <w:rPr>
                <w:lang w:val="nb-NO"/>
              </w:rPr>
            </w:pPr>
            <w:r w:rsidRPr="00A5784B">
              <w:rPr>
                <w:lang w:val="nb-NO"/>
              </w:rPr>
              <w:t>☑ jelas (legend memberi konteks grup radio waktu kontak)</w:t>
            </w:r>
          </w:p>
        </w:tc>
      </w:tr>
      <w:tr w:rsidR="002E232F" w:rsidRPr="00A5784B" w14:paraId="209E2027" w14:textId="77777777">
        <w:tc>
          <w:tcPr>
            <w:tcW w:w="2300" w:type="dxa"/>
            <w:tcMar>
              <w:top w:w="80" w:type="dxa"/>
              <w:left w:w="120" w:type="dxa"/>
              <w:bottom w:w="80" w:type="dxa"/>
              <w:right w:w="120" w:type="dxa"/>
            </w:tcMar>
          </w:tcPr>
          <w:p w14:paraId="4B17BE39" w14:textId="77777777" w:rsidR="002E232F" w:rsidRDefault="00000000">
            <w:pPr>
              <w:spacing w:after="40" w:line="252" w:lineRule="auto"/>
            </w:pPr>
            <w:proofErr w:type="spellStart"/>
            <w:r>
              <w:rPr>
                <w:sz w:val="18"/>
              </w:rPr>
              <w:t>Tombol</w:t>
            </w:r>
            <w:proofErr w:type="spellEnd"/>
            <w:r>
              <w:rPr>
                <w:sz w:val="18"/>
              </w:rPr>
              <w:t xml:space="preserve"> </w:t>
            </w:r>
            <w:proofErr w:type="spellStart"/>
            <w:r>
              <w:rPr>
                <w:sz w:val="18"/>
              </w:rPr>
              <w:t>kirim</w:t>
            </w:r>
            <w:proofErr w:type="spellEnd"/>
          </w:p>
        </w:tc>
        <w:tc>
          <w:tcPr>
            <w:tcW w:w="2100" w:type="dxa"/>
            <w:tcMar>
              <w:top w:w="80" w:type="dxa"/>
              <w:left w:w="120" w:type="dxa"/>
              <w:bottom w:w="80" w:type="dxa"/>
              <w:right w:w="120" w:type="dxa"/>
            </w:tcMar>
          </w:tcPr>
          <w:p w14:paraId="68E97063" w14:textId="77777777" w:rsidR="002E232F" w:rsidRDefault="00000000">
            <w:pPr>
              <w:spacing w:after="40" w:line="252" w:lineRule="auto"/>
            </w:pPr>
            <w:r>
              <w:rPr>
                <w:sz w:val="18"/>
              </w:rPr>
              <w:t>-</w:t>
            </w:r>
          </w:p>
        </w:tc>
        <w:tc>
          <w:tcPr>
            <w:tcW w:w="2100" w:type="dxa"/>
            <w:tcMar>
              <w:top w:w="80" w:type="dxa"/>
              <w:left w:w="120" w:type="dxa"/>
              <w:bottom w:w="80" w:type="dxa"/>
              <w:right w:w="120" w:type="dxa"/>
            </w:tcMar>
          </w:tcPr>
          <w:p w14:paraId="5E898471" w14:textId="77777777" w:rsidR="002E232F" w:rsidRDefault="00000000">
            <w:pPr>
              <w:spacing w:after="40" w:line="252" w:lineRule="auto"/>
            </w:pPr>
            <w:r>
              <w:rPr>
                <w:sz w:val="18"/>
              </w:rPr>
              <w:t>-</w:t>
            </w:r>
          </w:p>
        </w:tc>
        <w:tc>
          <w:tcPr>
            <w:tcW w:w="2860" w:type="dxa"/>
            <w:tcMar>
              <w:top w:w="80" w:type="dxa"/>
              <w:left w:w="120" w:type="dxa"/>
              <w:bottom w:w="80" w:type="dxa"/>
              <w:right w:w="120" w:type="dxa"/>
            </w:tcMar>
          </w:tcPr>
          <w:p w14:paraId="5CAAD444" w14:textId="77777777" w:rsidR="002E232F" w:rsidRPr="00A5784B" w:rsidRDefault="00000000">
            <w:pPr>
              <w:spacing w:after="40" w:line="252" w:lineRule="auto"/>
              <w:rPr>
                <w:lang w:val="nb-NO"/>
              </w:rPr>
            </w:pPr>
            <w:r w:rsidRPr="00A5784B">
              <w:rPr>
                <w:lang w:val="nb-NO"/>
              </w:rPr>
              <w:t>☑ teks jelas (teks tombol "Kirim Pesan" deskriptif)</w:t>
            </w:r>
          </w:p>
        </w:tc>
      </w:tr>
    </w:tbl>
    <w:p w14:paraId="6D443DC6" w14:textId="77777777" w:rsidR="002E232F" w:rsidRDefault="00000000">
      <w:pPr>
        <w:pStyle w:val="Heading1"/>
      </w:pPr>
      <w:r>
        <w:t>4. Validation Attribute dan Focus Order</w:t>
      </w:r>
    </w:p>
    <w:tbl>
      <w:tblPr>
        <w:tblStyle w:val="TableGrid"/>
        <w:tblW w:w="9360" w:type="dxa"/>
        <w:tblInd w:w="120" w:type="dxa"/>
        <w:tblLook w:val="04A0" w:firstRow="1" w:lastRow="0" w:firstColumn="1" w:lastColumn="0" w:noHBand="0" w:noVBand="1"/>
      </w:tblPr>
      <w:tblGrid>
        <w:gridCol w:w="2200"/>
        <w:gridCol w:w="2650"/>
        <w:gridCol w:w="1450"/>
        <w:gridCol w:w="3060"/>
      </w:tblGrid>
      <w:tr w:rsidR="002E232F" w14:paraId="03A011E2" w14:textId="77777777">
        <w:trPr>
          <w:tblHeader/>
        </w:trPr>
        <w:tc>
          <w:tcPr>
            <w:tcW w:w="2200" w:type="dxa"/>
            <w:shd w:val="clear" w:color="auto" w:fill="E8EEF5"/>
            <w:tcMar>
              <w:top w:w="80" w:type="dxa"/>
              <w:left w:w="120" w:type="dxa"/>
              <w:bottom w:w="80" w:type="dxa"/>
              <w:right w:w="120" w:type="dxa"/>
            </w:tcMar>
          </w:tcPr>
          <w:p w14:paraId="6E02CB50" w14:textId="77777777" w:rsidR="002E232F" w:rsidRDefault="00000000">
            <w:pPr>
              <w:spacing w:after="40" w:line="252" w:lineRule="auto"/>
            </w:pPr>
            <w:r>
              <w:rPr>
                <w:b/>
                <w:sz w:val="18"/>
              </w:rPr>
              <w:t>Kontrol</w:t>
            </w:r>
          </w:p>
        </w:tc>
        <w:tc>
          <w:tcPr>
            <w:tcW w:w="2650" w:type="dxa"/>
            <w:shd w:val="clear" w:color="auto" w:fill="E8EEF5"/>
            <w:tcMar>
              <w:top w:w="80" w:type="dxa"/>
              <w:left w:w="120" w:type="dxa"/>
              <w:bottom w:w="80" w:type="dxa"/>
              <w:right w:w="120" w:type="dxa"/>
            </w:tcMar>
          </w:tcPr>
          <w:p w14:paraId="7C3EBBF6" w14:textId="77777777" w:rsidR="002E232F" w:rsidRDefault="00000000">
            <w:pPr>
              <w:spacing w:after="40" w:line="252" w:lineRule="auto"/>
            </w:pPr>
            <w:r>
              <w:rPr>
                <w:b/>
                <w:sz w:val="18"/>
              </w:rPr>
              <w:t>Atribut yang dicek</w:t>
            </w:r>
          </w:p>
        </w:tc>
        <w:tc>
          <w:tcPr>
            <w:tcW w:w="1450" w:type="dxa"/>
            <w:shd w:val="clear" w:color="auto" w:fill="E8EEF5"/>
            <w:tcMar>
              <w:top w:w="80" w:type="dxa"/>
              <w:left w:w="120" w:type="dxa"/>
              <w:bottom w:w="80" w:type="dxa"/>
              <w:right w:w="120" w:type="dxa"/>
            </w:tcMar>
          </w:tcPr>
          <w:p w14:paraId="0DBDCEF8" w14:textId="77777777" w:rsidR="002E232F" w:rsidRDefault="00000000">
            <w:pPr>
              <w:spacing w:after="40" w:line="252" w:lineRule="auto"/>
            </w:pPr>
            <w:r>
              <w:rPr>
                <w:b/>
                <w:sz w:val="18"/>
              </w:rPr>
              <w:t>Status</w:t>
            </w:r>
          </w:p>
        </w:tc>
        <w:tc>
          <w:tcPr>
            <w:tcW w:w="3060" w:type="dxa"/>
            <w:shd w:val="clear" w:color="auto" w:fill="E8EEF5"/>
            <w:tcMar>
              <w:top w:w="80" w:type="dxa"/>
              <w:left w:w="120" w:type="dxa"/>
              <w:bottom w:w="80" w:type="dxa"/>
              <w:right w:w="120" w:type="dxa"/>
            </w:tcMar>
          </w:tcPr>
          <w:p w14:paraId="45B9CAA6" w14:textId="77777777" w:rsidR="002E232F" w:rsidRDefault="00000000">
            <w:pPr>
              <w:spacing w:after="40" w:line="252" w:lineRule="auto"/>
            </w:pPr>
            <w:r>
              <w:rPr>
                <w:b/>
                <w:sz w:val="18"/>
              </w:rPr>
              <w:t>Catatan uji</w:t>
            </w:r>
          </w:p>
        </w:tc>
      </w:tr>
      <w:tr w:rsidR="002E232F" w:rsidRPr="00A5784B" w14:paraId="14AD6114" w14:textId="77777777">
        <w:tc>
          <w:tcPr>
            <w:tcW w:w="2200" w:type="dxa"/>
            <w:tcMar>
              <w:top w:w="80" w:type="dxa"/>
              <w:left w:w="120" w:type="dxa"/>
              <w:bottom w:w="80" w:type="dxa"/>
              <w:right w:w="120" w:type="dxa"/>
            </w:tcMar>
          </w:tcPr>
          <w:p w14:paraId="2EDABAD5" w14:textId="77777777" w:rsidR="002E232F" w:rsidRDefault="00000000">
            <w:pPr>
              <w:spacing w:after="40" w:line="252" w:lineRule="auto"/>
            </w:pPr>
            <w:r>
              <w:rPr>
                <w:sz w:val="18"/>
              </w:rPr>
              <w:t>Nama</w:t>
            </w:r>
          </w:p>
        </w:tc>
        <w:tc>
          <w:tcPr>
            <w:tcW w:w="2650" w:type="dxa"/>
            <w:tcMar>
              <w:top w:w="80" w:type="dxa"/>
              <w:left w:w="120" w:type="dxa"/>
              <w:bottom w:w="80" w:type="dxa"/>
              <w:right w:w="120" w:type="dxa"/>
            </w:tcMar>
          </w:tcPr>
          <w:p w14:paraId="183E4BE8" w14:textId="77777777" w:rsidR="002E232F" w:rsidRDefault="00000000">
            <w:pPr>
              <w:spacing w:after="40" w:line="252" w:lineRule="auto"/>
            </w:pPr>
            <w:r>
              <w:rPr>
                <w:sz w:val="18"/>
              </w:rPr>
              <w:t>required, minlength</w:t>
            </w:r>
          </w:p>
        </w:tc>
        <w:tc>
          <w:tcPr>
            <w:tcW w:w="1450" w:type="dxa"/>
            <w:tcMar>
              <w:top w:w="80" w:type="dxa"/>
              <w:left w:w="120" w:type="dxa"/>
              <w:bottom w:w="80" w:type="dxa"/>
              <w:right w:w="120" w:type="dxa"/>
            </w:tcMar>
          </w:tcPr>
          <w:p w14:paraId="28F2C48C" w14:textId="77777777" w:rsidR="002E232F" w:rsidRDefault="00000000">
            <w:pPr>
              <w:spacing w:after="40" w:line="252" w:lineRule="auto"/>
            </w:pPr>
            <w:r>
              <w:t>☑</w:t>
            </w:r>
          </w:p>
        </w:tc>
        <w:tc>
          <w:tcPr>
            <w:tcW w:w="3060" w:type="dxa"/>
            <w:tcMar>
              <w:top w:w="80" w:type="dxa"/>
              <w:left w:w="120" w:type="dxa"/>
              <w:bottom w:w="80" w:type="dxa"/>
              <w:right w:w="120" w:type="dxa"/>
            </w:tcMar>
          </w:tcPr>
          <w:p w14:paraId="046AEA5B" w14:textId="77777777" w:rsidR="002E232F" w:rsidRPr="00A5784B" w:rsidRDefault="002E232F">
            <w:pPr>
              <w:spacing w:after="40" w:line="252" w:lineRule="auto"/>
              <w:rPr>
                <w:lang w:val="nb-NO"/>
              </w:rPr>
            </w:pPr>
            <w:r w:rsidRPr="00A5784B">
              <w:rPr>
                <w:lang w:val="nb-NO"/>
              </w:rPr>
              <w:t>Kalau dikosongkan atau kurang dari 3 huruf, browser nampilin pesan error bawaan dan nolak submit.</w:t>
            </w:r>
          </w:p>
        </w:tc>
      </w:tr>
      <w:tr w:rsidR="002E232F" w14:paraId="0283532D" w14:textId="77777777">
        <w:tc>
          <w:tcPr>
            <w:tcW w:w="2200" w:type="dxa"/>
            <w:tcMar>
              <w:top w:w="80" w:type="dxa"/>
              <w:left w:w="120" w:type="dxa"/>
              <w:bottom w:w="80" w:type="dxa"/>
              <w:right w:w="120" w:type="dxa"/>
            </w:tcMar>
          </w:tcPr>
          <w:p w14:paraId="5A7202B2" w14:textId="77777777" w:rsidR="002E232F" w:rsidRDefault="00000000">
            <w:pPr>
              <w:spacing w:after="40" w:line="252" w:lineRule="auto"/>
            </w:pPr>
            <w:r>
              <w:rPr>
                <w:sz w:val="18"/>
              </w:rPr>
              <w:t>Email</w:t>
            </w:r>
          </w:p>
        </w:tc>
        <w:tc>
          <w:tcPr>
            <w:tcW w:w="2650" w:type="dxa"/>
            <w:tcMar>
              <w:top w:w="80" w:type="dxa"/>
              <w:left w:w="120" w:type="dxa"/>
              <w:bottom w:w="80" w:type="dxa"/>
              <w:right w:w="120" w:type="dxa"/>
            </w:tcMar>
          </w:tcPr>
          <w:p w14:paraId="62DE5CF9" w14:textId="77777777" w:rsidR="002E232F" w:rsidRDefault="00000000">
            <w:pPr>
              <w:spacing w:after="40" w:line="252" w:lineRule="auto"/>
            </w:pPr>
            <w:r>
              <w:rPr>
                <w:sz w:val="18"/>
              </w:rPr>
              <w:t>required, type="email"</w:t>
            </w:r>
          </w:p>
        </w:tc>
        <w:tc>
          <w:tcPr>
            <w:tcW w:w="1450" w:type="dxa"/>
            <w:tcMar>
              <w:top w:w="80" w:type="dxa"/>
              <w:left w:w="120" w:type="dxa"/>
              <w:bottom w:w="80" w:type="dxa"/>
              <w:right w:w="120" w:type="dxa"/>
            </w:tcMar>
          </w:tcPr>
          <w:p w14:paraId="07A1B565" w14:textId="77777777" w:rsidR="002E232F" w:rsidRDefault="00000000">
            <w:pPr>
              <w:spacing w:after="40" w:line="252" w:lineRule="auto"/>
            </w:pPr>
            <w:r>
              <w:t>☑</w:t>
            </w:r>
          </w:p>
        </w:tc>
        <w:tc>
          <w:tcPr>
            <w:tcW w:w="3060" w:type="dxa"/>
            <w:tcMar>
              <w:top w:w="80" w:type="dxa"/>
              <w:left w:w="120" w:type="dxa"/>
              <w:bottom w:w="80" w:type="dxa"/>
              <w:right w:w="120" w:type="dxa"/>
            </w:tcMar>
          </w:tcPr>
          <w:p w14:paraId="61B89D9C" w14:textId="77777777" w:rsidR="002E232F" w:rsidRDefault="002E232F">
            <w:pPr>
              <w:spacing w:after="40" w:line="252" w:lineRule="auto"/>
            </w:pPr>
            <w:r>
              <w:t>Wajib diisi dan harus ada simbol @ beserta domain, jika format salah browser nampilin tooltip peringatan.</w:t>
            </w:r>
          </w:p>
        </w:tc>
      </w:tr>
      <w:tr w:rsidR="002E232F" w14:paraId="0F885492" w14:textId="77777777">
        <w:tc>
          <w:tcPr>
            <w:tcW w:w="2200" w:type="dxa"/>
            <w:tcMar>
              <w:top w:w="80" w:type="dxa"/>
              <w:left w:w="120" w:type="dxa"/>
              <w:bottom w:w="80" w:type="dxa"/>
              <w:right w:w="120" w:type="dxa"/>
            </w:tcMar>
          </w:tcPr>
          <w:p w14:paraId="031A8F3D" w14:textId="77777777" w:rsidR="002E232F" w:rsidRDefault="00000000">
            <w:pPr>
              <w:spacing w:after="40" w:line="252" w:lineRule="auto"/>
            </w:pPr>
            <w:r>
              <w:rPr>
                <w:sz w:val="18"/>
              </w:rPr>
              <w:t>Paket</w:t>
            </w:r>
          </w:p>
        </w:tc>
        <w:tc>
          <w:tcPr>
            <w:tcW w:w="2650" w:type="dxa"/>
            <w:tcMar>
              <w:top w:w="80" w:type="dxa"/>
              <w:left w:w="120" w:type="dxa"/>
              <w:bottom w:w="80" w:type="dxa"/>
              <w:right w:w="120" w:type="dxa"/>
            </w:tcMar>
          </w:tcPr>
          <w:p w14:paraId="2CF5B8E2" w14:textId="77777777" w:rsidR="002E232F" w:rsidRDefault="00000000">
            <w:pPr>
              <w:spacing w:after="40" w:line="252" w:lineRule="auto"/>
            </w:pPr>
            <w:r>
              <w:rPr>
                <w:sz w:val="18"/>
              </w:rPr>
              <w:t>required</w:t>
            </w:r>
          </w:p>
        </w:tc>
        <w:tc>
          <w:tcPr>
            <w:tcW w:w="1450" w:type="dxa"/>
            <w:tcMar>
              <w:top w:w="80" w:type="dxa"/>
              <w:left w:w="120" w:type="dxa"/>
              <w:bottom w:w="80" w:type="dxa"/>
              <w:right w:w="120" w:type="dxa"/>
            </w:tcMar>
          </w:tcPr>
          <w:p w14:paraId="69C27688" w14:textId="77777777" w:rsidR="002E232F" w:rsidRDefault="00000000">
            <w:pPr>
              <w:spacing w:after="40" w:line="252" w:lineRule="auto"/>
            </w:pPr>
            <w:r>
              <w:t>☑</w:t>
            </w:r>
          </w:p>
        </w:tc>
        <w:tc>
          <w:tcPr>
            <w:tcW w:w="3060" w:type="dxa"/>
            <w:tcMar>
              <w:top w:w="80" w:type="dxa"/>
              <w:left w:w="120" w:type="dxa"/>
              <w:bottom w:w="80" w:type="dxa"/>
              <w:right w:w="120" w:type="dxa"/>
            </w:tcMar>
          </w:tcPr>
          <w:p w14:paraId="644A400E" w14:textId="77777777" w:rsidR="002E232F" w:rsidRDefault="002E232F">
            <w:pPr>
              <w:spacing w:after="40" w:line="252" w:lineRule="auto"/>
            </w:pPr>
            <w:r>
              <w:t>User wajib memilih salah satu paket bakpia dari opsi select sebelum bisa submit form.</w:t>
            </w:r>
          </w:p>
        </w:tc>
      </w:tr>
      <w:tr w:rsidR="002E232F" w14:paraId="65D75330" w14:textId="77777777">
        <w:tc>
          <w:tcPr>
            <w:tcW w:w="2200" w:type="dxa"/>
            <w:tcMar>
              <w:top w:w="80" w:type="dxa"/>
              <w:left w:w="120" w:type="dxa"/>
              <w:bottom w:w="80" w:type="dxa"/>
              <w:right w:w="120" w:type="dxa"/>
            </w:tcMar>
          </w:tcPr>
          <w:p w14:paraId="7C2125B3" w14:textId="77777777" w:rsidR="002E232F" w:rsidRDefault="00000000">
            <w:pPr>
              <w:spacing w:after="40" w:line="252" w:lineRule="auto"/>
            </w:pPr>
            <w:r>
              <w:t>Topik / Waktu</w:t>
            </w:r>
          </w:p>
        </w:tc>
        <w:tc>
          <w:tcPr>
            <w:tcW w:w="2650" w:type="dxa"/>
            <w:tcMar>
              <w:top w:w="80" w:type="dxa"/>
              <w:left w:w="120" w:type="dxa"/>
              <w:bottom w:w="80" w:type="dxa"/>
              <w:right w:w="120" w:type="dxa"/>
            </w:tcMar>
          </w:tcPr>
          <w:p w14:paraId="1EB03ADE" w14:textId="77777777" w:rsidR="002E232F" w:rsidRDefault="00000000">
            <w:pPr>
              <w:spacing w:after="40" w:line="252" w:lineRule="auto"/>
            </w:pPr>
            <w:r>
              <w:rPr>
                <w:sz w:val="18"/>
              </w:rPr>
              <w:t>required pada salah satu radio</w:t>
            </w:r>
          </w:p>
        </w:tc>
        <w:tc>
          <w:tcPr>
            <w:tcW w:w="1450" w:type="dxa"/>
            <w:tcMar>
              <w:top w:w="80" w:type="dxa"/>
              <w:left w:w="120" w:type="dxa"/>
              <w:bottom w:w="80" w:type="dxa"/>
              <w:right w:w="120" w:type="dxa"/>
            </w:tcMar>
          </w:tcPr>
          <w:p w14:paraId="69CF0D6B" w14:textId="77777777" w:rsidR="002E232F" w:rsidRDefault="00000000">
            <w:pPr>
              <w:spacing w:after="40" w:line="252" w:lineRule="auto"/>
            </w:pPr>
            <w:r>
              <w:t>☑</w:t>
            </w:r>
          </w:p>
        </w:tc>
        <w:tc>
          <w:tcPr>
            <w:tcW w:w="3060" w:type="dxa"/>
            <w:tcMar>
              <w:top w:w="80" w:type="dxa"/>
              <w:left w:w="120" w:type="dxa"/>
              <w:bottom w:w="80" w:type="dxa"/>
              <w:right w:w="120" w:type="dxa"/>
            </w:tcMar>
          </w:tcPr>
          <w:p w14:paraId="4742B99B" w14:textId="77777777" w:rsidR="002E232F" w:rsidRDefault="002E232F">
            <w:pPr>
              <w:spacing w:after="40" w:line="252" w:lineRule="auto"/>
            </w:pPr>
            <w:r>
              <w:t>Radio button pertama (#pagi) dipasang required, jadi browser otomatis mewajibkan pemilihan salah satu opsi.</w:t>
            </w:r>
          </w:p>
        </w:tc>
      </w:tr>
      <w:tr w:rsidR="002E232F" w14:paraId="02BD9AA7" w14:textId="77777777">
        <w:tc>
          <w:tcPr>
            <w:tcW w:w="2200" w:type="dxa"/>
            <w:tcMar>
              <w:top w:w="80" w:type="dxa"/>
              <w:left w:w="120" w:type="dxa"/>
              <w:bottom w:w="80" w:type="dxa"/>
              <w:right w:w="120" w:type="dxa"/>
            </w:tcMar>
          </w:tcPr>
          <w:p w14:paraId="109F3726" w14:textId="77777777" w:rsidR="002E232F" w:rsidRDefault="00000000">
            <w:pPr>
              <w:spacing w:after="40" w:line="252" w:lineRule="auto"/>
            </w:pPr>
            <w:r>
              <w:rPr>
                <w:sz w:val="18"/>
              </w:rPr>
              <w:t>Pesan</w:t>
            </w:r>
          </w:p>
        </w:tc>
        <w:tc>
          <w:tcPr>
            <w:tcW w:w="2650" w:type="dxa"/>
            <w:tcMar>
              <w:top w:w="80" w:type="dxa"/>
              <w:left w:w="120" w:type="dxa"/>
              <w:bottom w:w="80" w:type="dxa"/>
              <w:right w:w="120" w:type="dxa"/>
            </w:tcMar>
          </w:tcPr>
          <w:p w14:paraId="4713770F" w14:textId="77777777" w:rsidR="002E232F" w:rsidRDefault="00000000">
            <w:pPr>
              <w:spacing w:after="40" w:line="252" w:lineRule="auto"/>
            </w:pPr>
            <w:r>
              <w:rPr>
                <w:sz w:val="18"/>
              </w:rPr>
              <w:t>required, minlength</w:t>
            </w:r>
          </w:p>
        </w:tc>
        <w:tc>
          <w:tcPr>
            <w:tcW w:w="1450" w:type="dxa"/>
            <w:tcMar>
              <w:top w:w="80" w:type="dxa"/>
              <w:left w:w="120" w:type="dxa"/>
              <w:bottom w:w="80" w:type="dxa"/>
              <w:right w:w="120" w:type="dxa"/>
            </w:tcMar>
          </w:tcPr>
          <w:p w14:paraId="50CB5483" w14:textId="77777777" w:rsidR="002E232F" w:rsidRDefault="00000000">
            <w:pPr>
              <w:spacing w:after="40" w:line="252" w:lineRule="auto"/>
            </w:pPr>
            <w:r>
              <w:t>☑</w:t>
            </w:r>
          </w:p>
        </w:tc>
        <w:tc>
          <w:tcPr>
            <w:tcW w:w="3060" w:type="dxa"/>
            <w:tcMar>
              <w:top w:w="80" w:type="dxa"/>
              <w:left w:w="120" w:type="dxa"/>
              <w:bottom w:w="80" w:type="dxa"/>
              <w:right w:w="120" w:type="dxa"/>
            </w:tcMar>
          </w:tcPr>
          <w:p w14:paraId="23760C2B" w14:textId="77777777" w:rsidR="002E232F" w:rsidRDefault="002E232F">
            <w:pPr>
              <w:spacing w:after="40" w:line="252" w:lineRule="auto"/>
            </w:pPr>
            <w:r>
              <w:t>Field pesan bersifat opsional, tetapi jika diisi terdapat batas minlength="5" agar pesannya bermakna.</w:t>
            </w:r>
          </w:p>
        </w:tc>
      </w:tr>
      <w:tr w:rsidR="002E232F" w14:paraId="5840F0AE" w14:textId="77777777">
        <w:tc>
          <w:tcPr>
            <w:tcW w:w="2200" w:type="dxa"/>
            <w:tcMar>
              <w:top w:w="80" w:type="dxa"/>
              <w:left w:w="120" w:type="dxa"/>
              <w:bottom w:w="80" w:type="dxa"/>
              <w:right w:w="120" w:type="dxa"/>
            </w:tcMar>
          </w:tcPr>
          <w:p w14:paraId="3EE2A1A7" w14:textId="77777777" w:rsidR="002E232F" w:rsidRDefault="00000000">
            <w:pPr>
              <w:spacing w:after="40" w:line="252" w:lineRule="auto"/>
            </w:pPr>
            <w:r>
              <w:rPr>
                <w:sz w:val="18"/>
              </w:rPr>
              <w:t>Tombol</w:t>
            </w:r>
          </w:p>
        </w:tc>
        <w:tc>
          <w:tcPr>
            <w:tcW w:w="2650" w:type="dxa"/>
            <w:tcMar>
              <w:top w:w="80" w:type="dxa"/>
              <w:left w:w="120" w:type="dxa"/>
              <w:bottom w:w="80" w:type="dxa"/>
              <w:right w:w="120" w:type="dxa"/>
            </w:tcMar>
          </w:tcPr>
          <w:p w14:paraId="17606B39" w14:textId="77777777" w:rsidR="002E232F" w:rsidRDefault="00000000">
            <w:pPr>
              <w:spacing w:after="40" w:line="252" w:lineRule="auto"/>
            </w:pPr>
            <w:r>
              <w:rPr>
                <w:sz w:val="18"/>
              </w:rPr>
              <w:t>type="submit"</w:t>
            </w:r>
          </w:p>
        </w:tc>
        <w:tc>
          <w:tcPr>
            <w:tcW w:w="1450" w:type="dxa"/>
            <w:tcMar>
              <w:top w:w="80" w:type="dxa"/>
              <w:left w:w="120" w:type="dxa"/>
              <w:bottom w:w="80" w:type="dxa"/>
              <w:right w:w="120" w:type="dxa"/>
            </w:tcMar>
          </w:tcPr>
          <w:p w14:paraId="68FE353C" w14:textId="77777777" w:rsidR="002E232F" w:rsidRDefault="00000000">
            <w:pPr>
              <w:spacing w:after="40" w:line="252" w:lineRule="auto"/>
            </w:pPr>
            <w:r>
              <w:t>☑</w:t>
            </w:r>
          </w:p>
        </w:tc>
        <w:tc>
          <w:tcPr>
            <w:tcW w:w="3060" w:type="dxa"/>
            <w:tcMar>
              <w:top w:w="80" w:type="dxa"/>
              <w:left w:w="120" w:type="dxa"/>
              <w:bottom w:w="80" w:type="dxa"/>
              <w:right w:w="120" w:type="dxa"/>
            </w:tcMar>
          </w:tcPr>
          <w:p w14:paraId="7B4D1C3B" w14:textId="77777777" w:rsidR="002E232F" w:rsidRDefault="002E232F">
            <w:pPr>
              <w:spacing w:after="40" w:line="252" w:lineRule="auto"/>
            </w:pPr>
            <w:r>
              <w:t>Bekerja memicu validasi native HTML5 sekaligus event submit pada JavaScript form handler.</w:t>
            </w:r>
          </w:p>
        </w:tc>
      </w:tr>
      <w:tr w:rsidR="002E232F" w:rsidRPr="00A5784B" w14:paraId="2C339651" w14:textId="77777777">
        <w:tc>
          <w:tcPr>
            <w:tcW w:w="2200" w:type="dxa"/>
            <w:tcMar>
              <w:top w:w="80" w:type="dxa"/>
              <w:left w:w="120" w:type="dxa"/>
              <w:bottom w:w="80" w:type="dxa"/>
              <w:right w:w="120" w:type="dxa"/>
            </w:tcMar>
          </w:tcPr>
          <w:p w14:paraId="4E5E16C1" w14:textId="77777777" w:rsidR="002E232F" w:rsidRDefault="00000000">
            <w:pPr>
              <w:spacing w:after="40" w:line="252" w:lineRule="auto"/>
            </w:pPr>
            <w:r>
              <w:rPr>
                <w:sz w:val="18"/>
              </w:rPr>
              <w:t>Focus order</w:t>
            </w:r>
          </w:p>
        </w:tc>
        <w:tc>
          <w:tcPr>
            <w:tcW w:w="2650" w:type="dxa"/>
            <w:tcMar>
              <w:top w:w="80" w:type="dxa"/>
              <w:left w:w="120" w:type="dxa"/>
              <w:bottom w:w="80" w:type="dxa"/>
              <w:right w:w="120" w:type="dxa"/>
            </w:tcMar>
          </w:tcPr>
          <w:p w14:paraId="0A9BD843" w14:textId="77777777" w:rsidR="002E232F" w:rsidRDefault="00000000">
            <w:pPr>
              <w:spacing w:after="40" w:line="252" w:lineRule="auto"/>
            </w:pPr>
            <w:r>
              <w:rPr>
                <w:sz w:val="18"/>
              </w:rPr>
              <w:t>Tab mengikuti alur halaman</w:t>
            </w:r>
          </w:p>
        </w:tc>
        <w:tc>
          <w:tcPr>
            <w:tcW w:w="1450" w:type="dxa"/>
            <w:tcMar>
              <w:top w:w="80" w:type="dxa"/>
              <w:left w:w="120" w:type="dxa"/>
              <w:bottom w:w="80" w:type="dxa"/>
              <w:right w:w="120" w:type="dxa"/>
            </w:tcMar>
          </w:tcPr>
          <w:p w14:paraId="17C43645" w14:textId="77777777" w:rsidR="002E232F" w:rsidRDefault="00000000">
            <w:pPr>
              <w:spacing w:after="40" w:line="252" w:lineRule="auto"/>
            </w:pPr>
            <w:r>
              <w:t>☑</w:t>
            </w:r>
          </w:p>
        </w:tc>
        <w:tc>
          <w:tcPr>
            <w:tcW w:w="3060" w:type="dxa"/>
            <w:tcMar>
              <w:top w:w="80" w:type="dxa"/>
              <w:left w:w="120" w:type="dxa"/>
              <w:bottom w:w="80" w:type="dxa"/>
              <w:right w:w="120" w:type="dxa"/>
            </w:tcMar>
          </w:tcPr>
          <w:p w14:paraId="5D62A3D2" w14:textId="77777777" w:rsidR="002E232F" w:rsidRPr="00A5784B" w:rsidRDefault="002E232F">
            <w:pPr>
              <w:spacing w:after="40" w:line="252" w:lineRule="auto"/>
              <w:rPr>
                <w:lang w:val="nb-NO"/>
              </w:rPr>
            </w:pPr>
            <w:r w:rsidRPr="00A5784B">
              <w:rPr>
                <w:lang w:val="nb-NO"/>
              </w:rPr>
              <w:t>Fokus tombol Tab urut dari navbar -&gt; Nama -&gt; Email -&gt; Paket -&gt; WA -&gt; Radio Waktu -&gt; Pesan -&gt; Tombol Kirim.</w:t>
            </w:r>
          </w:p>
        </w:tc>
      </w:tr>
    </w:tbl>
    <w:p w14:paraId="521A71E6" w14:textId="77777777" w:rsidR="002E232F" w:rsidRDefault="00000000">
      <w:pPr>
        <w:pStyle w:val="Heading1"/>
      </w:pPr>
      <w:r>
        <w:t>5. Preview js/form.js</w:t>
      </w:r>
    </w:p>
    <w:tbl>
      <w:tblPr>
        <w:tblStyle w:val="TableGrid"/>
        <w:tblW w:w="9360" w:type="dxa"/>
        <w:tblInd w:w="120" w:type="dxa"/>
        <w:tblLook w:val="04A0" w:firstRow="1" w:lastRow="0" w:firstColumn="1" w:lastColumn="0" w:noHBand="0" w:noVBand="1"/>
      </w:tblPr>
      <w:tblGrid>
        <w:gridCol w:w="2100"/>
        <w:gridCol w:w="2900"/>
        <w:gridCol w:w="1250"/>
        <w:gridCol w:w="3110"/>
      </w:tblGrid>
      <w:tr w:rsidR="002E232F" w14:paraId="04AF57A8" w14:textId="77777777">
        <w:trPr>
          <w:tblHeader/>
        </w:trPr>
        <w:tc>
          <w:tcPr>
            <w:tcW w:w="2100" w:type="dxa"/>
            <w:shd w:val="clear" w:color="auto" w:fill="E8EEF5"/>
            <w:tcMar>
              <w:top w:w="80" w:type="dxa"/>
              <w:left w:w="120" w:type="dxa"/>
              <w:bottom w:w="80" w:type="dxa"/>
              <w:right w:w="120" w:type="dxa"/>
            </w:tcMar>
          </w:tcPr>
          <w:p w14:paraId="5B90618A" w14:textId="77777777" w:rsidR="002E232F" w:rsidRDefault="00000000">
            <w:pPr>
              <w:spacing w:after="40" w:line="252" w:lineRule="auto"/>
            </w:pPr>
            <w:r>
              <w:rPr>
                <w:b/>
                <w:sz w:val="18"/>
              </w:rPr>
              <w:t>Item</w:t>
            </w:r>
          </w:p>
        </w:tc>
        <w:tc>
          <w:tcPr>
            <w:tcW w:w="2900" w:type="dxa"/>
            <w:shd w:val="clear" w:color="auto" w:fill="E8EEF5"/>
            <w:tcMar>
              <w:top w:w="80" w:type="dxa"/>
              <w:left w:w="120" w:type="dxa"/>
              <w:bottom w:w="80" w:type="dxa"/>
              <w:right w:w="120" w:type="dxa"/>
            </w:tcMar>
          </w:tcPr>
          <w:p w14:paraId="4CFAD4EE" w14:textId="77777777" w:rsidR="002E232F" w:rsidRDefault="00000000">
            <w:pPr>
              <w:spacing w:after="40" w:line="252" w:lineRule="auto"/>
            </w:pPr>
            <w:r>
              <w:rPr>
                <w:b/>
                <w:sz w:val="18"/>
              </w:rPr>
              <w:t>Yang dicek</w:t>
            </w:r>
          </w:p>
        </w:tc>
        <w:tc>
          <w:tcPr>
            <w:tcW w:w="1250" w:type="dxa"/>
            <w:shd w:val="clear" w:color="auto" w:fill="E8EEF5"/>
            <w:tcMar>
              <w:top w:w="80" w:type="dxa"/>
              <w:left w:w="120" w:type="dxa"/>
              <w:bottom w:w="80" w:type="dxa"/>
              <w:right w:w="120" w:type="dxa"/>
            </w:tcMar>
          </w:tcPr>
          <w:p w14:paraId="4DC79A95" w14:textId="77777777" w:rsidR="002E232F" w:rsidRDefault="00000000">
            <w:pPr>
              <w:spacing w:after="40" w:line="252" w:lineRule="auto"/>
            </w:pPr>
            <w:r>
              <w:rPr>
                <w:b/>
                <w:sz w:val="18"/>
              </w:rPr>
              <w:t>Status</w:t>
            </w:r>
          </w:p>
        </w:tc>
        <w:tc>
          <w:tcPr>
            <w:tcW w:w="3110" w:type="dxa"/>
            <w:shd w:val="clear" w:color="auto" w:fill="E8EEF5"/>
            <w:tcMar>
              <w:top w:w="80" w:type="dxa"/>
              <w:left w:w="120" w:type="dxa"/>
              <w:bottom w:w="80" w:type="dxa"/>
              <w:right w:w="120" w:type="dxa"/>
            </w:tcMar>
          </w:tcPr>
          <w:p w14:paraId="7D822416" w14:textId="77777777" w:rsidR="002E232F" w:rsidRDefault="00000000">
            <w:pPr>
              <w:spacing w:after="40" w:line="252" w:lineRule="auto"/>
            </w:pPr>
            <w:r>
              <w:rPr>
                <w:b/>
                <w:sz w:val="18"/>
              </w:rPr>
              <w:t>Catatan</w:t>
            </w:r>
          </w:p>
        </w:tc>
      </w:tr>
      <w:tr w:rsidR="002E232F" w14:paraId="5B6FC754" w14:textId="77777777">
        <w:tc>
          <w:tcPr>
            <w:tcW w:w="2100" w:type="dxa"/>
            <w:tcMar>
              <w:top w:w="80" w:type="dxa"/>
              <w:left w:w="120" w:type="dxa"/>
              <w:bottom w:w="80" w:type="dxa"/>
              <w:right w:w="120" w:type="dxa"/>
            </w:tcMar>
          </w:tcPr>
          <w:p w14:paraId="55C27EA7" w14:textId="77777777" w:rsidR="002E232F" w:rsidRDefault="00000000">
            <w:pPr>
              <w:spacing w:after="40" w:line="252" w:lineRule="auto"/>
            </w:pPr>
            <w:r>
              <w:rPr>
                <w:sz w:val="18"/>
              </w:rPr>
              <w:t>Script</w:t>
            </w:r>
          </w:p>
        </w:tc>
        <w:tc>
          <w:tcPr>
            <w:tcW w:w="2900" w:type="dxa"/>
            <w:tcMar>
              <w:top w:w="80" w:type="dxa"/>
              <w:left w:w="120" w:type="dxa"/>
              <w:bottom w:w="80" w:type="dxa"/>
              <w:right w:w="120" w:type="dxa"/>
            </w:tcMar>
          </w:tcPr>
          <w:p w14:paraId="2181B678" w14:textId="77777777" w:rsidR="002E232F" w:rsidRPr="004704DF" w:rsidRDefault="00000000">
            <w:pPr>
              <w:spacing w:after="40" w:line="252" w:lineRule="auto"/>
              <w:rPr>
                <w:lang w:val="nb-NO"/>
              </w:rPr>
            </w:pPr>
            <w:r w:rsidRPr="004704DF">
              <w:rPr>
                <w:sz w:val="18"/>
                <w:lang w:val="nb-NO"/>
              </w:rPr>
              <w:t>kontak.html memuat js/form.js dengan defer</w:t>
            </w:r>
          </w:p>
        </w:tc>
        <w:tc>
          <w:tcPr>
            <w:tcW w:w="1250" w:type="dxa"/>
            <w:tcMar>
              <w:top w:w="80" w:type="dxa"/>
              <w:left w:w="120" w:type="dxa"/>
              <w:bottom w:w="80" w:type="dxa"/>
              <w:right w:w="120" w:type="dxa"/>
            </w:tcMar>
          </w:tcPr>
          <w:p w14:paraId="0841DF5B" w14:textId="77777777" w:rsidR="002E232F" w:rsidRDefault="00000000">
            <w:pPr>
              <w:spacing w:after="40" w:line="252" w:lineRule="auto"/>
            </w:pPr>
            <w:r>
              <w:t>☑</w:t>
            </w:r>
          </w:p>
        </w:tc>
        <w:tc>
          <w:tcPr>
            <w:tcW w:w="3110" w:type="dxa"/>
            <w:tcMar>
              <w:top w:w="80" w:type="dxa"/>
              <w:left w:w="120" w:type="dxa"/>
              <w:bottom w:w="80" w:type="dxa"/>
              <w:right w:w="120" w:type="dxa"/>
            </w:tcMar>
          </w:tcPr>
          <w:p w14:paraId="62225DA7" w14:textId="77777777" w:rsidR="002E232F" w:rsidRDefault="002E232F">
            <w:pPr>
              <w:spacing w:after="40" w:line="252" w:lineRule="auto"/>
            </w:pPr>
            <w:r>
              <w:t>Script dimuat pakai &lt;script src="js/form.js" defer&gt;&lt;/script&gt; sehingga dieksekusi pas DOM selesai dimuat.</w:t>
            </w:r>
          </w:p>
        </w:tc>
      </w:tr>
      <w:tr w:rsidR="002E232F" w:rsidRPr="00A5784B" w14:paraId="4B8F5F1F" w14:textId="77777777">
        <w:tc>
          <w:tcPr>
            <w:tcW w:w="2100" w:type="dxa"/>
            <w:tcMar>
              <w:top w:w="80" w:type="dxa"/>
              <w:left w:w="120" w:type="dxa"/>
              <w:bottom w:w="80" w:type="dxa"/>
              <w:right w:w="120" w:type="dxa"/>
            </w:tcMar>
          </w:tcPr>
          <w:p w14:paraId="6A3EBE6D" w14:textId="77777777" w:rsidR="002E232F" w:rsidRDefault="00000000">
            <w:pPr>
              <w:spacing w:after="40" w:line="252" w:lineRule="auto"/>
            </w:pPr>
            <w:r>
              <w:rPr>
                <w:sz w:val="18"/>
              </w:rPr>
              <w:t>Submit</w:t>
            </w:r>
          </w:p>
        </w:tc>
        <w:tc>
          <w:tcPr>
            <w:tcW w:w="2900" w:type="dxa"/>
            <w:tcMar>
              <w:top w:w="80" w:type="dxa"/>
              <w:left w:w="120" w:type="dxa"/>
              <w:bottom w:w="80" w:type="dxa"/>
              <w:right w:w="120" w:type="dxa"/>
            </w:tcMar>
          </w:tcPr>
          <w:p w14:paraId="041C3E6F" w14:textId="77777777" w:rsidR="002E232F" w:rsidRDefault="00000000">
            <w:pPr>
              <w:spacing w:after="40" w:line="252" w:lineRule="auto"/>
            </w:pPr>
            <w:r>
              <w:rPr>
                <w:sz w:val="18"/>
              </w:rPr>
              <w:t>Halaman tidak reload saat preview</w:t>
            </w:r>
          </w:p>
        </w:tc>
        <w:tc>
          <w:tcPr>
            <w:tcW w:w="1250" w:type="dxa"/>
            <w:tcMar>
              <w:top w:w="80" w:type="dxa"/>
              <w:left w:w="120" w:type="dxa"/>
              <w:bottom w:w="80" w:type="dxa"/>
              <w:right w:w="120" w:type="dxa"/>
            </w:tcMar>
          </w:tcPr>
          <w:p w14:paraId="4A93CBD7" w14:textId="77777777" w:rsidR="002E232F" w:rsidRDefault="00000000">
            <w:pPr>
              <w:spacing w:after="40" w:line="252" w:lineRule="auto"/>
            </w:pPr>
            <w:r>
              <w:t>☑</w:t>
            </w:r>
          </w:p>
        </w:tc>
        <w:tc>
          <w:tcPr>
            <w:tcW w:w="3110" w:type="dxa"/>
            <w:tcMar>
              <w:top w:w="80" w:type="dxa"/>
              <w:left w:w="120" w:type="dxa"/>
              <w:bottom w:w="80" w:type="dxa"/>
              <w:right w:w="120" w:type="dxa"/>
            </w:tcMar>
          </w:tcPr>
          <w:p w14:paraId="22FFD4B1" w14:textId="77777777" w:rsidR="002E232F" w:rsidRPr="00A5784B" w:rsidRDefault="002E232F">
            <w:pPr>
              <w:spacing w:after="40" w:line="252" w:lineRule="auto"/>
              <w:rPr>
                <w:lang w:val="nb-NO"/>
              </w:rPr>
            </w:pPr>
            <w:r w:rsidRPr="00A5784B">
              <w:rPr>
                <w:lang w:val="nb-NO"/>
              </w:rPr>
              <w:t>Memakai event.preventDefault() pada listener form kontak biar halaman gak reload saat submit.</w:t>
            </w:r>
          </w:p>
        </w:tc>
      </w:tr>
      <w:tr w:rsidR="002E232F" w:rsidRPr="00A5784B" w14:paraId="605A9799" w14:textId="77777777">
        <w:tc>
          <w:tcPr>
            <w:tcW w:w="2100" w:type="dxa"/>
            <w:tcMar>
              <w:top w:w="80" w:type="dxa"/>
              <w:left w:w="120" w:type="dxa"/>
              <w:bottom w:w="80" w:type="dxa"/>
              <w:right w:w="120" w:type="dxa"/>
            </w:tcMar>
          </w:tcPr>
          <w:p w14:paraId="5640F36A" w14:textId="77777777" w:rsidR="002E232F" w:rsidRDefault="00000000">
            <w:pPr>
              <w:spacing w:after="40" w:line="252" w:lineRule="auto"/>
            </w:pPr>
            <w:r>
              <w:rPr>
                <w:sz w:val="18"/>
              </w:rPr>
              <w:t>Preview</w:t>
            </w:r>
          </w:p>
        </w:tc>
        <w:tc>
          <w:tcPr>
            <w:tcW w:w="2900" w:type="dxa"/>
            <w:tcMar>
              <w:top w:w="80" w:type="dxa"/>
              <w:left w:w="120" w:type="dxa"/>
              <w:bottom w:w="80" w:type="dxa"/>
              <w:right w:w="120" w:type="dxa"/>
            </w:tcMar>
          </w:tcPr>
          <w:p w14:paraId="14C70A78" w14:textId="77777777" w:rsidR="002E232F" w:rsidRDefault="00000000">
            <w:pPr>
              <w:spacing w:after="40" w:line="252" w:lineRule="auto"/>
            </w:pPr>
            <w:r>
              <w:rPr>
                <w:sz w:val="18"/>
              </w:rPr>
              <w:t>Nama, email, paket, topik, pesan tampil</w:t>
            </w:r>
          </w:p>
        </w:tc>
        <w:tc>
          <w:tcPr>
            <w:tcW w:w="1250" w:type="dxa"/>
            <w:tcMar>
              <w:top w:w="80" w:type="dxa"/>
              <w:left w:w="120" w:type="dxa"/>
              <w:bottom w:w="80" w:type="dxa"/>
              <w:right w:w="120" w:type="dxa"/>
            </w:tcMar>
          </w:tcPr>
          <w:p w14:paraId="32E952B8" w14:textId="77777777" w:rsidR="002E232F" w:rsidRDefault="00000000">
            <w:pPr>
              <w:spacing w:after="40" w:line="252" w:lineRule="auto"/>
            </w:pPr>
            <w:r>
              <w:t>☑</w:t>
            </w:r>
          </w:p>
        </w:tc>
        <w:tc>
          <w:tcPr>
            <w:tcW w:w="3110" w:type="dxa"/>
            <w:tcMar>
              <w:top w:w="80" w:type="dxa"/>
              <w:left w:w="120" w:type="dxa"/>
              <w:bottom w:w="80" w:type="dxa"/>
              <w:right w:w="120" w:type="dxa"/>
            </w:tcMar>
          </w:tcPr>
          <w:p w14:paraId="3C172E5E" w14:textId="77777777" w:rsidR="002E232F" w:rsidRPr="00A5784B" w:rsidRDefault="002E232F">
            <w:pPr>
              <w:spacing w:after="40" w:line="252" w:lineRule="auto"/>
              <w:rPr>
                <w:lang w:val="nb-NO"/>
              </w:rPr>
            </w:pPr>
            <w:r w:rsidRPr="00A5784B">
              <w:rPr>
                <w:lang w:val="nb-NO"/>
              </w:rPr>
              <w:t>Semua nilai form berhasil diambil via FormData dan dirender rapi di elemen #preview berlatar hijau.</w:t>
            </w:r>
          </w:p>
        </w:tc>
      </w:tr>
      <w:tr w:rsidR="002E232F" w14:paraId="65713E30" w14:textId="77777777">
        <w:tc>
          <w:tcPr>
            <w:tcW w:w="2100" w:type="dxa"/>
            <w:tcMar>
              <w:top w:w="80" w:type="dxa"/>
              <w:left w:w="120" w:type="dxa"/>
              <w:bottom w:w="80" w:type="dxa"/>
              <w:right w:w="120" w:type="dxa"/>
            </w:tcMar>
          </w:tcPr>
          <w:p w14:paraId="0E76C56A" w14:textId="77777777" w:rsidR="002E232F" w:rsidRDefault="00000000">
            <w:pPr>
              <w:spacing w:after="40" w:line="252" w:lineRule="auto"/>
            </w:pPr>
            <w:r>
              <w:rPr>
                <w:sz w:val="18"/>
              </w:rPr>
              <w:t>Console</w:t>
            </w:r>
          </w:p>
        </w:tc>
        <w:tc>
          <w:tcPr>
            <w:tcW w:w="2900" w:type="dxa"/>
            <w:tcMar>
              <w:top w:w="80" w:type="dxa"/>
              <w:left w:w="120" w:type="dxa"/>
              <w:bottom w:w="80" w:type="dxa"/>
              <w:right w:w="120" w:type="dxa"/>
            </w:tcMar>
          </w:tcPr>
          <w:p w14:paraId="7D803E82" w14:textId="77777777" w:rsidR="002E232F" w:rsidRDefault="00000000">
            <w:pPr>
              <w:spacing w:after="40" w:line="252" w:lineRule="auto"/>
            </w:pPr>
            <w:r>
              <w:rPr>
                <w:sz w:val="18"/>
              </w:rPr>
              <w:t>Tidak ada error JavaScript</w:t>
            </w:r>
          </w:p>
        </w:tc>
        <w:tc>
          <w:tcPr>
            <w:tcW w:w="1250" w:type="dxa"/>
            <w:tcMar>
              <w:top w:w="80" w:type="dxa"/>
              <w:left w:w="120" w:type="dxa"/>
              <w:bottom w:w="80" w:type="dxa"/>
              <w:right w:w="120" w:type="dxa"/>
            </w:tcMar>
          </w:tcPr>
          <w:p w14:paraId="3BEAFA9C" w14:textId="77777777" w:rsidR="002E232F" w:rsidRDefault="00000000">
            <w:pPr>
              <w:spacing w:after="40" w:line="252" w:lineRule="auto"/>
            </w:pPr>
            <w:r>
              <w:t>☑</w:t>
            </w:r>
          </w:p>
        </w:tc>
        <w:tc>
          <w:tcPr>
            <w:tcW w:w="3110" w:type="dxa"/>
            <w:tcMar>
              <w:top w:w="80" w:type="dxa"/>
              <w:left w:w="120" w:type="dxa"/>
              <w:bottom w:w="80" w:type="dxa"/>
              <w:right w:w="120" w:type="dxa"/>
            </w:tcMar>
          </w:tcPr>
          <w:p w14:paraId="409D1667" w14:textId="77777777" w:rsidR="002E232F" w:rsidRDefault="002E232F">
            <w:pPr>
              <w:spacing w:after="40" w:line="252" w:lineRule="auto"/>
            </w:pPr>
            <w:r>
              <w:t>Tab Console di DevTools bersih tanpa error saat halaman dibuka maupun saat tombol kirim ditekan.</w:t>
            </w:r>
          </w:p>
        </w:tc>
      </w:tr>
    </w:tbl>
    <w:p w14:paraId="446BB04C" w14:textId="77777777" w:rsidR="002E232F" w:rsidRDefault="00000000">
      <w:pPr>
        <w:pStyle w:val="Heading1"/>
      </w:pPr>
      <w:r>
        <w:t>6. Evidence Praktikum Terbimbing</w:t>
      </w:r>
    </w:p>
    <w:tbl>
      <w:tblPr>
        <w:tblStyle w:val="TableGrid"/>
        <w:tblW w:w="9360" w:type="dxa"/>
        <w:tblInd w:w="120" w:type="dxa"/>
        <w:tblLook w:val="04A0" w:firstRow="1" w:lastRow="0" w:firstColumn="1" w:lastColumn="0" w:noHBand="0" w:noVBand="1"/>
      </w:tblPr>
      <w:tblGrid>
        <w:gridCol w:w="1345"/>
        <w:gridCol w:w="4086"/>
        <w:gridCol w:w="923"/>
        <w:gridCol w:w="3006"/>
      </w:tblGrid>
      <w:tr w:rsidR="002E232F" w14:paraId="7C8A34E4" w14:textId="77777777">
        <w:trPr>
          <w:tblHeader/>
        </w:trPr>
        <w:tc>
          <w:tcPr>
            <w:tcW w:w="1500" w:type="dxa"/>
            <w:shd w:val="clear" w:color="auto" w:fill="E8EEF5"/>
            <w:tcMar>
              <w:top w:w="80" w:type="dxa"/>
              <w:left w:w="120" w:type="dxa"/>
              <w:bottom w:w="80" w:type="dxa"/>
              <w:right w:w="120" w:type="dxa"/>
            </w:tcMar>
          </w:tcPr>
          <w:p w14:paraId="72572CEC" w14:textId="77777777" w:rsidR="002E232F" w:rsidRDefault="00000000">
            <w:pPr>
              <w:spacing w:after="40" w:line="252" w:lineRule="auto"/>
            </w:pPr>
            <w:r>
              <w:rPr>
                <w:b/>
                <w:sz w:val="18"/>
              </w:rPr>
              <w:t>Evidence ID</w:t>
            </w:r>
          </w:p>
        </w:tc>
        <w:tc>
          <w:tcPr>
            <w:tcW w:w="5050" w:type="dxa"/>
            <w:shd w:val="clear" w:color="auto" w:fill="E8EEF5"/>
            <w:tcMar>
              <w:top w:w="80" w:type="dxa"/>
              <w:left w:w="120" w:type="dxa"/>
              <w:bottom w:w="80" w:type="dxa"/>
              <w:right w:w="120" w:type="dxa"/>
            </w:tcMar>
          </w:tcPr>
          <w:p w14:paraId="1563475B" w14:textId="77777777" w:rsidR="002E232F" w:rsidRDefault="00000000">
            <w:pPr>
              <w:spacing w:after="40" w:line="252" w:lineRule="auto"/>
            </w:pPr>
            <w:r>
              <w:rPr>
                <w:b/>
                <w:sz w:val="18"/>
              </w:rPr>
              <w:t>Isi bukti</w:t>
            </w:r>
          </w:p>
        </w:tc>
        <w:tc>
          <w:tcPr>
            <w:tcW w:w="1000" w:type="dxa"/>
            <w:shd w:val="clear" w:color="auto" w:fill="E8EEF5"/>
            <w:tcMar>
              <w:top w:w="80" w:type="dxa"/>
              <w:left w:w="120" w:type="dxa"/>
              <w:bottom w:w="80" w:type="dxa"/>
              <w:right w:w="120" w:type="dxa"/>
            </w:tcMar>
          </w:tcPr>
          <w:p w14:paraId="1CB53E02" w14:textId="77777777" w:rsidR="002E232F" w:rsidRDefault="00000000">
            <w:pPr>
              <w:spacing w:after="40" w:line="252" w:lineRule="auto"/>
            </w:pPr>
            <w:r>
              <w:rPr>
                <w:b/>
                <w:sz w:val="18"/>
              </w:rPr>
              <w:t>Status</w:t>
            </w:r>
          </w:p>
        </w:tc>
        <w:tc>
          <w:tcPr>
            <w:tcW w:w="1810" w:type="dxa"/>
            <w:shd w:val="clear" w:color="auto" w:fill="E8EEF5"/>
            <w:tcMar>
              <w:top w:w="80" w:type="dxa"/>
              <w:left w:w="120" w:type="dxa"/>
              <w:bottom w:w="80" w:type="dxa"/>
              <w:right w:w="120" w:type="dxa"/>
            </w:tcMar>
          </w:tcPr>
          <w:p w14:paraId="7018A54C" w14:textId="77777777" w:rsidR="002E232F" w:rsidRDefault="00000000">
            <w:pPr>
              <w:spacing w:after="40" w:line="252" w:lineRule="auto"/>
            </w:pPr>
            <w:r>
              <w:rPr>
                <w:b/>
                <w:sz w:val="18"/>
              </w:rPr>
              <w:t>Catatan</w:t>
            </w:r>
          </w:p>
        </w:tc>
      </w:tr>
      <w:tr w:rsidR="002E232F" w14:paraId="44D70B12" w14:textId="77777777">
        <w:tc>
          <w:tcPr>
            <w:tcW w:w="1500" w:type="dxa"/>
            <w:tcMar>
              <w:top w:w="80" w:type="dxa"/>
              <w:left w:w="120" w:type="dxa"/>
              <w:bottom w:w="80" w:type="dxa"/>
              <w:right w:w="120" w:type="dxa"/>
            </w:tcMar>
          </w:tcPr>
          <w:p w14:paraId="5D1BF867" w14:textId="77777777" w:rsidR="002E232F" w:rsidRDefault="00000000">
            <w:pPr>
              <w:spacing w:after="40" w:line="252" w:lineRule="auto"/>
            </w:pPr>
            <w:r>
              <w:rPr>
                <w:sz w:val="18"/>
              </w:rPr>
              <w:t>PW1-P04-E01</w:t>
            </w:r>
          </w:p>
        </w:tc>
        <w:tc>
          <w:tcPr>
            <w:tcW w:w="5050" w:type="dxa"/>
            <w:tcMar>
              <w:top w:w="80" w:type="dxa"/>
              <w:left w:w="120" w:type="dxa"/>
              <w:bottom w:w="80" w:type="dxa"/>
              <w:right w:w="120" w:type="dxa"/>
            </w:tcMar>
          </w:tcPr>
          <w:p w14:paraId="15155EB6" w14:textId="77777777" w:rsidR="002E232F" w:rsidRPr="004704DF" w:rsidRDefault="00000000">
            <w:pPr>
              <w:spacing w:after="40" w:line="252" w:lineRule="auto"/>
              <w:rPr>
                <w:lang w:val="nb-NO"/>
              </w:rPr>
            </w:pPr>
            <w:r w:rsidRPr="004704DF">
              <w:rPr>
                <w:sz w:val="18"/>
                <w:lang w:val="nb-NO"/>
              </w:rPr>
              <w:t>Screenshot navigasi yang menampilkan link kontak.html</w:t>
            </w:r>
          </w:p>
        </w:tc>
        <w:tc>
          <w:tcPr>
            <w:tcW w:w="1000" w:type="dxa"/>
            <w:tcMar>
              <w:top w:w="80" w:type="dxa"/>
              <w:left w:w="120" w:type="dxa"/>
              <w:bottom w:w="80" w:type="dxa"/>
              <w:right w:w="120" w:type="dxa"/>
            </w:tcMar>
          </w:tcPr>
          <w:p w14:paraId="6FDF370B" w14:textId="77777777" w:rsidR="002E232F" w:rsidRDefault="00000000">
            <w:pPr>
              <w:spacing w:after="40" w:line="252" w:lineRule="auto"/>
            </w:pPr>
            <w:r>
              <w:t>☑</w:t>
            </w:r>
          </w:p>
        </w:tc>
        <w:tc>
          <w:tcPr>
            <w:tcW w:w="1810" w:type="dxa"/>
            <w:tcMar>
              <w:top w:w="80" w:type="dxa"/>
              <w:left w:w="120" w:type="dxa"/>
              <w:bottom w:w="80" w:type="dxa"/>
              <w:right w:w="120" w:type="dxa"/>
            </w:tcMar>
          </w:tcPr>
          <w:p w14:paraId="614F9369" w14:textId="77777777" w:rsidR="002E232F" w:rsidRDefault="002E232F">
            <w:pPr>
              <w:spacing w:after="40" w:line="252" w:lineRule="auto"/>
            </w:pPr>
            <w:r>
              <w:t>&lt;nav aria-label="Navigasi utama"&gt;</w:t>
            </w:r>
            <w:r>
              <w:br/>
              <w:t xml:space="preserve">  &lt;a href="index.html"&gt;Beranda&lt;/a&gt;</w:t>
            </w:r>
            <w:r>
              <w:br/>
              <w:t xml:space="preserve">  &lt;a href="tentang.html"&gt;Tentang Kami&lt;/a&gt;</w:t>
            </w:r>
            <w:r>
              <w:br/>
              <w:t xml:space="preserve">  &lt;a href="produk.html"&gt;Produk&lt;/a&gt;</w:t>
            </w:r>
            <w:r>
              <w:br/>
              <w:t xml:space="preserve">  &lt;a href="galeri.html"&gt;Galeri&lt;/a&gt;</w:t>
            </w:r>
            <w:r>
              <w:br/>
              <w:t xml:space="preserve">  &lt;a href="kontak.html" class="aktif"&gt;Kontak&lt;/a&gt;</w:t>
            </w:r>
            <w:r>
              <w:br/>
              <w:t>&lt;/nav&gt;</w:t>
            </w:r>
            <w:r>
              <w:br/>
              <w:t>Navigasi kontak.html terhubung di seluruh halaman.</w:t>
            </w:r>
          </w:p>
        </w:tc>
      </w:tr>
      <w:tr w:rsidR="002E232F" w14:paraId="148E5CB7" w14:textId="77777777">
        <w:tc>
          <w:tcPr>
            <w:tcW w:w="1500" w:type="dxa"/>
            <w:tcMar>
              <w:top w:w="80" w:type="dxa"/>
              <w:left w:w="120" w:type="dxa"/>
              <w:bottom w:w="80" w:type="dxa"/>
              <w:right w:w="120" w:type="dxa"/>
            </w:tcMar>
          </w:tcPr>
          <w:p w14:paraId="08D088E9" w14:textId="77777777" w:rsidR="002E232F" w:rsidRDefault="00000000">
            <w:pPr>
              <w:spacing w:after="40" w:line="252" w:lineRule="auto"/>
            </w:pPr>
            <w:r>
              <w:rPr>
                <w:sz w:val="18"/>
              </w:rPr>
              <w:t>PW1-P04-E02</w:t>
            </w:r>
          </w:p>
        </w:tc>
        <w:tc>
          <w:tcPr>
            <w:tcW w:w="5050" w:type="dxa"/>
            <w:tcMar>
              <w:top w:w="80" w:type="dxa"/>
              <w:left w:w="120" w:type="dxa"/>
              <w:bottom w:w="80" w:type="dxa"/>
              <w:right w:w="120" w:type="dxa"/>
            </w:tcMar>
          </w:tcPr>
          <w:p w14:paraId="4320FE2E" w14:textId="77777777" w:rsidR="002E232F" w:rsidRPr="004704DF" w:rsidRDefault="00000000">
            <w:pPr>
              <w:spacing w:after="40" w:line="252" w:lineRule="auto"/>
              <w:rPr>
                <w:lang w:val="nb-NO"/>
              </w:rPr>
            </w:pPr>
            <w:r w:rsidRPr="004704DF">
              <w:rPr>
                <w:sz w:val="18"/>
                <w:lang w:val="nb-NO"/>
              </w:rPr>
              <w:t>Screenshot atau potongan kode form dengan label dan relasi for/id</w:t>
            </w:r>
          </w:p>
        </w:tc>
        <w:tc>
          <w:tcPr>
            <w:tcW w:w="1000" w:type="dxa"/>
            <w:tcMar>
              <w:top w:w="80" w:type="dxa"/>
              <w:left w:w="120" w:type="dxa"/>
              <w:bottom w:w="80" w:type="dxa"/>
              <w:right w:w="120" w:type="dxa"/>
            </w:tcMar>
          </w:tcPr>
          <w:p w14:paraId="63C3F2A4" w14:textId="77777777" w:rsidR="002E232F" w:rsidRDefault="00000000">
            <w:pPr>
              <w:spacing w:after="40" w:line="252" w:lineRule="auto"/>
            </w:pPr>
            <w:r>
              <w:t>☑</w:t>
            </w:r>
          </w:p>
        </w:tc>
        <w:tc>
          <w:tcPr>
            <w:tcW w:w="1810" w:type="dxa"/>
            <w:tcMar>
              <w:top w:w="80" w:type="dxa"/>
              <w:left w:w="120" w:type="dxa"/>
              <w:bottom w:w="80" w:type="dxa"/>
              <w:right w:w="120" w:type="dxa"/>
            </w:tcMar>
          </w:tcPr>
          <w:p w14:paraId="6F4065CD" w14:textId="77777777" w:rsidR="002E232F" w:rsidRDefault="002E232F">
            <w:pPr>
              <w:spacing w:after="40" w:line="252" w:lineRule="auto"/>
            </w:pPr>
            <w:r>
              <w:t>&lt;label for="nama"&gt;Nama lengkap &lt;span class="wajib"&gt;*&lt;/span&gt;&lt;/label&gt;</w:t>
            </w:r>
            <w:r>
              <w:br/>
              <w:t>&lt;input id="nama" name="nama" type="text" placeholder="Contoh: Rani Kusuma" required minlength="3" autocomplete="name" /&gt;</w:t>
            </w:r>
            <w:r>
              <w:br/>
              <w:t>Atribut for="nama" terhubung langsung dengan id="nama".</w:t>
            </w:r>
          </w:p>
        </w:tc>
      </w:tr>
      <w:tr w:rsidR="002E232F" w14:paraId="5B8B4E16" w14:textId="77777777">
        <w:tc>
          <w:tcPr>
            <w:tcW w:w="1500" w:type="dxa"/>
            <w:tcMar>
              <w:top w:w="80" w:type="dxa"/>
              <w:left w:w="120" w:type="dxa"/>
              <w:bottom w:w="80" w:type="dxa"/>
              <w:right w:w="120" w:type="dxa"/>
            </w:tcMar>
          </w:tcPr>
          <w:p w14:paraId="34879A0B" w14:textId="77777777" w:rsidR="002E232F" w:rsidRDefault="00000000">
            <w:pPr>
              <w:spacing w:after="40" w:line="252" w:lineRule="auto"/>
            </w:pPr>
            <w:r>
              <w:rPr>
                <w:sz w:val="18"/>
              </w:rPr>
              <w:t>PW1-P04-E03</w:t>
            </w:r>
          </w:p>
        </w:tc>
        <w:tc>
          <w:tcPr>
            <w:tcW w:w="5050" w:type="dxa"/>
            <w:tcMar>
              <w:top w:w="80" w:type="dxa"/>
              <w:left w:w="120" w:type="dxa"/>
              <w:bottom w:w="80" w:type="dxa"/>
              <w:right w:w="120" w:type="dxa"/>
            </w:tcMar>
          </w:tcPr>
          <w:p w14:paraId="512D6F5D" w14:textId="77777777" w:rsidR="002E232F" w:rsidRDefault="00000000">
            <w:pPr>
              <w:spacing w:after="40" w:line="252" w:lineRule="auto"/>
            </w:pPr>
            <w:r>
              <w:rPr>
                <w:sz w:val="18"/>
              </w:rPr>
              <w:t>Screenshot atau potongan kode input type, termasuk type="email"</w:t>
            </w:r>
          </w:p>
        </w:tc>
        <w:tc>
          <w:tcPr>
            <w:tcW w:w="1000" w:type="dxa"/>
            <w:tcMar>
              <w:top w:w="80" w:type="dxa"/>
              <w:left w:w="120" w:type="dxa"/>
              <w:bottom w:w="80" w:type="dxa"/>
              <w:right w:w="120" w:type="dxa"/>
            </w:tcMar>
          </w:tcPr>
          <w:p w14:paraId="571614AE" w14:textId="77777777" w:rsidR="002E232F" w:rsidRDefault="00000000">
            <w:pPr>
              <w:spacing w:after="40" w:line="252" w:lineRule="auto"/>
            </w:pPr>
            <w:r>
              <w:t>☑</w:t>
            </w:r>
          </w:p>
        </w:tc>
        <w:tc>
          <w:tcPr>
            <w:tcW w:w="1810" w:type="dxa"/>
            <w:tcMar>
              <w:top w:w="80" w:type="dxa"/>
              <w:left w:w="120" w:type="dxa"/>
              <w:bottom w:w="80" w:type="dxa"/>
              <w:right w:w="120" w:type="dxa"/>
            </w:tcMar>
          </w:tcPr>
          <w:p w14:paraId="05244582" w14:textId="77777777" w:rsidR="002E232F" w:rsidRDefault="002E232F">
            <w:pPr>
              <w:spacing w:after="40" w:line="252" w:lineRule="auto"/>
            </w:pPr>
            <w:r>
              <w:t>&lt;input id="email" name="email" type="email" placeholder="nama@email.com" required autocomplete="email" /&gt;</w:t>
            </w:r>
            <w:r>
              <w:br/>
              <w:t>&lt;input id="wa" name="wa" type="tel" placeholder="08xx xxxx xxxx" required inputmode="tel" pattern="[0-9+\-\s]{9,16}" autocomplete="tel" /&gt;</w:t>
            </w:r>
          </w:p>
        </w:tc>
      </w:tr>
      <w:tr w:rsidR="002E232F" w14:paraId="2D184CAF" w14:textId="77777777">
        <w:tc>
          <w:tcPr>
            <w:tcW w:w="1500" w:type="dxa"/>
            <w:tcMar>
              <w:top w:w="80" w:type="dxa"/>
              <w:left w:w="120" w:type="dxa"/>
              <w:bottom w:w="80" w:type="dxa"/>
              <w:right w:w="120" w:type="dxa"/>
            </w:tcMar>
          </w:tcPr>
          <w:p w14:paraId="0A3F953C" w14:textId="77777777" w:rsidR="002E232F" w:rsidRDefault="00000000">
            <w:pPr>
              <w:spacing w:after="40" w:line="252" w:lineRule="auto"/>
            </w:pPr>
            <w:r>
              <w:rPr>
                <w:sz w:val="18"/>
              </w:rPr>
              <w:t>PW1-P04-E04</w:t>
            </w:r>
          </w:p>
        </w:tc>
        <w:tc>
          <w:tcPr>
            <w:tcW w:w="5050" w:type="dxa"/>
            <w:tcMar>
              <w:top w:w="80" w:type="dxa"/>
              <w:left w:w="120" w:type="dxa"/>
              <w:bottom w:w="80" w:type="dxa"/>
              <w:right w:w="120" w:type="dxa"/>
            </w:tcMar>
          </w:tcPr>
          <w:p w14:paraId="444CE036" w14:textId="77777777" w:rsidR="002E232F" w:rsidRDefault="00000000">
            <w:pPr>
              <w:spacing w:after="40" w:line="252" w:lineRule="auto"/>
            </w:pPr>
            <w:r>
              <w:rPr>
                <w:sz w:val="18"/>
              </w:rPr>
              <w:t>Screenshot atau potongan kode fieldset, legend, radio/checkbox jika dipakai</w:t>
            </w:r>
          </w:p>
        </w:tc>
        <w:tc>
          <w:tcPr>
            <w:tcW w:w="1000" w:type="dxa"/>
            <w:tcMar>
              <w:top w:w="80" w:type="dxa"/>
              <w:left w:w="120" w:type="dxa"/>
              <w:bottom w:w="80" w:type="dxa"/>
              <w:right w:w="120" w:type="dxa"/>
            </w:tcMar>
          </w:tcPr>
          <w:p w14:paraId="5442410C" w14:textId="77777777" w:rsidR="002E232F" w:rsidRDefault="00000000">
            <w:pPr>
              <w:spacing w:after="40" w:line="252" w:lineRule="auto"/>
            </w:pPr>
            <w:r>
              <w:t>☑</w:t>
            </w:r>
          </w:p>
        </w:tc>
        <w:tc>
          <w:tcPr>
            <w:tcW w:w="1810" w:type="dxa"/>
            <w:tcMar>
              <w:top w:w="80" w:type="dxa"/>
              <w:left w:w="120" w:type="dxa"/>
              <w:bottom w:w="80" w:type="dxa"/>
              <w:right w:w="120" w:type="dxa"/>
            </w:tcMar>
          </w:tcPr>
          <w:p w14:paraId="0CC64380" w14:textId="77777777" w:rsidR="002E232F" w:rsidRDefault="002E232F">
            <w:pPr>
              <w:spacing w:after="40" w:line="252" w:lineRule="auto"/>
            </w:pPr>
            <w:r>
              <w:t>&lt;fieldset class="field field-waktu"&gt;</w:t>
            </w:r>
            <w:r>
              <w:br/>
              <w:t xml:space="preserve">  &lt;legend&gt;Waktu kontak yang diinginkan &lt;span class="wajib"&gt;*&lt;/span&gt;&lt;/legend&gt;</w:t>
            </w:r>
            <w:r>
              <w:br/>
              <w:t xml:space="preserve">  &lt;div class="chip-row"&gt;</w:t>
            </w:r>
            <w:r>
              <w:br/>
              <w:t xml:space="preserve">    &lt;label class="chip"&gt;&lt;input id="pagi" name="waktu" type="radio" value="Pagi" required /&gt; ...&lt;/label&gt;</w:t>
            </w:r>
            <w:r>
              <w:br/>
              <w:t xml:space="preserve">  &lt;/div&gt;</w:t>
            </w:r>
            <w:r>
              <w:br/>
              <w:t>&lt;/fieldset&gt;</w:t>
            </w:r>
          </w:p>
        </w:tc>
      </w:tr>
      <w:tr w:rsidR="002E232F" w14:paraId="7B9B08D7" w14:textId="77777777">
        <w:tc>
          <w:tcPr>
            <w:tcW w:w="1500" w:type="dxa"/>
            <w:tcMar>
              <w:top w:w="80" w:type="dxa"/>
              <w:left w:w="120" w:type="dxa"/>
              <w:bottom w:w="80" w:type="dxa"/>
              <w:right w:w="120" w:type="dxa"/>
            </w:tcMar>
          </w:tcPr>
          <w:p w14:paraId="18429E7B" w14:textId="77777777" w:rsidR="002E232F" w:rsidRDefault="00000000">
            <w:pPr>
              <w:spacing w:after="40" w:line="252" w:lineRule="auto"/>
            </w:pPr>
            <w:r>
              <w:rPr>
                <w:sz w:val="18"/>
              </w:rPr>
              <w:t>PW1-P04-E05</w:t>
            </w:r>
          </w:p>
        </w:tc>
        <w:tc>
          <w:tcPr>
            <w:tcW w:w="5050" w:type="dxa"/>
            <w:tcMar>
              <w:top w:w="80" w:type="dxa"/>
              <w:left w:w="120" w:type="dxa"/>
              <w:bottom w:w="80" w:type="dxa"/>
              <w:right w:w="120" w:type="dxa"/>
            </w:tcMar>
          </w:tcPr>
          <w:p w14:paraId="4EC6A468" w14:textId="77777777" w:rsidR="002E232F" w:rsidRDefault="00000000">
            <w:pPr>
              <w:spacing w:after="40" w:line="252" w:lineRule="auto"/>
            </w:pPr>
            <w:r>
              <w:rPr>
                <w:sz w:val="18"/>
              </w:rPr>
              <w:t>Screenshot atau potongan kode textarea, select, required, dan tombol submit</w:t>
            </w:r>
          </w:p>
        </w:tc>
        <w:tc>
          <w:tcPr>
            <w:tcW w:w="1000" w:type="dxa"/>
            <w:tcMar>
              <w:top w:w="80" w:type="dxa"/>
              <w:left w:w="120" w:type="dxa"/>
              <w:bottom w:w="80" w:type="dxa"/>
              <w:right w:w="120" w:type="dxa"/>
            </w:tcMar>
          </w:tcPr>
          <w:p w14:paraId="359E0DD0" w14:textId="77777777" w:rsidR="002E232F" w:rsidRDefault="00000000">
            <w:pPr>
              <w:spacing w:after="40" w:line="252" w:lineRule="auto"/>
            </w:pPr>
            <w:r>
              <w:t>☑</w:t>
            </w:r>
          </w:p>
        </w:tc>
        <w:tc>
          <w:tcPr>
            <w:tcW w:w="1810" w:type="dxa"/>
            <w:tcMar>
              <w:top w:w="80" w:type="dxa"/>
              <w:left w:w="120" w:type="dxa"/>
              <w:bottom w:w="80" w:type="dxa"/>
              <w:right w:w="120" w:type="dxa"/>
            </w:tcMar>
          </w:tcPr>
          <w:p w14:paraId="0B84AAD9" w14:textId="77777777" w:rsidR="002E232F" w:rsidRDefault="002E232F">
            <w:pPr>
              <w:spacing w:after="40" w:line="252" w:lineRule="auto"/>
            </w:pPr>
            <w:r>
              <w:t>&lt;select id="paket" name="paket" required&gt;</w:t>
            </w:r>
            <w:r>
              <w:br/>
              <w:t xml:space="preserve">  &lt;option value="" disabled selected&gt;Pilih varian atau paket bakpia&lt;/option&gt;</w:t>
            </w:r>
            <w:r>
              <w:br/>
              <w:t xml:space="preserve">  &lt;option value="Box Isi 10 (Klasik)"&gt;Box Isi 10 (Klasik)&lt;/option&gt;</w:t>
            </w:r>
            <w:r>
              <w:br/>
              <w:t>&lt;/select&gt;</w:t>
            </w:r>
            <w:r>
              <w:br/>
              <w:t>&lt;textarea id="pesan" name="pesan" rows="4" minlength="5"&gt;&lt;/textarea&gt;</w:t>
            </w:r>
            <w:r>
              <w:br/>
              <w:t>&lt;button type="submit" class="submit-btn"&gt;Kirim Pesan&lt;/button&gt;</w:t>
            </w:r>
          </w:p>
        </w:tc>
      </w:tr>
      <w:tr w:rsidR="002E232F" w14:paraId="29D867FE" w14:textId="77777777">
        <w:tc>
          <w:tcPr>
            <w:tcW w:w="1500" w:type="dxa"/>
            <w:tcMar>
              <w:top w:w="80" w:type="dxa"/>
              <w:left w:w="120" w:type="dxa"/>
              <w:bottom w:w="80" w:type="dxa"/>
              <w:right w:w="120" w:type="dxa"/>
            </w:tcMar>
          </w:tcPr>
          <w:p w14:paraId="05AF2149" w14:textId="77777777" w:rsidR="002E232F" w:rsidRDefault="00000000">
            <w:pPr>
              <w:spacing w:after="40" w:line="252" w:lineRule="auto"/>
            </w:pPr>
            <w:r>
              <w:rPr>
                <w:sz w:val="18"/>
              </w:rPr>
              <w:t>PW1-P04-E06</w:t>
            </w:r>
          </w:p>
        </w:tc>
        <w:tc>
          <w:tcPr>
            <w:tcW w:w="5050" w:type="dxa"/>
            <w:tcMar>
              <w:top w:w="80" w:type="dxa"/>
              <w:left w:w="120" w:type="dxa"/>
              <w:bottom w:w="80" w:type="dxa"/>
              <w:right w:w="120" w:type="dxa"/>
            </w:tcMar>
          </w:tcPr>
          <w:p w14:paraId="2A9CA6B1" w14:textId="77777777" w:rsidR="002E232F" w:rsidRDefault="00000000">
            <w:pPr>
              <w:spacing w:after="40" w:line="252" w:lineRule="auto"/>
            </w:pPr>
            <w:r>
              <w:rPr>
                <w:sz w:val="18"/>
              </w:rPr>
              <w:t>Catatan audit focus order dan hasil uji field wajib</w:t>
            </w:r>
          </w:p>
        </w:tc>
        <w:tc>
          <w:tcPr>
            <w:tcW w:w="1000" w:type="dxa"/>
            <w:tcMar>
              <w:top w:w="80" w:type="dxa"/>
              <w:left w:w="120" w:type="dxa"/>
              <w:bottom w:w="80" w:type="dxa"/>
              <w:right w:w="120" w:type="dxa"/>
            </w:tcMar>
          </w:tcPr>
          <w:p w14:paraId="56B39E7B" w14:textId="77777777" w:rsidR="002E232F" w:rsidRDefault="00000000">
            <w:pPr>
              <w:spacing w:after="40" w:line="252" w:lineRule="auto"/>
            </w:pPr>
            <w:r>
              <w:t>☑</w:t>
            </w:r>
          </w:p>
        </w:tc>
        <w:tc>
          <w:tcPr>
            <w:tcW w:w="1810" w:type="dxa"/>
            <w:tcMar>
              <w:top w:w="80" w:type="dxa"/>
              <w:left w:w="120" w:type="dxa"/>
              <w:bottom w:w="80" w:type="dxa"/>
              <w:right w:w="120" w:type="dxa"/>
            </w:tcMar>
          </w:tcPr>
          <w:p w14:paraId="43D3A7C7" w14:textId="77777777" w:rsidR="002E232F" w:rsidRDefault="002E232F">
            <w:pPr>
              <w:spacing w:after="40" w:line="252" w:lineRule="auto"/>
            </w:pPr>
            <w:r>
              <w:t>Navigasi tombol Tab keyboard berjalan runtut tanpa loncat. Outline warna pink (:focus-visible) muncul tegas di sekeliling kontrol aktif. Form menolak kirim kalau field required belum terisi.</w:t>
            </w:r>
          </w:p>
        </w:tc>
      </w:tr>
      <w:tr w:rsidR="002E232F" w14:paraId="542B44C0" w14:textId="77777777">
        <w:tc>
          <w:tcPr>
            <w:tcW w:w="1500" w:type="dxa"/>
            <w:tcMar>
              <w:top w:w="80" w:type="dxa"/>
              <w:left w:w="120" w:type="dxa"/>
              <w:bottom w:w="80" w:type="dxa"/>
              <w:right w:w="120" w:type="dxa"/>
            </w:tcMar>
          </w:tcPr>
          <w:p w14:paraId="6E1A47EC" w14:textId="77777777" w:rsidR="002E232F" w:rsidRDefault="00000000">
            <w:pPr>
              <w:spacing w:after="40" w:line="252" w:lineRule="auto"/>
            </w:pPr>
            <w:r>
              <w:rPr>
                <w:sz w:val="18"/>
              </w:rPr>
              <w:t>PW1-P04-E07</w:t>
            </w:r>
          </w:p>
        </w:tc>
        <w:tc>
          <w:tcPr>
            <w:tcW w:w="5050" w:type="dxa"/>
            <w:tcMar>
              <w:top w:w="80" w:type="dxa"/>
              <w:left w:w="120" w:type="dxa"/>
              <w:bottom w:w="80" w:type="dxa"/>
              <w:right w:w="120" w:type="dxa"/>
            </w:tcMar>
          </w:tcPr>
          <w:p w14:paraId="014621F9" w14:textId="77777777" w:rsidR="002E232F" w:rsidRDefault="00000000">
            <w:pPr>
              <w:spacing w:after="40" w:line="252" w:lineRule="auto"/>
            </w:pPr>
            <w:r>
              <w:rPr>
                <w:sz w:val="18"/>
              </w:rPr>
              <w:t>Output git status setelah commit dan commit hash P04</w:t>
            </w:r>
          </w:p>
        </w:tc>
        <w:tc>
          <w:tcPr>
            <w:tcW w:w="1000" w:type="dxa"/>
            <w:tcMar>
              <w:top w:w="80" w:type="dxa"/>
              <w:left w:w="120" w:type="dxa"/>
              <w:bottom w:w="80" w:type="dxa"/>
              <w:right w:w="120" w:type="dxa"/>
            </w:tcMar>
          </w:tcPr>
          <w:p w14:paraId="7A91FD09" w14:textId="77777777" w:rsidR="002E232F" w:rsidRDefault="00000000">
            <w:pPr>
              <w:spacing w:after="40" w:line="252" w:lineRule="auto"/>
            </w:pPr>
            <w:r>
              <w:t>☑</w:t>
            </w:r>
          </w:p>
        </w:tc>
        <w:tc>
          <w:tcPr>
            <w:tcW w:w="1810" w:type="dxa"/>
            <w:tcMar>
              <w:top w:w="80" w:type="dxa"/>
              <w:left w:w="120" w:type="dxa"/>
              <w:bottom w:w="80" w:type="dxa"/>
              <w:right w:w="120" w:type="dxa"/>
            </w:tcMar>
          </w:tcPr>
          <w:p w14:paraId="4DA52939" w14:textId="77777777" w:rsidR="002E232F" w:rsidRDefault="002E232F">
            <w:pPr>
              <w:spacing w:after="40" w:line="252" w:lineRule="auto"/>
            </w:pPr>
            <w:r>
              <w:t>$ git commit -m "tugas individu"</w:t>
            </w:r>
            <w:r>
              <w:br/>
              <w:t>[main 62a9bbb] tugas individu</w:t>
            </w:r>
            <w:r>
              <w:br/>
              <w:t>20 files changed, 965 insertions(+), 165 deletions(-)</w:t>
            </w:r>
            <w:r>
              <w:br/>
              <w:t>Status git bersih dan commit hash P04 tersimpan.</w:t>
            </w:r>
          </w:p>
        </w:tc>
      </w:tr>
    </w:tbl>
    <w:p w14:paraId="1AF959D0" w14:textId="77777777" w:rsidR="002E232F" w:rsidRDefault="00000000">
      <w:pPr>
        <w:pStyle w:val="Heading1"/>
      </w:pPr>
      <w:r>
        <w:t>7. Evidence Tugas Mandiri</w:t>
      </w:r>
    </w:p>
    <w:p w14:paraId="6AF72ECA" w14:textId="77777777" w:rsidR="002E232F" w:rsidRPr="004704DF" w:rsidRDefault="00000000">
      <w:pPr>
        <w:rPr>
          <w:lang w:val="nb-NO"/>
        </w:rPr>
      </w:pPr>
      <w:r w:rsidRPr="004704DF">
        <w:rPr>
          <w:lang w:val="nb-NO"/>
        </w:rPr>
        <w:t>Isi bagian ini setelah menambahkan preferensi kontak pada lesson P04-04.</w:t>
      </w:r>
    </w:p>
    <w:tbl>
      <w:tblPr>
        <w:tblStyle w:val="TableGrid"/>
        <w:tblW w:w="9360" w:type="dxa"/>
        <w:tblInd w:w="120" w:type="dxa"/>
        <w:tblLook w:val="04A0" w:firstRow="1" w:lastRow="0" w:firstColumn="1" w:lastColumn="0" w:noHBand="0" w:noVBand="1"/>
      </w:tblPr>
      <w:tblGrid>
        <w:gridCol w:w="2800"/>
        <w:gridCol w:w="4260"/>
        <w:gridCol w:w="2300"/>
      </w:tblGrid>
      <w:tr w:rsidR="002E232F" w14:paraId="105AED09" w14:textId="77777777">
        <w:trPr>
          <w:tblHeader/>
        </w:trPr>
        <w:tc>
          <w:tcPr>
            <w:tcW w:w="2800" w:type="dxa"/>
            <w:shd w:val="clear" w:color="auto" w:fill="E8EEF5"/>
            <w:tcMar>
              <w:top w:w="80" w:type="dxa"/>
              <w:left w:w="120" w:type="dxa"/>
              <w:bottom w:w="80" w:type="dxa"/>
              <w:right w:w="120" w:type="dxa"/>
            </w:tcMar>
          </w:tcPr>
          <w:p w14:paraId="27CAFE5C" w14:textId="77777777" w:rsidR="002E232F" w:rsidRDefault="00000000">
            <w:pPr>
              <w:spacing w:after="40" w:line="252" w:lineRule="auto"/>
            </w:pPr>
            <w:r>
              <w:rPr>
                <w:b/>
                <w:sz w:val="18"/>
              </w:rPr>
              <w:t>Bukti</w:t>
            </w:r>
          </w:p>
        </w:tc>
        <w:tc>
          <w:tcPr>
            <w:tcW w:w="4260" w:type="dxa"/>
            <w:shd w:val="clear" w:color="auto" w:fill="E8EEF5"/>
            <w:tcMar>
              <w:top w:w="80" w:type="dxa"/>
              <w:left w:w="120" w:type="dxa"/>
              <w:bottom w:w="80" w:type="dxa"/>
              <w:right w:w="120" w:type="dxa"/>
            </w:tcMar>
          </w:tcPr>
          <w:p w14:paraId="318CD661" w14:textId="77777777" w:rsidR="002E232F" w:rsidRDefault="00000000">
            <w:pPr>
              <w:spacing w:after="40" w:line="252" w:lineRule="auto"/>
            </w:pPr>
            <w:r>
              <w:rPr>
                <w:b/>
                <w:sz w:val="18"/>
              </w:rPr>
              <w:t>Isi/tautan</w:t>
            </w:r>
          </w:p>
        </w:tc>
        <w:tc>
          <w:tcPr>
            <w:tcW w:w="2300" w:type="dxa"/>
            <w:shd w:val="clear" w:color="auto" w:fill="E8EEF5"/>
            <w:tcMar>
              <w:top w:w="80" w:type="dxa"/>
              <w:left w:w="120" w:type="dxa"/>
              <w:bottom w:w="80" w:type="dxa"/>
              <w:right w:w="120" w:type="dxa"/>
            </w:tcMar>
          </w:tcPr>
          <w:p w14:paraId="0309219B" w14:textId="77777777" w:rsidR="002E232F" w:rsidRDefault="00000000">
            <w:pPr>
              <w:spacing w:after="40" w:line="252" w:lineRule="auto"/>
            </w:pPr>
            <w:r>
              <w:rPr>
                <w:b/>
                <w:sz w:val="18"/>
              </w:rPr>
              <w:t>Status</w:t>
            </w:r>
          </w:p>
        </w:tc>
      </w:tr>
      <w:tr w:rsidR="002E232F" w14:paraId="29EF154D" w14:textId="77777777">
        <w:tc>
          <w:tcPr>
            <w:tcW w:w="2800" w:type="dxa"/>
            <w:tcMar>
              <w:top w:w="80" w:type="dxa"/>
              <w:left w:w="120" w:type="dxa"/>
              <w:bottom w:w="80" w:type="dxa"/>
              <w:right w:w="120" w:type="dxa"/>
            </w:tcMar>
          </w:tcPr>
          <w:p w14:paraId="0B442ED1" w14:textId="77777777" w:rsidR="002E232F" w:rsidRDefault="00000000">
            <w:pPr>
              <w:spacing w:after="40" w:line="252" w:lineRule="auto"/>
            </w:pPr>
            <w:r>
              <w:rPr>
                <w:sz w:val="18"/>
              </w:rPr>
              <w:t>Kode field WhatsApp dan grup waktu</w:t>
            </w:r>
          </w:p>
        </w:tc>
        <w:tc>
          <w:tcPr>
            <w:tcW w:w="4260" w:type="dxa"/>
            <w:tcMar>
              <w:top w:w="80" w:type="dxa"/>
              <w:left w:w="120" w:type="dxa"/>
              <w:bottom w:w="80" w:type="dxa"/>
              <w:right w:w="120" w:type="dxa"/>
            </w:tcMar>
          </w:tcPr>
          <w:p w14:paraId="51C4C96A" w14:textId="77777777" w:rsidR="002E232F" w:rsidRDefault="002E232F">
            <w:pPr>
              <w:spacing w:after="40" w:line="252" w:lineRule="auto"/>
            </w:pPr>
            <w:r>
              <w:t>&lt;div class="field"&gt;</w:t>
            </w:r>
            <w:r>
              <w:br/>
              <w:t xml:space="preserve">  &lt;label for="wa"&gt;Nomor WhatsApp &lt;span class="wajib"&gt;*&lt;/span&gt;&lt;/label&gt;</w:t>
            </w:r>
            <w:r>
              <w:br/>
              <w:t xml:space="preserve">  &lt;div class="input-wrap"&gt;</w:t>
            </w:r>
            <w:r>
              <w:br/>
              <w:t xml:space="preserve">    &lt;input id="wa" name="wa" type="tel" placeholder="08xx xxxx xxxx" required inputmode="tel" pattern="[0-9+\-\s]{9,16}" aria-describedby="wa-help" autocomplete="tel" /&gt;</w:t>
            </w:r>
            <w:r>
              <w:br/>
              <w:t xml:space="preserve">  &lt;/div&gt;</w:t>
            </w:r>
            <w:r>
              <w:br/>
              <w:t xml:space="preserve">  &lt;small id="wa-help" class="help"&gt;Nomor aktif untuk konfirmasi pemesanan.&lt;/small&gt;</w:t>
            </w:r>
            <w:r>
              <w:br/>
              <w:t>&lt;/div&gt;</w:t>
            </w:r>
            <w:r>
              <w:br/>
              <w:t>&lt;fieldset class="field field-waktu"&gt;</w:t>
            </w:r>
            <w:r>
              <w:br/>
              <w:t xml:space="preserve">  &lt;legend&gt;Waktu kontak yang diinginkan &lt;span class="wajib"&gt;*&lt;/span&gt;&lt;/legend&gt;</w:t>
            </w:r>
            <w:r>
              <w:br/>
              <w:t xml:space="preserve">  &lt;div class="chip-row"&gt;</w:t>
            </w:r>
            <w:r>
              <w:br/>
              <w:t xml:space="preserve">    &lt;label class="chip"&gt;&lt;input id="pagi" name="waktu" type="radio" value="Pagi" required /&gt; Pagi&lt;/label&gt;</w:t>
            </w:r>
            <w:r>
              <w:br/>
              <w:t xml:space="preserve">    &lt;label class="chip"&gt;&lt;input id="siang" name="waktu" type="radio" value="Siang" /&gt; Siang&lt;/label&gt;</w:t>
            </w:r>
            <w:r>
              <w:br/>
              <w:t xml:space="preserve">    &lt;label class="chip"&gt;&lt;input id="sore" name="waktu" type="radio" value="Sore" /&gt; Sore&lt;/label&gt;</w:t>
            </w:r>
            <w:r>
              <w:br/>
              <w:t xml:space="preserve">    &lt;label class="chip"&gt;&lt;input id="kapan-saja" name="waktu" type="radio" value="Kapan saja" /&gt; Kapan saja&lt;/label&gt;</w:t>
            </w:r>
            <w:r>
              <w:br/>
              <w:t xml:space="preserve">  &lt;/div&gt;</w:t>
            </w:r>
            <w:r>
              <w:br/>
              <w:t>&lt;/fieldset&gt;</w:t>
            </w:r>
          </w:p>
        </w:tc>
        <w:tc>
          <w:tcPr>
            <w:tcW w:w="2300" w:type="dxa"/>
            <w:tcMar>
              <w:top w:w="80" w:type="dxa"/>
              <w:left w:w="120" w:type="dxa"/>
              <w:bottom w:w="80" w:type="dxa"/>
              <w:right w:w="120" w:type="dxa"/>
            </w:tcMar>
          </w:tcPr>
          <w:p w14:paraId="056FB7E9" w14:textId="77777777" w:rsidR="002E232F" w:rsidRDefault="00000000">
            <w:pPr>
              <w:spacing w:after="40" w:line="252" w:lineRule="auto"/>
            </w:pPr>
            <w:r>
              <w:t>☑</w:t>
            </w:r>
          </w:p>
        </w:tc>
      </w:tr>
      <w:tr w:rsidR="002E232F" w14:paraId="58F86230" w14:textId="77777777">
        <w:tc>
          <w:tcPr>
            <w:tcW w:w="2800" w:type="dxa"/>
            <w:tcMar>
              <w:top w:w="80" w:type="dxa"/>
              <w:left w:w="120" w:type="dxa"/>
              <w:bottom w:w="80" w:type="dxa"/>
              <w:right w:w="120" w:type="dxa"/>
            </w:tcMar>
          </w:tcPr>
          <w:p w14:paraId="5410F287" w14:textId="77777777" w:rsidR="002E232F" w:rsidRDefault="00000000">
            <w:pPr>
              <w:spacing w:after="40" w:line="252" w:lineRule="auto"/>
            </w:pPr>
            <w:r>
              <w:rPr>
                <w:sz w:val="18"/>
              </w:rPr>
              <w:t>Catatan uji focus order</w:t>
            </w:r>
          </w:p>
        </w:tc>
        <w:tc>
          <w:tcPr>
            <w:tcW w:w="4260" w:type="dxa"/>
            <w:tcMar>
              <w:top w:w="80" w:type="dxa"/>
              <w:left w:w="120" w:type="dxa"/>
              <w:bottom w:w="80" w:type="dxa"/>
              <w:right w:w="120" w:type="dxa"/>
            </w:tcMar>
          </w:tcPr>
          <w:p w14:paraId="293510CB" w14:textId="77777777" w:rsidR="002E232F" w:rsidRDefault="002E232F">
            <w:pPr>
              <w:spacing w:after="40" w:line="252" w:lineRule="auto"/>
            </w:pPr>
            <w:r>
              <w:t>Fokus tombol Tab berpindah lancar dari input WhatsApp langsung masuk ke pilihan radio waktu. Pemilihan radio button bisa digeser memakai tombol panah keyboard (Arrow keys). Setelah itu Tab berpindah mulus ke textarea pesan dan tombol submit.</w:t>
            </w:r>
          </w:p>
        </w:tc>
        <w:tc>
          <w:tcPr>
            <w:tcW w:w="2300" w:type="dxa"/>
            <w:tcMar>
              <w:top w:w="80" w:type="dxa"/>
              <w:left w:w="120" w:type="dxa"/>
              <w:bottom w:w="80" w:type="dxa"/>
              <w:right w:w="120" w:type="dxa"/>
            </w:tcMar>
          </w:tcPr>
          <w:p w14:paraId="73D1F6DD" w14:textId="77777777" w:rsidR="002E232F" w:rsidRDefault="00000000">
            <w:pPr>
              <w:spacing w:after="40" w:line="252" w:lineRule="auto"/>
            </w:pPr>
            <w:r>
              <w:t>☑</w:t>
            </w:r>
          </w:p>
        </w:tc>
      </w:tr>
      <w:tr w:rsidR="002E232F" w14:paraId="2CE0F13C" w14:textId="77777777">
        <w:tc>
          <w:tcPr>
            <w:tcW w:w="2800" w:type="dxa"/>
            <w:tcMar>
              <w:top w:w="80" w:type="dxa"/>
              <w:left w:w="120" w:type="dxa"/>
              <w:bottom w:w="80" w:type="dxa"/>
              <w:right w:w="120" w:type="dxa"/>
            </w:tcMar>
          </w:tcPr>
          <w:p w14:paraId="4BDBA67A" w14:textId="77777777" w:rsidR="002E232F" w:rsidRDefault="00000000">
            <w:pPr>
              <w:spacing w:after="40" w:line="252" w:lineRule="auto"/>
            </w:pPr>
            <w:r>
              <w:rPr>
                <w:sz w:val="18"/>
              </w:rPr>
              <w:t>Screenshot preview form</w:t>
            </w:r>
          </w:p>
        </w:tc>
        <w:tc>
          <w:tcPr>
            <w:tcW w:w="4260" w:type="dxa"/>
            <w:tcMar>
              <w:top w:w="80" w:type="dxa"/>
              <w:left w:w="120" w:type="dxa"/>
              <w:bottom w:w="80" w:type="dxa"/>
              <w:right w:w="120" w:type="dxa"/>
            </w:tcMar>
          </w:tcPr>
          <w:p w14:paraId="448E6465" w14:textId="77777777" w:rsidR="002E232F" w:rsidRDefault="002E232F">
            <w:pPr>
              <w:spacing w:after="40" w:line="252" w:lineRule="auto"/>
            </w:pPr>
            <w:r>
              <w:t>Elemen #preview dengan aria-live="polite" menampilkan konfirmasi interaktif setelah submit:</w:t>
            </w:r>
            <w:r>
              <w:br/>
              <w:t>"Terima kasih, [Nama]! Kami telah mencatat pesanan untuk [Paket]. Konfirmasi akan kami kirimkan via WhatsApp ke [wa] pada waktu [waktu] (Email: [email])."</w:t>
            </w:r>
            <w:r>
              <w:br/>
              <w:t>Form juga otomatis ter-reset setelah data terkirim.</w:t>
            </w:r>
          </w:p>
        </w:tc>
        <w:tc>
          <w:tcPr>
            <w:tcW w:w="2300" w:type="dxa"/>
            <w:tcMar>
              <w:top w:w="80" w:type="dxa"/>
              <w:left w:w="120" w:type="dxa"/>
              <w:bottom w:w="80" w:type="dxa"/>
              <w:right w:w="120" w:type="dxa"/>
            </w:tcMar>
          </w:tcPr>
          <w:p w14:paraId="25AE5ADF" w14:textId="77777777" w:rsidR="002E232F" w:rsidRDefault="00000000">
            <w:pPr>
              <w:spacing w:after="40" w:line="252" w:lineRule="auto"/>
            </w:pPr>
            <w:r>
              <w:t>☑</w:t>
            </w:r>
          </w:p>
        </w:tc>
      </w:tr>
      <w:tr w:rsidR="002E232F" w14:paraId="0E707401" w14:textId="77777777">
        <w:tc>
          <w:tcPr>
            <w:tcW w:w="2800" w:type="dxa"/>
            <w:tcMar>
              <w:top w:w="80" w:type="dxa"/>
              <w:left w:w="120" w:type="dxa"/>
              <w:bottom w:w="80" w:type="dxa"/>
              <w:right w:w="120" w:type="dxa"/>
            </w:tcMar>
          </w:tcPr>
          <w:p w14:paraId="4C934491" w14:textId="77777777" w:rsidR="002E232F" w:rsidRDefault="00000000">
            <w:pPr>
              <w:spacing w:after="40" w:line="252" w:lineRule="auto"/>
            </w:pPr>
            <w:r>
              <w:rPr>
                <w:sz w:val="18"/>
              </w:rPr>
              <w:t>Commit hash tugas mandiri</w:t>
            </w:r>
          </w:p>
        </w:tc>
        <w:tc>
          <w:tcPr>
            <w:tcW w:w="4260" w:type="dxa"/>
            <w:tcMar>
              <w:top w:w="80" w:type="dxa"/>
              <w:left w:w="120" w:type="dxa"/>
              <w:bottom w:w="80" w:type="dxa"/>
              <w:right w:w="120" w:type="dxa"/>
            </w:tcMar>
          </w:tcPr>
          <w:p w14:paraId="48BA4A3D" w14:textId="77777777" w:rsidR="002E232F" w:rsidRDefault="002E232F">
            <w:pPr>
              <w:spacing w:after="40" w:line="252" w:lineRule="auto"/>
            </w:pPr>
            <w:r>
              <w:t>62a9bbb</w:t>
            </w:r>
          </w:p>
        </w:tc>
        <w:tc>
          <w:tcPr>
            <w:tcW w:w="2300" w:type="dxa"/>
            <w:tcMar>
              <w:top w:w="80" w:type="dxa"/>
              <w:left w:w="120" w:type="dxa"/>
              <w:bottom w:w="80" w:type="dxa"/>
              <w:right w:w="120" w:type="dxa"/>
            </w:tcMar>
          </w:tcPr>
          <w:p w14:paraId="2DBEDEA7" w14:textId="77777777" w:rsidR="002E232F" w:rsidRDefault="00000000">
            <w:pPr>
              <w:spacing w:after="40" w:line="252" w:lineRule="auto"/>
            </w:pPr>
            <w:r>
              <w:t>☑</w:t>
            </w:r>
          </w:p>
        </w:tc>
      </w:tr>
    </w:tbl>
    <w:p w14:paraId="0B1EFAD8" w14:textId="77777777" w:rsidR="002E232F" w:rsidRDefault="00000000">
      <w:pPr>
        <w:pStyle w:val="Heading1"/>
      </w:pPr>
      <w:r>
        <w:t>8. Log Masalah dan Refleksi</w:t>
      </w:r>
    </w:p>
    <w:tbl>
      <w:tblPr>
        <w:tblStyle w:val="TableGrid"/>
        <w:tblW w:w="9360" w:type="dxa"/>
        <w:tblInd w:w="120" w:type="dxa"/>
        <w:tblLook w:val="04A0" w:firstRow="1" w:lastRow="0" w:firstColumn="1" w:lastColumn="0" w:noHBand="0" w:noVBand="1"/>
      </w:tblPr>
      <w:tblGrid>
        <w:gridCol w:w="1900"/>
        <w:gridCol w:w="2500"/>
        <w:gridCol w:w="2480"/>
        <w:gridCol w:w="2480"/>
      </w:tblGrid>
      <w:tr w:rsidR="002E232F" w14:paraId="3A9E64CA" w14:textId="77777777">
        <w:trPr>
          <w:tblHeader/>
        </w:trPr>
        <w:tc>
          <w:tcPr>
            <w:tcW w:w="1900" w:type="dxa"/>
            <w:shd w:val="clear" w:color="auto" w:fill="E8EEF5"/>
            <w:tcMar>
              <w:top w:w="80" w:type="dxa"/>
              <w:left w:w="120" w:type="dxa"/>
              <w:bottom w:w="80" w:type="dxa"/>
              <w:right w:w="120" w:type="dxa"/>
            </w:tcMar>
          </w:tcPr>
          <w:p w14:paraId="3E89F7F3" w14:textId="77777777" w:rsidR="002E232F" w:rsidRDefault="00000000">
            <w:pPr>
              <w:spacing w:after="40" w:line="252" w:lineRule="auto"/>
            </w:pPr>
            <w:r>
              <w:rPr>
                <w:b/>
                <w:sz w:val="18"/>
              </w:rPr>
              <w:t>Masalah</w:t>
            </w:r>
          </w:p>
        </w:tc>
        <w:tc>
          <w:tcPr>
            <w:tcW w:w="2500" w:type="dxa"/>
            <w:shd w:val="clear" w:color="auto" w:fill="E8EEF5"/>
            <w:tcMar>
              <w:top w:w="80" w:type="dxa"/>
              <w:left w:w="120" w:type="dxa"/>
              <w:bottom w:w="80" w:type="dxa"/>
              <w:right w:w="120" w:type="dxa"/>
            </w:tcMar>
          </w:tcPr>
          <w:p w14:paraId="4DFA0A0E" w14:textId="77777777" w:rsidR="002E232F" w:rsidRDefault="00000000">
            <w:pPr>
              <w:spacing w:after="40" w:line="252" w:lineRule="auto"/>
            </w:pPr>
            <w:r>
              <w:rPr>
                <w:b/>
                <w:sz w:val="18"/>
              </w:rPr>
              <w:t>Dugaan penyebab</w:t>
            </w:r>
          </w:p>
        </w:tc>
        <w:tc>
          <w:tcPr>
            <w:tcW w:w="2480" w:type="dxa"/>
            <w:shd w:val="clear" w:color="auto" w:fill="E8EEF5"/>
            <w:tcMar>
              <w:top w:w="80" w:type="dxa"/>
              <w:left w:w="120" w:type="dxa"/>
              <w:bottom w:w="80" w:type="dxa"/>
              <w:right w:w="120" w:type="dxa"/>
            </w:tcMar>
          </w:tcPr>
          <w:p w14:paraId="0C60A0B1" w14:textId="77777777" w:rsidR="002E232F" w:rsidRDefault="00000000">
            <w:pPr>
              <w:spacing w:after="40" w:line="252" w:lineRule="auto"/>
            </w:pPr>
            <w:r>
              <w:rPr>
                <w:b/>
                <w:sz w:val="18"/>
              </w:rPr>
              <w:t>Cara cek</w:t>
            </w:r>
          </w:p>
        </w:tc>
        <w:tc>
          <w:tcPr>
            <w:tcW w:w="2480" w:type="dxa"/>
            <w:shd w:val="clear" w:color="auto" w:fill="E8EEF5"/>
            <w:tcMar>
              <w:top w:w="80" w:type="dxa"/>
              <w:left w:w="120" w:type="dxa"/>
              <w:bottom w:w="80" w:type="dxa"/>
              <w:right w:w="120" w:type="dxa"/>
            </w:tcMar>
          </w:tcPr>
          <w:p w14:paraId="72016576" w14:textId="77777777" w:rsidR="002E232F" w:rsidRDefault="00000000">
            <w:pPr>
              <w:spacing w:after="40" w:line="252" w:lineRule="auto"/>
            </w:pPr>
            <w:r>
              <w:rPr>
                <w:b/>
                <w:sz w:val="18"/>
              </w:rPr>
              <w:t>Perbaikan</w:t>
            </w:r>
          </w:p>
        </w:tc>
      </w:tr>
      <w:tr w:rsidR="002E232F" w14:paraId="2D332362" w14:textId="77777777">
        <w:tc>
          <w:tcPr>
            <w:tcW w:w="1900" w:type="dxa"/>
            <w:tcMar>
              <w:top w:w="80" w:type="dxa"/>
              <w:left w:w="120" w:type="dxa"/>
              <w:bottom w:w="80" w:type="dxa"/>
              <w:right w:w="120" w:type="dxa"/>
            </w:tcMar>
          </w:tcPr>
          <w:p w14:paraId="698D7C36" w14:textId="77777777" w:rsidR="002E232F" w:rsidRPr="00A5784B" w:rsidRDefault="002E232F">
            <w:pPr>
              <w:spacing w:after="40" w:line="252" w:lineRule="auto"/>
              <w:rPr>
                <w:lang w:val="nb-NO"/>
              </w:rPr>
            </w:pPr>
            <w:r w:rsidRPr="00A5784B">
              <w:rPr>
                <w:lang w:val="nb-NO"/>
              </w:rPr>
              <w:t>Halaman langsung refresh sendiri dan pesan preview gak sempat kelihatan pas tombol kirim diklik.</w:t>
            </w:r>
          </w:p>
        </w:tc>
        <w:tc>
          <w:tcPr>
            <w:tcW w:w="2500" w:type="dxa"/>
            <w:tcMar>
              <w:top w:w="80" w:type="dxa"/>
              <w:left w:w="120" w:type="dxa"/>
              <w:bottom w:w="80" w:type="dxa"/>
              <w:right w:w="120" w:type="dxa"/>
            </w:tcMar>
          </w:tcPr>
          <w:p w14:paraId="73E313DB" w14:textId="77777777" w:rsidR="002E232F" w:rsidRDefault="002E232F">
            <w:pPr>
              <w:spacing w:after="40" w:line="252" w:lineRule="auto"/>
            </w:pPr>
            <w:r>
              <w:t xml:space="preserve">Lupa </w:t>
            </w:r>
            <w:proofErr w:type="spellStart"/>
            <w:r>
              <w:t>memasang</w:t>
            </w:r>
            <w:proofErr w:type="spellEnd"/>
            <w:r>
              <w:t xml:space="preserve"> </w:t>
            </w:r>
            <w:proofErr w:type="spellStart"/>
            <w:r>
              <w:t>event.preventDefault</w:t>
            </w:r>
            <w:proofErr w:type="spellEnd"/>
            <w:r>
              <w:t>() di dalam callback event submit form.</w:t>
            </w:r>
          </w:p>
        </w:tc>
        <w:tc>
          <w:tcPr>
            <w:tcW w:w="2480" w:type="dxa"/>
            <w:tcMar>
              <w:top w:w="80" w:type="dxa"/>
              <w:left w:w="120" w:type="dxa"/>
              <w:bottom w:w="80" w:type="dxa"/>
              <w:right w:w="120" w:type="dxa"/>
            </w:tcMar>
          </w:tcPr>
          <w:p w14:paraId="697DBC81" w14:textId="77777777" w:rsidR="002E232F" w:rsidRDefault="002E232F">
            <w:pPr>
              <w:spacing w:after="40" w:line="252" w:lineRule="auto"/>
            </w:pPr>
            <w:r>
              <w:t>Coba klik tombol submit dan amati URL browser yang langsung reload kembali ke kondisi awal.</w:t>
            </w:r>
          </w:p>
        </w:tc>
        <w:tc>
          <w:tcPr>
            <w:tcW w:w="2480" w:type="dxa"/>
            <w:tcMar>
              <w:top w:w="80" w:type="dxa"/>
              <w:left w:w="120" w:type="dxa"/>
              <w:bottom w:w="80" w:type="dxa"/>
              <w:right w:w="120" w:type="dxa"/>
            </w:tcMar>
          </w:tcPr>
          <w:p w14:paraId="17B59C20" w14:textId="77777777" w:rsidR="002E232F" w:rsidRDefault="002E232F">
            <w:pPr>
              <w:spacing w:after="40" w:line="252" w:lineRule="auto"/>
            </w:pPr>
            <w:r>
              <w:t>Menambahkan event.preventDefault() di baris pertama event listener submit pada js/form.js.</w:t>
            </w:r>
          </w:p>
        </w:tc>
      </w:tr>
      <w:tr w:rsidR="002E232F" w:rsidRPr="00A5784B" w14:paraId="0DE908B7" w14:textId="77777777">
        <w:tc>
          <w:tcPr>
            <w:tcW w:w="1900" w:type="dxa"/>
            <w:tcMar>
              <w:top w:w="80" w:type="dxa"/>
              <w:left w:w="120" w:type="dxa"/>
              <w:bottom w:w="80" w:type="dxa"/>
              <w:right w:w="120" w:type="dxa"/>
            </w:tcMar>
          </w:tcPr>
          <w:p w14:paraId="1DE14371" w14:textId="77777777" w:rsidR="002E232F" w:rsidRPr="00A5784B" w:rsidRDefault="002E232F">
            <w:pPr>
              <w:spacing w:after="40" w:line="252" w:lineRule="auto"/>
              <w:rPr>
                <w:lang w:val="nb-NO"/>
              </w:rPr>
            </w:pPr>
            <w:r w:rsidRPr="00A5784B">
              <w:rPr>
                <w:lang w:val="nb-NO"/>
              </w:rPr>
              <w:t>Waktu teks label WhatsApp diklik, kursor gak otomatis masuk ke kotak input nomor WA.</w:t>
            </w:r>
          </w:p>
        </w:tc>
        <w:tc>
          <w:tcPr>
            <w:tcW w:w="2500" w:type="dxa"/>
            <w:tcMar>
              <w:top w:w="80" w:type="dxa"/>
              <w:left w:w="120" w:type="dxa"/>
              <w:bottom w:w="80" w:type="dxa"/>
              <w:right w:w="120" w:type="dxa"/>
            </w:tcMar>
          </w:tcPr>
          <w:p w14:paraId="65E4FB8C" w14:textId="77777777" w:rsidR="002E232F" w:rsidRDefault="002E232F">
            <w:pPr>
              <w:spacing w:after="40" w:line="252" w:lineRule="auto"/>
            </w:pPr>
            <w:proofErr w:type="spellStart"/>
            <w:r>
              <w:t>Atribut</w:t>
            </w:r>
            <w:proofErr w:type="spellEnd"/>
            <w:r>
              <w:t xml:space="preserve"> for pada tag &lt;label&gt; beda sama atribut id pada tag &lt;input&gt; (sempat salah ketik).</w:t>
            </w:r>
          </w:p>
        </w:tc>
        <w:tc>
          <w:tcPr>
            <w:tcW w:w="2480" w:type="dxa"/>
            <w:tcMar>
              <w:top w:w="80" w:type="dxa"/>
              <w:left w:w="120" w:type="dxa"/>
              <w:bottom w:w="80" w:type="dxa"/>
              <w:right w:w="120" w:type="dxa"/>
            </w:tcMar>
          </w:tcPr>
          <w:p w14:paraId="1C931E3A" w14:textId="77777777" w:rsidR="002E232F" w:rsidRPr="00A5784B" w:rsidRDefault="002E232F">
            <w:pPr>
              <w:spacing w:after="40" w:line="252" w:lineRule="auto"/>
              <w:rPr>
                <w:lang w:val="nb-NO"/>
              </w:rPr>
            </w:pPr>
            <w:r w:rsidRPr="00A5784B">
              <w:rPr>
                <w:lang w:val="nb-NO"/>
              </w:rPr>
              <w:t>Klik langsung teks tulisan label "Nomor WhatsApp" dan amati apakah input box aktif atau tidak.</w:t>
            </w:r>
          </w:p>
        </w:tc>
        <w:tc>
          <w:tcPr>
            <w:tcW w:w="2480" w:type="dxa"/>
            <w:tcMar>
              <w:top w:w="80" w:type="dxa"/>
              <w:left w:w="120" w:type="dxa"/>
              <w:bottom w:w="80" w:type="dxa"/>
              <w:right w:w="120" w:type="dxa"/>
            </w:tcMar>
          </w:tcPr>
          <w:p w14:paraId="52FB4DEB" w14:textId="77777777" w:rsidR="002E232F" w:rsidRPr="00A5784B" w:rsidRDefault="002E232F">
            <w:pPr>
              <w:spacing w:after="40" w:line="252" w:lineRule="auto"/>
              <w:rPr>
                <w:lang w:val="nb-NO"/>
              </w:rPr>
            </w:pPr>
            <w:r w:rsidRPr="00A5784B">
              <w:rPr>
                <w:lang w:val="nb-NO"/>
              </w:rPr>
              <w:t>Menyamakan nilai kedua atribut menjadi for="wa" dan id="wa" sehingga terhubung dengan benar.</w:t>
            </w:r>
          </w:p>
        </w:tc>
      </w:tr>
      <w:tr w:rsidR="002E232F" w14:paraId="6050D6DE" w14:textId="77777777">
        <w:tc>
          <w:tcPr>
            <w:tcW w:w="1900" w:type="dxa"/>
            <w:tcMar>
              <w:top w:w="80" w:type="dxa"/>
              <w:left w:w="120" w:type="dxa"/>
              <w:bottom w:w="80" w:type="dxa"/>
              <w:right w:w="120" w:type="dxa"/>
            </w:tcMar>
          </w:tcPr>
          <w:p w14:paraId="40000DE0" w14:textId="77777777" w:rsidR="002E232F" w:rsidRPr="00A5784B" w:rsidRDefault="002E232F">
            <w:pPr>
              <w:spacing w:after="40" w:line="252" w:lineRule="auto"/>
              <w:rPr>
                <w:lang w:val="nb-NO"/>
              </w:rPr>
            </w:pPr>
            <w:r w:rsidRPr="00A5784B">
              <w:rPr>
                <w:lang w:val="nb-NO"/>
              </w:rPr>
              <w:t>Radio button waktu kontak bisa lolos terkirim meskipun pengguna belum milih salah satu opsi.</w:t>
            </w:r>
          </w:p>
        </w:tc>
        <w:tc>
          <w:tcPr>
            <w:tcW w:w="2500" w:type="dxa"/>
            <w:tcMar>
              <w:top w:w="80" w:type="dxa"/>
              <w:left w:w="120" w:type="dxa"/>
              <w:bottom w:w="80" w:type="dxa"/>
              <w:right w:w="120" w:type="dxa"/>
            </w:tcMar>
          </w:tcPr>
          <w:p w14:paraId="5D212975" w14:textId="77777777" w:rsidR="002E232F" w:rsidRDefault="002E232F">
            <w:pPr>
              <w:spacing w:after="40" w:line="252" w:lineRule="auto"/>
            </w:pPr>
            <w:r>
              <w:t xml:space="preserve">Belum </w:t>
            </w:r>
            <w:proofErr w:type="spellStart"/>
            <w:r>
              <w:t>menambahkan</w:t>
            </w:r>
            <w:proofErr w:type="spellEnd"/>
            <w:r>
              <w:t xml:space="preserve"> </w:t>
            </w:r>
            <w:proofErr w:type="spellStart"/>
            <w:r>
              <w:t>atribut</w:t>
            </w:r>
            <w:proofErr w:type="spellEnd"/>
            <w:r>
              <w:t xml:space="preserve"> required pada radio button di dalam fieldset.</w:t>
            </w:r>
          </w:p>
        </w:tc>
        <w:tc>
          <w:tcPr>
            <w:tcW w:w="2480" w:type="dxa"/>
            <w:tcMar>
              <w:top w:w="80" w:type="dxa"/>
              <w:left w:w="120" w:type="dxa"/>
              <w:bottom w:w="80" w:type="dxa"/>
              <w:right w:w="120" w:type="dxa"/>
            </w:tcMar>
          </w:tcPr>
          <w:p w14:paraId="5C405A99" w14:textId="77777777" w:rsidR="002E232F" w:rsidRPr="00A5784B" w:rsidRDefault="002E232F">
            <w:pPr>
              <w:spacing w:after="40" w:line="252" w:lineRule="auto"/>
              <w:rPr>
                <w:lang w:val="nb-NO"/>
              </w:rPr>
            </w:pPr>
            <w:r w:rsidRPr="00A5784B">
              <w:rPr>
                <w:lang w:val="nb-NO"/>
              </w:rPr>
              <w:t>Kosongkan semua pilihan radio lalu tekan Kirim Pesan, ternyata form tetap terkirim.</w:t>
            </w:r>
          </w:p>
        </w:tc>
        <w:tc>
          <w:tcPr>
            <w:tcW w:w="2480" w:type="dxa"/>
            <w:tcMar>
              <w:top w:w="80" w:type="dxa"/>
              <w:left w:w="120" w:type="dxa"/>
              <w:bottom w:w="80" w:type="dxa"/>
              <w:right w:w="120" w:type="dxa"/>
            </w:tcMar>
          </w:tcPr>
          <w:p w14:paraId="2BE08B68" w14:textId="77777777" w:rsidR="002E232F" w:rsidRDefault="002E232F">
            <w:pPr>
              <w:spacing w:after="40" w:line="252" w:lineRule="auto"/>
            </w:pPr>
            <w:proofErr w:type="spellStart"/>
            <w:r>
              <w:t>Menambahkan</w:t>
            </w:r>
            <w:proofErr w:type="spellEnd"/>
            <w:r>
              <w:t xml:space="preserve"> </w:t>
            </w:r>
            <w:proofErr w:type="spellStart"/>
            <w:r>
              <w:t>atribut</w:t>
            </w:r>
            <w:proofErr w:type="spellEnd"/>
            <w:r>
              <w:t xml:space="preserve"> required pada salah satu radio button (#pagi) agar grup radio wajib dipilih.</w:t>
            </w:r>
          </w:p>
        </w:tc>
      </w:tr>
      <w:tr w:rsidR="002E232F" w14:paraId="5FF6C903" w14:textId="77777777">
        <w:tc>
          <w:tcPr>
            <w:tcW w:w="1900" w:type="dxa"/>
            <w:tcMar>
              <w:top w:w="80" w:type="dxa"/>
              <w:left w:w="120" w:type="dxa"/>
              <w:bottom w:w="80" w:type="dxa"/>
              <w:right w:w="120" w:type="dxa"/>
            </w:tcMar>
          </w:tcPr>
          <w:p w14:paraId="184FE46F" w14:textId="77777777" w:rsidR="002E232F" w:rsidRDefault="002E232F">
            <w:pPr>
              <w:spacing w:after="40" w:line="252" w:lineRule="auto"/>
            </w:pPr>
            <w:r>
              <w:t>Kotak fokus (focus ring) sempat gak kelihatan jelas pas form dicoba navigasi pakai keyboard Tab.</w:t>
            </w:r>
          </w:p>
        </w:tc>
        <w:tc>
          <w:tcPr>
            <w:tcW w:w="2500" w:type="dxa"/>
            <w:tcMar>
              <w:top w:w="80" w:type="dxa"/>
              <w:left w:w="120" w:type="dxa"/>
              <w:bottom w:w="80" w:type="dxa"/>
              <w:right w:w="120" w:type="dxa"/>
            </w:tcMar>
          </w:tcPr>
          <w:p w14:paraId="4BFB2B60" w14:textId="77777777" w:rsidR="002E232F" w:rsidRDefault="002E232F">
            <w:pPr>
              <w:spacing w:after="40" w:line="252" w:lineRule="auto"/>
            </w:pPr>
            <w:r>
              <w:t>Belum ada styling CSS :focus-visible khusus untuk elemen select dan input form.</w:t>
            </w:r>
          </w:p>
        </w:tc>
        <w:tc>
          <w:tcPr>
            <w:tcW w:w="2480" w:type="dxa"/>
            <w:tcMar>
              <w:top w:w="80" w:type="dxa"/>
              <w:left w:w="120" w:type="dxa"/>
              <w:bottom w:w="80" w:type="dxa"/>
              <w:right w:w="120" w:type="dxa"/>
            </w:tcMar>
          </w:tcPr>
          <w:p w14:paraId="7DBBCC6D" w14:textId="77777777" w:rsidR="002E232F" w:rsidRPr="00A5784B" w:rsidRDefault="002E232F">
            <w:pPr>
              <w:spacing w:after="40" w:line="252" w:lineRule="auto"/>
              <w:rPr>
                <w:lang w:val="nb-NO"/>
              </w:rPr>
            </w:pPr>
            <w:r w:rsidRPr="00A5784B">
              <w:rPr>
                <w:lang w:val="nb-NO"/>
              </w:rPr>
              <w:t>Tekan tombol Tab secara berurutan di browser untuk melihat batas elemen yang sedang aktif.</w:t>
            </w:r>
          </w:p>
        </w:tc>
        <w:tc>
          <w:tcPr>
            <w:tcW w:w="2480" w:type="dxa"/>
            <w:tcMar>
              <w:top w:w="80" w:type="dxa"/>
              <w:left w:w="120" w:type="dxa"/>
              <w:bottom w:w="80" w:type="dxa"/>
              <w:right w:w="120" w:type="dxa"/>
            </w:tcMar>
          </w:tcPr>
          <w:p w14:paraId="289E6789" w14:textId="77777777" w:rsidR="002E232F" w:rsidRDefault="002E232F">
            <w:pPr>
              <w:spacing w:after="40" w:line="252" w:lineRule="auto"/>
            </w:pPr>
            <w:proofErr w:type="spellStart"/>
            <w:r>
              <w:t>Menambahkan</w:t>
            </w:r>
            <w:proofErr w:type="spellEnd"/>
            <w:r>
              <w:t xml:space="preserve"> </w:t>
            </w:r>
            <w:proofErr w:type="spellStart"/>
            <w:r>
              <w:t>properti</w:t>
            </w:r>
            <w:proofErr w:type="spellEnd"/>
            <w:r>
              <w:t xml:space="preserve"> outline: 3px solid #ff6f9c dan outline-offset: 3px pada CSS :focus-visible.</w:t>
            </w:r>
          </w:p>
        </w:tc>
      </w:tr>
    </w:tbl>
    <w:p w14:paraId="198A548E" w14:textId="77777777" w:rsidR="002E232F" w:rsidRDefault="00000000">
      <w:pPr>
        <w:pStyle w:val="Heading1"/>
      </w:pPr>
      <w:r>
        <w:t>9. Exit Ticket</w:t>
      </w:r>
    </w:p>
    <w:tbl>
      <w:tblPr>
        <w:tblStyle w:val="TableGrid"/>
        <w:tblW w:w="9360" w:type="dxa"/>
        <w:tblInd w:w="120" w:type="dxa"/>
        <w:tblLook w:val="04A0" w:firstRow="1" w:lastRow="0" w:firstColumn="1" w:lastColumn="0" w:noHBand="0" w:noVBand="1"/>
      </w:tblPr>
      <w:tblGrid>
        <w:gridCol w:w="2700"/>
        <w:gridCol w:w="6660"/>
      </w:tblGrid>
      <w:tr w:rsidR="002E232F" w:rsidRPr="00A5784B" w14:paraId="087BBC59" w14:textId="77777777">
        <w:tc>
          <w:tcPr>
            <w:tcW w:w="2700" w:type="dxa"/>
            <w:shd w:val="clear" w:color="auto" w:fill="E8EEF5"/>
            <w:tcMar>
              <w:top w:w="80" w:type="dxa"/>
              <w:left w:w="120" w:type="dxa"/>
              <w:bottom w:w="80" w:type="dxa"/>
              <w:right w:w="120" w:type="dxa"/>
            </w:tcMar>
          </w:tcPr>
          <w:p w14:paraId="6ADA849B" w14:textId="77777777" w:rsidR="002E232F" w:rsidRDefault="00000000">
            <w:pPr>
              <w:spacing w:after="40" w:line="252" w:lineRule="auto"/>
            </w:pPr>
            <w:r>
              <w:rPr>
                <w:b/>
                <w:sz w:val="18"/>
              </w:rPr>
              <w:t>1 label yang paling penting</w:t>
            </w:r>
          </w:p>
        </w:tc>
        <w:tc>
          <w:tcPr>
            <w:tcW w:w="6660" w:type="dxa"/>
            <w:tcMar>
              <w:top w:w="80" w:type="dxa"/>
              <w:left w:w="120" w:type="dxa"/>
              <w:bottom w:w="80" w:type="dxa"/>
              <w:right w:w="120" w:type="dxa"/>
            </w:tcMar>
          </w:tcPr>
          <w:p w14:paraId="5C1E10EA" w14:textId="77777777" w:rsidR="002E232F" w:rsidRPr="00A5784B" w:rsidRDefault="002E232F">
            <w:pPr>
              <w:spacing w:after="40" w:line="252" w:lineRule="auto"/>
              <w:rPr>
                <w:lang w:val="nb-NO"/>
              </w:rPr>
            </w:pPr>
            <w:r w:rsidRPr="00A5784B">
              <w:rPr>
                <w:lang w:val="nb-NO"/>
              </w:rPr>
              <w:t>Label &lt;label for="nama"&gt; dan &lt;label for="wa"&gt;, karena jadi identitas utama pelanggan buat konfirmasi pesanan Bakpia.id serta ngebantu aksesibilitas screen reader.</w:t>
            </w:r>
          </w:p>
        </w:tc>
      </w:tr>
      <w:tr w:rsidR="002E232F" w14:paraId="1962ADE5" w14:textId="77777777">
        <w:tc>
          <w:tcPr>
            <w:tcW w:w="2700" w:type="dxa"/>
            <w:shd w:val="clear" w:color="auto" w:fill="E8EEF5"/>
            <w:tcMar>
              <w:top w:w="80" w:type="dxa"/>
              <w:left w:w="120" w:type="dxa"/>
              <w:bottom w:w="80" w:type="dxa"/>
              <w:right w:w="120" w:type="dxa"/>
            </w:tcMar>
          </w:tcPr>
          <w:p w14:paraId="0DF565EC" w14:textId="77777777" w:rsidR="002E232F" w:rsidRDefault="00000000">
            <w:pPr>
              <w:spacing w:after="40" w:line="252" w:lineRule="auto"/>
            </w:pPr>
            <w:r>
              <w:rPr>
                <w:b/>
                <w:sz w:val="18"/>
              </w:rPr>
              <w:t xml:space="preserve">1 </w:t>
            </w:r>
            <w:proofErr w:type="spellStart"/>
            <w:r>
              <w:rPr>
                <w:b/>
                <w:sz w:val="18"/>
              </w:rPr>
              <w:t>grup</w:t>
            </w:r>
            <w:proofErr w:type="spellEnd"/>
            <w:r>
              <w:rPr>
                <w:b/>
                <w:sz w:val="18"/>
              </w:rPr>
              <w:t xml:space="preserve"> field yang memakai legend</w:t>
            </w:r>
          </w:p>
        </w:tc>
        <w:tc>
          <w:tcPr>
            <w:tcW w:w="6660" w:type="dxa"/>
            <w:tcMar>
              <w:top w:w="80" w:type="dxa"/>
              <w:left w:w="120" w:type="dxa"/>
              <w:bottom w:w="80" w:type="dxa"/>
              <w:right w:w="120" w:type="dxa"/>
            </w:tcMar>
          </w:tcPr>
          <w:p w14:paraId="1A53BC12" w14:textId="77777777" w:rsidR="002E232F" w:rsidRDefault="002E232F">
            <w:pPr>
              <w:spacing w:after="40" w:line="252" w:lineRule="auto"/>
            </w:pPr>
            <w:r>
              <w:t>Grup radio pilihan waktu kontak yang dibungkus &lt;fieldset&gt; dan &lt;legend&gt;Waktu kontak yang diinginkan&lt;/legend&gt; biar konteks pertanyaannya tetap jelas bagi pengguna.</w:t>
            </w:r>
          </w:p>
        </w:tc>
      </w:tr>
      <w:tr w:rsidR="002E232F" w14:paraId="24149AAE" w14:textId="77777777">
        <w:tc>
          <w:tcPr>
            <w:tcW w:w="2700" w:type="dxa"/>
            <w:shd w:val="clear" w:color="auto" w:fill="E8EEF5"/>
            <w:tcMar>
              <w:top w:w="80" w:type="dxa"/>
              <w:left w:w="120" w:type="dxa"/>
              <w:bottom w:w="80" w:type="dxa"/>
              <w:right w:w="120" w:type="dxa"/>
            </w:tcMar>
          </w:tcPr>
          <w:p w14:paraId="79B5FC3C" w14:textId="77777777" w:rsidR="002E232F" w:rsidRDefault="00000000">
            <w:pPr>
              <w:spacing w:after="40" w:line="252" w:lineRule="auto"/>
            </w:pPr>
            <w:r>
              <w:rPr>
                <w:b/>
                <w:sz w:val="18"/>
              </w:rPr>
              <w:t>1 temuan focus order</w:t>
            </w:r>
          </w:p>
        </w:tc>
        <w:tc>
          <w:tcPr>
            <w:tcW w:w="6660" w:type="dxa"/>
            <w:tcMar>
              <w:top w:w="80" w:type="dxa"/>
              <w:left w:w="120" w:type="dxa"/>
              <w:bottom w:w="80" w:type="dxa"/>
              <w:right w:w="120" w:type="dxa"/>
            </w:tcMar>
          </w:tcPr>
          <w:p w14:paraId="559A8607" w14:textId="77777777" w:rsidR="002E232F" w:rsidRDefault="002E232F">
            <w:pPr>
              <w:spacing w:after="40" w:line="252" w:lineRule="auto"/>
            </w:pPr>
            <w:r>
              <w:t>Urutan Tab keyboard berjalan lurus dari atas ke bawah mengikuti struktur kode HTML tanpa perlu tabIndex buatan, dan pemilihan radio button di dalam fieldset bisa dioperasikan pakai tombol panah keyboard.</w:t>
            </w:r>
          </w:p>
        </w:tc>
      </w:tr>
      <w:tr w:rsidR="002E232F" w14:paraId="1851028D" w14:textId="77777777">
        <w:tc>
          <w:tcPr>
            <w:tcW w:w="2700" w:type="dxa"/>
            <w:shd w:val="clear" w:color="auto" w:fill="E8EEF5"/>
            <w:tcMar>
              <w:top w:w="80" w:type="dxa"/>
              <w:left w:w="120" w:type="dxa"/>
              <w:bottom w:w="80" w:type="dxa"/>
              <w:right w:w="120" w:type="dxa"/>
            </w:tcMar>
          </w:tcPr>
          <w:p w14:paraId="457EBA69" w14:textId="77777777" w:rsidR="002E232F" w:rsidRDefault="00000000">
            <w:pPr>
              <w:spacing w:after="40" w:line="252" w:lineRule="auto"/>
            </w:pPr>
            <w:r>
              <w:rPr>
                <w:b/>
                <w:sz w:val="18"/>
              </w:rPr>
              <w:t>Commit hash P04</w:t>
            </w:r>
          </w:p>
        </w:tc>
        <w:tc>
          <w:tcPr>
            <w:tcW w:w="6660" w:type="dxa"/>
            <w:tcMar>
              <w:top w:w="80" w:type="dxa"/>
              <w:left w:w="120" w:type="dxa"/>
              <w:bottom w:w="80" w:type="dxa"/>
              <w:right w:w="120" w:type="dxa"/>
            </w:tcMar>
          </w:tcPr>
          <w:p w14:paraId="29C226A3" w14:textId="77777777" w:rsidR="002E232F" w:rsidRDefault="002E232F">
            <w:pPr>
              <w:spacing w:after="40" w:line="252" w:lineRule="auto"/>
            </w:pPr>
            <w:r>
              <w:t>62a9bbb</w:t>
            </w:r>
          </w:p>
        </w:tc>
      </w:tr>
      <w:tr w:rsidR="002E232F" w14:paraId="7C1E32F0" w14:textId="77777777">
        <w:tc>
          <w:tcPr>
            <w:tcW w:w="2700" w:type="dxa"/>
            <w:shd w:val="clear" w:color="auto" w:fill="E8EEF5"/>
            <w:tcMar>
              <w:top w:w="80" w:type="dxa"/>
              <w:left w:w="120" w:type="dxa"/>
              <w:bottom w:w="80" w:type="dxa"/>
              <w:right w:w="120" w:type="dxa"/>
            </w:tcMar>
          </w:tcPr>
          <w:p w14:paraId="76DB8BB3" w14:textId="77777777" w:rsidR="002E232F" w:rsidRDefault="00000000">
            <w:pPr>
              <w:spacing w:after="40" w:line="252" w:lineRule="auto"/>
            </w:pPr>
            <w:r>
              <w:rPr>
                <w:b/>
                <w:sz w:val="18"/>
              </w:rPr>
              <w:t>Rencana perbaikan sebelum P05</w:t>
            </w:r>
          </w:p>
        </w:tc>
        <w:tc>
          <w:tcPr>
            <w:tcW w:w="6660" w:type="dxa"/>
            <w:tcMar>
              <w:top w:w="80" w:type="dxa"/>
              <w:left w:w="120" w:type="dxa"/>
              <w:bottom w:w="80" w:type="dxa"/>
              <w:right w:w="120" w:type="dxa"/>
            </w:tcMar>
          </w:tcPr>
          <w:p w14:paraId="5F8B3FDF" w14:textId="77777777" w:rsidR="002E232F" w:rsidRDefault="002E232F">
            <w:pPr>
              <w:spacing w:after="40" w:line="252" w:lineRule="auto"/>
            </w:pPr>
            <w:r>
              <w:t>Mempelajari validasi JavaScript lanjutan yang lebih fleksibel dan memperhalus transisi interaktif antarmuka form di layar HP/mobile.</w:t>
            </w:r>
          </w:p>
        </w:tc>
      </w:tr>
    </w:tbl>
    <w:p w14:paraId="2D9514BA" w14:textId="77777777" w:rsidR="002E232F" w:rsidRDefault="00000000">
      <w:r>
        <w:br w:type="page"/>
      </w:r>
    </w:p>
    <w:p w14:paraId="4B490101" w14:textId="77777777" w:rsidR="002E232F" w:rsidRDefault="00000000">
      <w:pPr>
        <w:pStyle w:val="Heading1"/>
      </w:pPr>
      <w:r>
        <w:t>10. Rubrik Ringkas P04</w:t>
      </w:r>
    </w:p>
    <w:tbl>
      <w:tblPr>
        <w:tblStyle w:val="TableGrid"/>
        <w:tblW w:w="9360" w:type="dxa"/>
        <w:tblInd w:w="120" w:type="dxa"/>
        <w:tblLook w:val="04A0" w:firstRow="1" w:lastRow="0" w:firstColumn="1" w:lastColumn="0" w:noHBand="0" w:noVBand="1"/>
      </w:tblPr>
      <w:tblGrid>
        <w:gridCol w:w="3000"/>
        <w:gridCol w:w="1200"/>
        <w:gridCol w:w="5160"/>
      </w:tblGrid>
      <w:tr w:rsidR="002E232F" w14:paraId="6CA8D221" w14:textId="77777777">
        <w:trPr>
          <w:tblHeader/>
        </w:trPr>
        <w:tc>
          <w:tcPr>
            <w:tcW w:w="3000" w:type="dxa"/>
            <w:shd w:val="clear" w:color="auto" w:fill="E8EEF5"/>
            <w:tcMar>
              <w:top w:w="80" w:type="dxa"/>
              <w:left w:w="120" w:type="dxa"/>
              <w:bottom w:w="80" w:type="dxa"/>
              <w:right w:w="120" w:type="dxa"/>
            </w:tcMar>
          </w:tcPr>
          <w:p w14:paraId="4AB8709C" w14:textId="77777777" w:rsidR="002E232F" w:rsidRDefault="00000000">
            <w:pPr>
              <w:spacing w:after="40" w:line="252" w:lineRule="auto"/>
            </w:pPr>
            <w:r>
              <w:rPr>
                <w:b/>
                <w:sz w:val="18"/>
              </w:rPr>
              <w:t>Aspek</w:t>
            </w:r>
          </w:p>
        </w:tc>
        <w:tc>
          <w:tcPr>
            <w:tcW w:w="1200" w:type="dxa"/>
            <w:shd w:val="clear" w:color="auto" w:fill="E8EEF5"/>
            <w:tcMar>
              <w:top w:w="80" w:type="dxa"/>
              <w:left w:w="120" w:type="dxa"/>
              <w:bottom w:w="80" w:type="dxa"/>
              <w:right w:w="120" w:type="dxa"/>
            </w:tcMar>
          </w:tcPr>
          <w:p w14:paraId="20C4E412" w14:textId="77777777" w:rsidR="002E232F" w:rsidRDefault="00000000">
            <w:pPr>
              <w:spacing w:after="40" w:line="252" w:lineRule="auto"/>
            </w:pPr>
            <w:r>
              <w:rPr>
                <w:b/>
                <w:sz w:val="18"/>
              </w:rPr>
              <w:t>Bobot</w:t>
            </w:r>
          </w:p>
        </w:tc>
        <w:tc>
          <w:tcPr>
            <w:tcW w:w="5160" w:type="dxa"/>
            <w:shd w:val="clear" w:color="auto" w:fill="E8EEF5"/>
            <w:tcMar>
              <w:top w:w="80" w:type="dxa"/>
              <w:left w:w="120" w:type="dxa"/>
              <w:bottom w:w="80" w:type="dxa"/>
              <w:right w:w="120" w:type="dxa"/>
            </w:tcMar>
          </w:tcPr>
          <w:p w14:paraId="3C6E4062" w14:textId="77777777" w:rsidR="002E232F" w:rsidRDefault="00000000">
            <w:pPr>
              <w:spacing w:after="40" w:line="252" w:lineRule="auto"/>
            </w:pPr>
            <w:r>
              <w:rPr>
                <w:b/>
                <w:sz w:val="18"/>
              </w:rPr>
              <w:t>Indikator</w:t>
            </w:r>
          </w:p>
        </w:tc>
      </w:tr>
      <w:tr w:rsidR="002E232F" w:rsidRPr="00A5784B" w14:paraId="1B3BA58A" w14:textId="77777777">
        <w:tc>
          <w:tcPr>
            <w:tcW w:w="3000" w:type="dxa"/>
            <w:tcMar>
              <w:top w:w="80" w:type="dxa"/>
              <w:left w:w="120" w:type="dxa"/>
              <w:bottom w:w="80" w:type="dxa"/>
              <w:right w:w="120" w:type="dxa"/>
            </w:tcMar>
          </w:tcPr>
          <w:p w14:paraId="239236B9" w14:textId="77777777" w:rsidR="002E232F" w:rsidRDefault="00000000">
            <w:pPr>
              <w:spacing w:after="40" w:line="252" w:lineRule="auto"/>
            </w:pPr>
            <w:r>
              <w:rPr>
                <w:sz w:val="18"/>
              </w:rPr>
              <w:t>Struktur halaman</w:t>
            </w:r>
          </w:p>
        </w:tc>
        <w:tc>
          <w:tcPr>
            <w:tcW w:w="1200" w:type="dxa"/>
            <w:tcMar>
              <w:top w:w="80" w:type="dxa"/>
              <w:left w:w="120" w:type="dxa"/>
              <w:bottom w:w="80" w:type="dxa"/>
              <w:right w:w="120" w:type="dxa"/>
            </w:tcMar>
          </w:tcPr>
          <w:p w14:paraId="3B4A1F10" w14:textId="77777777" w:rsidR="002E232F" w:rsidRDefault="00000000">
            <w:pPr>
              <w:spacing w:after="40" w:line="252" w:lineRule="auto"/>
            </w:pPr>
            <w:r>
              <w:rPr>
                <w:sz w:val="18"/>
              </w:rPr>
              <w:t>15%</w:t>
            </w:r>
          </w:p>
        </w:tc>
        <w:tc>
          <w:tcPr>
            <w:tcW w:w="5160" w:type="dxa"/>
            <w:tcMar>
              <w:top w:w="80" w:type="dxa"/>
              <w:left w:w="120" w:type="dxa"/>
              <w:bottom w:w="80" w:type="dxa"/>
              <w:right w:w="120" w:type="dxa"/>
            </w:tcMar>
          </w:tcPr>
          <w:p w14:paraId="25968A12" w14:textId="77777777" w:rsidR="002E232F" w:rsidRPr="004704DF" w:rsidRDefault="00000000">
            <w:pPr>
              <w:spacing w:after="40" w:line="252" w:lineRule="auto"/>
              <w:rPr>
                <w:lang w:val="nb-NO"/>
              </w:rPr>
            </w:pPr>
            <w:r w:rsidRPr="004704DF">
              <w:rPr>
                <w:sz w:val="18"/>
                <w:lang w:val="nb-NO"/>
              </w:rPr>
              <w:t>kontak.html terhubung dari navigasi utama dan memuat struktur semantik.</w:t>
            </w:r>
          </w:p>
        </w:tc>
      </w:tr>
      <w:tr w:rsidR="002E232F" w14:paraId="65B36D7F" w14:textId="77777777">
        <w:tc>
          <w:tcPr>
            <w:tcW w:w="3000" w:type="dxa"/>
            <w:tcMar>
              <w:top w:w="80" w:type="dxa"/>
              <w:left w:w="120" w:type="dxa"/>
              <w:bottom w:w="80" w:type="dxa"/>
              <w:right w:w="120" w:type="dxa"/>
            </w:tcMar>
          </w:tcPr>
          <w:p w14:paraId="5A4A602B" w14:textId="77777777" w:rsidR="002E232F" w:rsidRDefault="00000000">
            <w:pPr>
              <w:spacing w:after="40" w:line="252" w:lineRule="auto"/>
            </w:pPr>
            <w:r>
              <w:rPr>
                <w:sz w:val="18"/>
              </w:rPr>
              <w:t xml:space="preserve">Label dan </w:t>
            </w:r>
            <w:proofErr w:type="spellStart"/>
            <w:r>
              <w:rPr>
                <w:sz w:val="18"/>
              </w:rPr>
              <w:t>kontrol</w:t>
            </w:r>
            <w:proofErr w:type="spellEnd"/>
          </w:p>
        </w:tc>
        <w:tc>
          <w:tcPr>
            <w:tcW w:w="1200" w:type="dxa"/>
            <w:tcMar>
              <w:top w:w="80" w:type="dxa"/>
              <w:left w:w="120" w:type="dxa"/>
              <w:bottom w:w="80" w:type="dxa"/>
              <w:right w:w="120" w:type="dxa"/>
            </w:tcMar>
          </w:tcPr>
          <w:p w14:paraId="725844EF" w14:textId="77777777" w:rsidR="002E232F" w:rsidRDefault="00000000">
            <w:pPr>
              <w:spacing w:after="40" w:line="252" w:lineRule="auto"/>
            </w:pPr>
            <w:r>
              <w:rPr>
                <w:sz w:val="18"/>
              </w:rPr>
              <w:t>25%</w:t>
            </w:r>
          </w:p>
        </w:tc>
        <w:tc>
          <w:tcPr>
            <w:tcW w:w="5160" w:type="dxa"/>
            <w:tcMar>
              <w:top w:w="80" w:type="dxa"/>
              <w:left w:w="120" w:type="dxa"/>
              <w:bottom w:w="80" w:type="dxa"/>
              <w:right w:w="120" w:type="dxa"/>
            </w:tcMar>
          </w:tcPr>
          <w:p w14:paraId="3F597392" w14:textId="77777777" w:rsidR="002E232F" w:rsidRDefault="00000000">
            <w:pPr>
              <w:spacing w:after="40" w:line="252" w:lineRule="auto"/>
            </w:pPr>
            <w:r>
              <w:rPr>
                <w:sz w:val="18"/>
              </w:rPr>
              <w:t>Setiap field punya label jelas dan relasi for/id yang benar.</w:t>
            </w:r>
          </w:p>
        </w:tc>
      </w:tr>
      <w:tr w:rsidR="002E232F" w:rsidRPr="00A5784B" w14:paraId="1ADE0A06" w14:textId="77777777">
        <w:tc>
          <w:tcPr>
            <w:tcW w:w="3000" w:type="dxa"/>
            <w:tcMar>
              <w:top w:w="80" w:type="dxa"/>
              <w:left w:w="120" w:type="dxa"/>
              <w:bottom w:w="80" w:type="dxa"/>
              <w:right w:w="120" w:type="dxa"/>
            </w:tcMar>
          </w:tcPr>
          <w:p w14:paraId="2F7C8997" w14:textId="77777777" w:rsidR="002E232F" w:rsidRDefault="00000000">
            <w:pPr>
              <w:spacing w:after="40" w:line="252" w:lineRule="auto"/>
            </w:pPr>
            <w:r>
              <w:rPr>
                <w:sz w:val="18"/>
              </w:rPr>
              <w:t>Fieldset/legend</w:t>
            </w:r>
          </w:p>
        </w:tc>
        <w:tc>
          <w:tcPr>
            <w:tcW w:w="1200" w:type="dxa"/>
            <w:tcMar>
              <w:top w:w="80" w:type="dxa"/>
              <w:left w:w="120" w:type="dxa"/>
              <w:bottom w:w="80" w:type="dxa"/>
              <w:right w:w="120" w:type="dxa"/>
            </w:tcMar>
          </w:tcPr>
          <w:p w14:paraId="57B72146" w14:textId="77777777" w:rsidR="002E232F" w:rsidRDefault="00000000">
            <w:pPr>
              <w:spacing w:after="40" w:line="252" w:lineRule="auto"/>
            </w:pPr>
            <w:r>
              <w:rPr>
                <w:sz w:val="18"/>
              </w:rPr>
              <w:t>15%</w:t>
            </w:r>
          </w:p>
        </w:tc>
        <w:tc>
          <w:tcPr>
            <w:tcW w:w="5160" w:type="dxa"/>
            <w:tcMar>
              <w:top w:w="80" w:type="dxa"/>
              <w:left w:w="120" w:type="dxa"/>
              <w:bottom w:w="80" w:type="dxa"/>
              <w:right w:w="120" w:type="dxa"/>
            </w:tcMar>
          </w:tcPr>
          <w:p w14:paraId="278455D8" w14:textId="77777777" w:rsidR="002E232F" w:rsidRPr="004704DF" w:rsidRDefault="00000000">
            <w:pPr>
              <w:spacing w:after="40" w:line="252" w:lineRule="auto"/>
              <w:rPr>
                <w:lang w:val="nb-NO"/>
              </w:rPr>
            </w:pPr>
            <w:r w:rsidRPr="004704DF">
              <w:rPr>
                <w:sz w:val="18"/>
                <w:lang w:val="nb-NO"/>
              </w:rPr>
              <w:t>Grup pilihan memiliki fieldset dan legend yang menjelaskan pertanyaan utama.</w:t>
            </w:r>
          </w:p>
        </w:tc>
      </w:tr>
      <w:tr w:rsidR="002E232F" w14:paraId="5D0A21EB" w14:textId="77777777">
        <w:tc>
          <w:tcPr>
            <w:tcW w:w="3000" w:type="dxa"/>
            <w:tcMar>
              <w:top w:w="80" w:type="dxa"/>
              <w:left w:w="120" w:type="dxa"/>
              <w:bottom w:w="80" w:type="dxa"/>
              <w:right w:w="120" w:type="dxa"/>
            </w:tcMar>
          </w:tcPr>
          <w:p w14:paraId="533357C1" w14:textId="77777777" w:rsidR="002E232F" w:rsidRDefault="00000000">
            <w:pPr>
              <w:spacing w:after="40" w:line="252" w:lineRule="auto"/>
            </w:pPr>
            <w:proofErr w:type="spellStart"/>
            <w:r>
              <w:rPr>
                <w:sz w:val="18"/>
              </w:rPr>
              <w:t>Validasi</w:t>
            </w:r>
            <w:proofErr w:type="spellEnd"/>
            <w:r>
              <w:rPr>
                <w:sz w:val="18"/>
              </w:rPr>
              <w:t xml:space="preserve"> HTML</w:t>
            </w:r>
          </w:p>
        </w:tc>
        <w:tc>
          <w:tcPr>
            <w:tcW w:w="1200" w:type="dxa"/>
            <w:tcMar>
              <w:top w:w="80" w:type="dxa"/>
              <w:left w:w="120" w:type="dxa"/>
              <w:bottom w:w="80" w:type="dxa"/>
              <w:right w:w="120" w:type="dxa"/>
            </w:tcMar>
          </w:tcPr>
          <w:p w14:paraId="73BA5D34" w14:textId="77777777" w:rsidR="002E232F" w:rsidRDefault="00000000">
            <w:pPr>
              <w:spacing w:after="40" w:line="252" w:lineRule="auto"/>
            </w:pPr>
            <w:r>
              <w:rPr>
                <w:sz w:val="18"/>
              </w:rPr>
              <w:t>20%</w:t>
            </w:r>
          </w:p>
        </w:tc>
        <w:tc>
          <w:tcPr>
            <w:tcW w:w="5160" w:type="dxa"/>
            <w:tcMar>
              <w:top w:w="80" w:type="dxa"/>
              <w:left w:w="120" w:type="dxa"/>
              <w:bottom w:w="80" w:type="dxa"/>
              <w:right w:w="120" w:type="dxa"/>
            </w:tcMar>
          </w:tcPr>
          <w:p w14:paraId="4F9688C7" w14:textId="77777777" w:rsidR="002E232F" w:rsidRDefault="00000000">
            <w:pPr>
              <w:spacing w:after="40" w:line="252" w:lineRule="auto"/>
            </w:pPr>
            <w:r>
              <w:rPr>
                <w:sz w:val="18"/>
              </w:rPr>
              <w:t>required, minlength, type email, dan tombol submit digunakan sesuai kebutuhan.</w:t>
            </w:r>
          </w:p>
        </w:tc>
      </w:tr>
      <w:tr w:rsidR="002E232F" w14:paraId="2C83385A" w14:textId="77777777">
        <w:tc>
          <w:tcPr>
            <w:tcW w:w="3000" w:type="dxa"/>
            <w:tcMar>
              <w:top w:w="80" w:type="dxa"/>
              <w:left w:w="120" w:type="dxa"/>
              <w:bottom w:w="80" w:type="dxa"/>
              <w:right w:w="120" w:type="dxa"/>
            </w:tcMar>
          </w:tcPr>
          <w:p w14:paraId="68C4163A" w14:textId="77777777" w:rsidR="002E232F" w:rsidRDefault="00000000">
            <w:pPr>
              <w:spacing w:after="40" w:line="252" w:lineRule="auto"/>
            </w:pPr>
            <w:r>
              <w:rPr>
                <w:sz w:val="18"/>
              </w:rPr>
              <w:t>Audit aksesibilitas</w:t>
            </w:r>
          </w:p>
        </w:tc>
        <w:tc>
          <w:tcPr>
            <w:tcW w:w="1200" w:type="dxa"/>
            <w:tcMar>
              <w:top w:w="80" w:type="dxa"/>
              <w:left w:w="120" w:type="dxa"/>
              <w:bottom w:w="80" w:type="dxa"/>
              <w:right w:w="120" w:type="dxa"/>
            </w:tcMar>
          </w:tcPr>
          <w:p w14:paraId="45959173" w14:textId="77777777" w:rsidR="002E232F" w:rsidRDefault="00000000">
            <w:pPr>
              <w:spacing w:after="40" w:line="252" w:lineRule="auto"/>
            </w:pPr>
            <w:r>
              <w:rPr>
                <w:sz w:val="18"/>
              </w:rPr>
              <w:t>15%</w:t>
            </w:r>
          </w:p>
        </w:tc>
        <w:tc>
          <w:tcPr>
            <w:tcW w:w="5160" w:type="dxa"/>
            <w:tcMar>
              <w:top w:w="80" w:type="dxa"/>
              <w:left w:w="120" w:type="dxa"/>
              <w:bottom w:w="80" w:type="dxa"/>
              <w:right w:w="120" w:type="dxa"/>
            </w:tcMar>
          </w:tcPr>
          <w:p w14:paraId="15F9D593" w14:textId="77777777" w:rsidR="002E232F" w:rsidRDefault="00000000">
            <w:pPr>
              <w:spacing w:after="40" w:line="252" w:lineRule="auto"/>
            </w:pPr>
            <w:r>
              <w:rPr>
                <w:sz w:val="18"/>
              </w:rPr>
              <w:t>Focus order dan field wajib diuji serta dicatat pada worksheet.</w:t>
            </w:r>
          </w:p>
        </w:tc>
      </w:tr>
      <w:tr w:rsidR="002E232F" w14:paraId="12F5489C" w14:textId="77777777">
        <w:tc>
          <w:tcPr>
            <w:tcW w:w="3000" w:type="dxa"/>
            <w:tcMar>
              <w:top w:w="80" w:type="dxa"/>
              <w:left w:w="120" w:type="dxa"/>
              <w:bottom w:w="80" w:type="dxa"/>
              <w:right w:w="120" w:type="dxa"/>
            </w:tcMar>
          </w:tcPr>
          <w:p w14:paraId="4115A744" w14:textId="77777777" w:rsidR="002E232F" w:rsidRDefault="00000000">
            <w:pPr>
              <w:spacing w:after="40" w:line="252" w:lineRule="auto"/>
            </w:pPr>
            <w:r>
              <w:rPr>
                <w:sz w:val="18"/>
              </w:rPr>
              <w:t>Git dan evidence</w:t>
            </w:r>
          </w:p>
        </w:tc>
        <w:tc>
          <w:tcPr>
            <w:tcW w:w="1200" w:type="dxa"/>
            <w:tcMar>
              <w:top w:w="80" w:type="dxa"/>
              <w:left w:w="120" w:type="dxa"/>
              <w:bottom w:w="80" w:type="dxa"/>
              <w:right w:w="120" w:type="dxa"/>
            </w:tcMar>
          </w:tcPr>
          <w:p w14:paraId="76BEBBFC" w14:textId="77777777" w:rsidR="002E232F" w:rsidRDefault="00000000">
            <w:pPr>
              <w:spacing w:after="40" w:line="252" w:lineRule="auto"/>
            </w:pPr>
            <w:r>
              <w:rPr>
                <w:sz w:val="18"/>
              </w:rPr>
              <w:t>10%</w:t>
            </w:r>
          </w:p>
        </w:tc>
        <w:tc>
          <w:tcPr>
            <w:tcW w:w="5160" w:type="dxa"/>
            <w:tcMar>
              <w:top w:w="80" w:type="dxa"/>
              <w:left w:w="120" w:type="dxa"/>
              <w:bottom w:w="80" w:type="dxa"/>
              <w:right w:w="120" w:type="dxa"/>
            </w:tcMar>
          </w:tcPr>
          <w:p w14:paraId="0E3E9C0D" w14:textId="77777777" w:rsidR="002E232F" w:rsidRDefault="00000000">
            <w:pPr>
              <w:spacing w:after="40" w:line="252" w:lineRule="auto"/>
            </w:pPr>
            <w:r>
              <w:rPr>
                <w:sz w:val="18"/>
              </w:rPr>
              <w:t>PW1-P04-E01 sampai PW1-P04-E07 lengkap dan commit P04 jelas.</w:t>
            </w:r>
          </w:p>
        </w:tc>
      </w:tr>
    </w:tbl>
    <w:p w14:paraId="66EF50C0" w14:textId="77777777" w:rsidR="003C272F" w:rsidRDefault="003C272F"/>
    <w:sectPr w:rsidR="003C272F" w:rsidSect="00034616">
      <w:headerReference w:type="default" r:id="rId8"/>
      <w:footerReference w:type="default" r:id="rId9"/>
      <w:pgSz w:w="12240" w:h="15840"/>
      <w:pgMar w:top="1080" w:right="1080" w:bottom="1080" w:left="108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C71D9" w14:textId="77777777" w:rsidR="0037444C" w:rsidRDefault="0037444C">
      <w:pPr>
        <w:spacing w:after="0" w:line="240" w:lineRule="auto"/>
      </w:pPr>
      <w:r>
        <w:separator/>
      </w:r>
    </w:p>
  </w:endnote>
  <w:endnote w:type="continuationSeparator" w:id="0">
    <w:p w14:paraId="59492247" w14:textId="77777777" w:rsidR="0037444C" w:rsidRDefault="00374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8B1B" w14:textId="77777777" w:rsidR="002E232F" w:rsidRDefault="00000000">
    <w:pPr>
      <w:pStyle w:val="Footer"/>
      <w:jc w:val="center"/>
    </w:pPr>
    <w:r>
      <w:rPr>
        <w:color w:val="667085"/>
        <w:sz w:val="16"/>
      </w:rPr>
      <w:t xml:space="preserve">Website UMKM - form HTML, label, </w:t>
    </w:r>
    <w:proofErr w:type="spellStart"/>
    <w:r>
      <w:rPr>
        <w:color w:val="667085"/>
        <w:sz w:val="16"/>
      </w:rPr>
      <w:t>validasi</w:t>
    </w:r>
    <w:proofErr w:type="spellEnd"/>
    <w:r>
      <w:rPr>
        <w:color w:val="667085"/>
        <w:sz w:val="16"/>
      </w:rPr>
      <w:t xml:space="preserve"> </w:t>
    </w:r>
    <w:proofErr w:type="spellStart"/>
    <w:r>
      <w:rPr>
        <w:color w:val="667085"/>
        <w:sz w:val="16"/>
      </w:rPr>
      <w:t>dasar</w:t>
    </w:r>
    <w:proofErr w:type="spellEnd"/>
    <w:r>
      <w:rPr>
        <w:color w:val="667085"/>
        <w:sz w:val="16"/>
      </w:rPr>
      <w:t>, focus order, dan evidence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BF256" w14:textId="77777777" w:rsidR="0037444C" w:rsidRDefault="0037444C">
      <w:pPr>
        <w:spacing w:after="0" w:line="240" w:lineRule="auto"/>
      </w:pPr>
      <w:r>
        <w:separator/>
      </w:r>
    </w:p>
  </w:footnote>
  <w:footnote w:type="continuationSeparator" w:id="0">
    <w:p w14:paraId="68C0F119" w14:textId="77777777" w:rsidR="0037444C" w:rsidRDefault="00374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A51D" w14:textId="77777777" w:rsidR="002E232F" w:rsidRDefault="00000000">
    <w:pPr>
      <w:pStyle w:val="Header"/>
    </w:pPr>
    <w:proofErr w:type="spellStart"/>
    <w:r>
      <w:rPr>
        <w:b/>
        <w:color w:val="667085"/>
        <w:sz w:val="16"/>
      </w:rPr>
      <w:t>Pemrograman</w:t>
    </w:r>
    <w:proofErr w:type="spellEnd"/>
    <w:r>
      <w:rPr>
        <w:b/>
        <w:color w:val="667085"/>
        <w:sz w:val="16"/>
      </w:rPr>
      <w:t xml:space="preserve"> Web 1 · P04 · Worksheet </w:t>
    </w:r>
    <w:proofErr w:type="spellStart"/>
    <w:r>
      <w:rPr>
        <w:b/>
        <w:color w:val="667085"/>
        <w:sz w:val="16"/>
      </w:rPr>
      <w:t>Praktikum</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490613">
    <w:abstractNumId w:val="8"/>
  </w:num>
  <w:num w:numId="2" w16cid:durableId="1211306631">
    <w:abstractNumId w:val="6"/>
  </w:num>
  <w:num w:numId="3" w16cid:durableId="1758013578">
    <w:abstractNumId w:val="5"/>
  </w:num>
  <w:num w:numId="4" w16cid:durableId="1744915573">
    <w:abstractNumId w:val="4"/>
  </w:num>
  <w:num w:numId="5" w16cid:durableId="1284919043">
    <w:abstractNumId w:val="7"/>
  </w:num>
  <w:num w:numId="6" w16cid:durableId="2032031669">
    <w:abstractNumId w:val="3"/>
  </w:num>
  <w:num w:numId="7" w16cid:durableId="378895145">
    <w:abstractNumId w:val="2"/>
  </w:num>
  <w:num w:numId="8" w16cid:durableId="1896088427">
    <w:abstractNumId w:val="1"/>
  </w:num>
  <w:num w:numId="9" w16cid:durableId="767969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32F"/>
    <w:rsid w:val="00326F90"/>
    <w:rsid w:val="0037444C"/>
    <w:rsid w:val="003C272F"/>
    <w:rsid w:val="003C5B79"/>
    <w:rsid w:val="004704DF"/>
    <w:rsid w:val="00675492"/>
    <w:rsid w:val="00A5784B"/>
    <w:rsid w:val="00AA1D8D"/>
    <w:rsid w:val="00B47730"/>
    <w:rsid w:val="00CB0664"/>
    <w:rsid w:val="00D04BBA"/>
    <w:rsid w:val="00EF57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6E30B"/>
  <w14:defaultImageDpi w14:val="300"/>
  <w15:docId w15:val="{1898DE7E-1472-4FF2-AE01-5B718BE47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1773</Words>
  <Characters>10112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Worksheet P04 - Form Kontak dan Accessibility Website UMKM</vt:lpstr>
    </vt:vector>
  </TitlesOfParts>
  <Manager/>
  <Company/>
  <LinksUpToDate>false</LinksUpToDate>
  <CharactersWithSpaces>11862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P04 - Form Kontak dan Accessibility Website UMKM</dc:title>
  <dc:subject>Pemrograman Web 1</dc:subject>
  <dc:creator>python-docx</dc:creator>
  <cp:keywords>Pemrograman Web 1, P04, Worksheet, Form HTML, Accessibility, Label, Fieldset</cp:keywords>
  <dc:description/>
  <cp:lastModifiedBy>naura zahrani</cp:lastModifiedBy>
  <cp:revision>3</cp:revision>
  <dcterms:created xsi:type="dcterms:W3CDTF">2013-12-23T23:15:00Z</dcterms:created>
  <dcterms:modified xsi:type="dcterms:W3CDTF">2026-10-12T00:06:00Z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6ad0071fc37fb11d9ba57229ede3077a22ed230be3004e6e214f1a5dceb8b34a</vt:lpwstr>
  </property>
</Properties>
</file>