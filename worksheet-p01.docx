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6769C" w14:textId="77777777" w:rsidR="00DA726E" w:rsidRDefault="00D67F0E">
      <w:pPr>
        <w:spacing w:after="60" w:line="240" w:lineRule="auto"/>
      </w:pPr>
      <w:r>
        <w:rPr>
          <w:b/>
          <w:color w:val="0B2545"/>
          <w:sz w:val="40"/>
        </w:rPr>
        <w:t>Worksheet P01 - Fondasi Web dan Landing Page UMKM</w:t>
      </w:r>
    </w:p>
    <w:p w14:paraId="02613A62" w14:textId="77777777" w:rsidR="00DA726E" w:rsidRDefault="00D67F0E">
      <w:pPr>
        <w:spacing w:after="200" w:line="276" w:lineRule="auto"/>
      </w:pPr>
      <w:r>
        <w:rPr>
          <w:color w:val="667085"/>
        </w:rPr>
        <w:t>Pemrograman Web 1 · Ekosistem Web, Browser, HTTP, DevTools, dan Workflow Git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</w:tblPr>
      <w:tblGrid>
        <w:gridCol w:w="2476"/>
        <w:gridCol w:w="6844"/>
        <w:gridCol w:w="40"/>
      </w:tblGrid>
      <w:tr w:rsidR="00DA726E" w14:paraId="56362AB4" w14:textId="77777777">
        <w:trPr>
          <w:gridAfter w:val="1"/>
          <w:wAfter w:w="40" w:type="dxa"/>
        </w:trPr>
        <w:tc>
          <w:tcPr>
            <w:tcW w:w="9360" w:type="dxa"/>
            <w:gridSpan w:val="2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0970E1" w14:textId="77777777" w:rsidR="00DA726E" w:rsidRDefault="00D67F0E">
            <w:pPr>
              <w:spacing w:after="60" w:line="276" w:lineRule="auto"/>
            </w:pPr>
            <w:r>
              <w:rPr>
                <w:b/>
                <w:color w:val="0B2545"/>
                <w:sz w:val="20"/>
              </w:rPr>
              <w:t>Instruksi singkat</w:t>
            </w:r>
          </w:p>
          <w:p w14:paraId="703C592E" w14:textId="77777777" w:rsidR="00DA726E" w:rsidRDefault="00D67F0E">
            <w:pPr>
              <w:spacing w:after="0" w:line="276" w:lineRule="auto"/>
            </w:pPr>
            <w:r>
              <w:rPr>
                <w:sz w:val="20"/>
              </w:rPr>
              <w:t>Gunakan satu worksheet ini secara bertahap: catat evidence praktikum P01-02, lengkapi evidence tugas mandiri P01-04, lalu kumpulkan dokumen yang sama.</w:t>
            </w:r>
          </w:p>
        </w:tc>
      </w:tr>
      <w:tr w:rsidR="00DA726E" w14:paraId="78D59428" w14:textId="77777777"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111EE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Nama</w:t>
            </w:r>
          </w:p>
        </w:tc>
        <w:tc>
          <w:tcPr>
            <w:tcW w:w="686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9CFCB" w14:textId="5CBE184B" w:rsidR="00DA726E" w:rsidRDefault="004E3A13">
            <w:pPr>
              <w:spacing w:after="40" w:line="276" w:lineRule="auto"/>
            </w:pPr>
            <w:r>
              <w:t>Naura Zahrani</w:t>
            </w:r>
          </w:p>
        </w:tc>
      </w:tr>
      <w:tr w:rsidR="00DA726E" w14:paraId="21E8D0E4" w14:textId="77777777"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1B493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NIM</w:t>
            </w:r>
          </w:p>
        </w:tc>
        <w:tc>
          <w:tcPr>
            <w:tcW w:w="686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93090" w14:textId="16CD4261" w:rsidR="00DA726E" w:rsidRDefault="004E3A13">
            <w:pPr>
              <w:spacing w:after="40" w:line="276" w:lineRule="auto"/>
            </w:pPr>
            <w:r>
              <w:t>60225012</w:t>
            </w:r>
          </w:p>
        </w:tc>
      </w:tr>
      <w:tr w:rsidR="00DA726E" w14:paraId="13A9967A" w14:textId="77777777"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286BA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Kelas</w:t>
            </w:r>
          </w:p>
        </w:tc>
        <w:tc>
          <w:tcPr>
            <w:tcW w:w="686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78DD9" w14:textId="71E4B91F" w:rsidR="00DA726E" w:rsidRDefault="004E3A13">
            <w:pPr>
              <w:spacing w:after="40" w:line="276" w:lineRule="auto"/>
            </w:pPr>
            <w:r>
              <w:t>INF-B</w:t>
            </w:r>
          </w:p>
        </w:tc>
      </w:tr>
      <w:tr w:rsidR="00DA726E" w14:paraId="14FA8ECB" w14:textId="77777777"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E7539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Nama UMKM fiktif/proyek</w:t>
            </w:r>
          </w:p>
        </w:tc>
        <w:tc>
          <w:tcPr>
            <w:tcW w:w="686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400AC" w14:textId="6AE1EAFD" w:rsidR="00DA726E" w:rsidRDefault="004E3A13">
            <w:pPr>
              <w:spacing w:after="40" w:line="276" w:lineRule="auto"/>
            </w:pPr>
            <w:r>
              <w:t>Bakpia</w:t>
            </w:r>
          </w:p>
        </w:tc>
      </w:tr>
      <w:tr w:rsidR="00DA726E" w14:paraId="10FAE5DA" w14:textId="77777777"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4C016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URL repository mahasiswa</w:t>
            </w:r>
          </w:p>
        </w:tc>
        <w:tc>
          <w:tcPr>
            <w:tcW w:w="686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9EAA0" w14:textId="050BDCEA" w:rsidR="00DA726E" w:rsidRDefault="004E3A13">
            <w:pPr>
              <w:spacing w:after="40" w:line="276" w:lineRule="auto"/>
            </w:pPr>
            <w:r w:rsidRPr="004E3A13">
              <w:t>https://github.com/Naura567/website-umkm</w:t>
            </w:r>
          </w:p>
        </w:tc>
      </w:tr>
      <w:tr w:rsidR="00DA726E" w14:paraId="4C03CC69" w14:textId="77777777"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09AFD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Commit hash P01</w:t>
            </w:r>
          </w:p>
        </w:tc>
        <w:tc>
          <w:tcPr>
            <w:tcW w:w="686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697A1" w14:textId="068A1B91" w:rsidR="00DA726E" w:rsidRDefault="004E3A13">
            <w:pPr>
              <w:spacing w:after="40" w:line="276" w:lineRule="auto"/>
            </w:pPr>
            <w:r w:rsidRPr="004E3A13">
              <w:t>https://github.com/Naura567/website-umkm/commit/c18dbcb22c14d3144e372547bd5c501d4c9e7d6d</w:t>
            </w:r>
          </w:p>
        </w:tc>
      </w:tr>
    </w:tbl>
    <w:p w14:paraId="48C5B894" w14:textId="77777777" w:rsidR="00DA726E" w:rsidRPr="007C5291" w:rsidRDefault="00D67F0E">
      <w:pPr>
        <w:pStyle w:val="Heading1"/>
        <w:rPr>
          <w:lang w:val="nb-NO"/>
        </w:rPr>
      </w:pPr>
      <w:r w:rsidRPr="007C5291">
        <w:rPr>
          <w:lang w:val="nb-NO"/>
        </w:rPr>
        <w:t>1. Tes Awal Diagnostik</w:t>
      </w:r>
    </w:p>
    <w:p w14:paraId="6446D6D6" w14:textId="77777777" w:rsidR="00DA726E" w:rsidRPr="004E3A13" w:rsidRDefault="00D67F0E">
      <w:pPr>
        <w:rPr>
          <w:lang w:val="nb-NO"/>
        </w:rPr>
      </w:pPr>
      <w:r w:rsidRPr="004E3A13">
        <w:rPr>
          <w:lang w:val="nb-NO"/>
        </w:rPr>
        <w:t>Jawab singkat sebelum membuka materi atau mencari referensi.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</w:tblPr>
      <w:tblGrid>
        <w:gridCol w:w="720"/>
        <w:gridCol w:w="4320"/>
        <w:gridCol w:w="4320"/>
      </w:tblGrid>
      <w:tr w:rsidR="00DA726E" w14:paraId="4385CB12" w14:textId="77777777"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CBE1D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w="4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6275D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Pertanyaan</w:t>
            </w:r>
          </w:p>
        </w:tc>
        <w:tc>
          <w:tcPr>
            <w:tcW w:w="4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109E8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Jawaban awal</w:t>
            </w:r>
          </w:p>
        </w:tc>
      </w:tr>
      <w:tr w:rsidR="00DA726E" w:rsidRPr="00F76585" w14:paraId="2AB626A3" w14:textId="77777777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C3772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1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7FC4F" w14:textId="77777777" w:rsidR="00DA726E" w:rsidRPr="004E3A13" w:rsidRDefault="00D67F0E">
            <w:pPr>
              <w:spacing w:after="40" w:line="276" w:lineRule="auto"/>
              <w:rPr>
                <w:lang w:val="nb-NO"/>
              </w:rPr>
            </w:pPr>
            <w:r w:rsidRPr="004E3A13">
              <w:rPr>
                <w:sz w:val="20"/>
                <w:lang w:val="nb-NO"/>
              </w:rPr>
              <w:t>Apa yang terjadi ketika pengguna mengetik URL lalu menekan Enter?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7521E" w14:textId="42E615E5" w:rsidR="00DA726E" w:rsidRPr="004E3A13" w:rsidRDefault="004E3A13">
            <w:pPr>
              <w:spacing w:after="40" w:line="276" w:lineRule="auto"/>
              <w:rPr>
                <w:lang w:val="nb-NO"/>
              </w:rPr>
            </w:pPr>
            <w:r>
              <w:rPr>
                <w:lang w:val="nb-NO"/>
              </w:rPr>
              <w:t>Jika alamat url benar, maka akan memasuki website yang dituju</w:t>
            </w:r>
          </w:p>
        </w:tc>
      </w:tr>
      <w:tr w:rsidR="00DA726E" w:rsidRPr="004E3A13" w14:paraId="0DCC7531" w14:textId="77777777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4F79C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2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BDE95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Apa perbedaan HTML, CSS, dan JavaScript?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CDD56" w14:textId="77777777" w:rsidR="004E3A13" w:rsidRDefault="004E3A13" w:rsidP="004E3A13">
            <w:pPr>
              <w:spacing w:after="40" w:line="276" w:lineRule="auto"/>
              <w:jc w:val="both"/>
            </w:pPr>
            <w:r w:rsidRPr="004E3A13">
              <w:t>HTML Adalah sebuah kerangka/struktur,</w:t>
            </w:r>
            <w:r>
              <w:br/>
            </w:r>
            <w:r w:rsidRPr="004E3A13">
              <w:t>CSS adalah styling agar tampilan terlihat menarik,</w:t>
            </w:r>
          </w:p>
          <w:p w14:paraId="2026DBD6" w14:textId="33516518" w:rsidR="00DA726E" w:rsidRPr="004E3A13" w:rsidRDefault="004E3A13" w:rsidP="004E3A13">
            <w:pPr>
              <w:spacing w:after="40" w:line="276" w:lineRule="auto"/>
              <w:jc w:val="both"/>
            </w:pPr>
            <w:r w:rsidRPr="004E3A13">
              <w:t>Java</w:t>
            </w:r>
            <w:r>
              <w:t>script adalah pemprograman yang dipakai untuk website, agar membuat web lebih dinamis</w:t>
            </w:r>
          </w:p>
        </w:tc>
      </w:tr>
      <w:tr w:rsidR="00DA726E" w:rsidRPr="004E3A13" w14:paraId="617CA2B8" w14:textId="77777777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8811C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3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E04BB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Mengapa perubahan kode perlu di-commit?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879FC" w14:textId="02C36FE5" w:rsidR="00DA726E" w:rsidRPr="004E3A13" w:rsidRDefault="004E3A13">
            <w:pPr>
              <w:spacing w:after="40" w:line="276" w:lineRule="auto"/>
              <w:rPr>
                <w:lang w:val="nb-NO"/>
              </w:rPr>
            </w:pPr>
            <w:r w:rsidRPr="004E3A13">
              <w:rPr>
                <w:lang w:val="nb-NO"/>
              </w:rPr>
              <w:t>Seperti save game, jadi ki</w:t>
            </w:r>
            <w:r>
              <w:rPr>
                <w:lang w:val="nb-NO"/>
              </w:rPr>
              <w:t>ta bisa track perubahan-perubahan yang terjadi pada setiap commit</w:t>
            </w:r>
          </w:p>
        </w:tc>
      </w:tr>
    </w:tbl>
    <w:p w14:paraId="057B5586" w14:textId="77777777" w:rsidR="00DA726E" w:rsidRDefault="00D67F0E">
      <w:pPr>
        <w:pStyle w:val="Heading1"/>
      </w:pPr>
      <w:r>
        <w:lastRenderedPageBreak/>
        <w:t>2. Ringkasan Konsep Web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</w:tblPr>
      <w:tblGrid>
        <w:gridCol w:w="1889"/>
        <w:gridCol w:w="3632"/>
        <w:gridCol w:w="3799"/>
        <w:gridCol w:w="40"/>
      </w:tblGrid>
      <w:tr w:rsidR="00DA726E" w14:paraId="44115D2A" w14:textId="77777777">
        <w:trPr>
          <w:gridAfter w:val="1"/>
          <w:wAfter w:w="40" w:type="dxa"/>
        </w:trPr>
        <w:tc>
          <w:tcPr>
            <w:tcW w:w="9360" w:type="dxa"/>
            <w:gridSpan w:val="3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8C9FA3" w14:textId="77777777" w:rsidR="00DA726E" w:rsidRDefault="00D67F0E">
            <w:pPr>
              <w:spacing w:after="60" w:line="276" w:lineRule="auto"/>
            </w:pPr>
            <w:r>
              <w:rPr>
                <w:b/>
                <w:color w:val="0B2545"/>
                <w:sz w:val="20"/>
              </w:rPr>
              <w:t>Evidence PW1-P01-E01</w:t>
            </w:r>
          </w:p>
          <w:p w14:paraId="18D525A1" w14:textId="77777777" w:rsidR="00DA726E" w:rsidRDefault="00D67F0E">
            <w:pPr>
              <w:spacing w:after="0" w:line="276" w:lineRule="auto"/>
            </w:pPr>
            <w:r>
              <w:rPr>
                <w:sz w:val="20"/>
              </w:rPr>
              <w:t>Tulis ulang mental model web dengan kata sendiri: browser meminta resource, server merespons, HTML membentuk struktur, CSS membentuk tampilan, JavaScript memberi perilaku, dan DevTools membantu investigasi.</w:t>
            </w:r>
          </w:p>
        </w:tc>
      </w:tr>
      <w:tr w:rsidR="00DA726E" w14:paraId="447CB99C" w14:textId="77777777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FFFA1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Istilah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EA87D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Arti menurut Anda</w:t>
            </w:r>
          </w:p>
        </w:tc>
        <w:tc>
          <w:tcPr>
            <w:tcW w:w="3800" w:type="dxa"/>
            <w:gridSpan w:val="2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2BDEB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Contoh pada Website UMKM</w:t>
            </w:r>
          </w:p>
        </w:tc>
      </w:tr>
      <w:tr w:rsidR="00DA726E" w14:paraId="75D033B3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97C52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Browser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35026" w14:textId="63497C3E" w:rsidR="00DA726E" w:rsidRDefault="004E3A13">
            <w:pPr>
              <w:spacing w:after="40" w:line="276" w:lineRule="auto"/>
            </w:pPr>
            <w:r>
              <w:t>Sebuah software untuk akses website</w:t>
            </w:r>
          </w:p>
        </w:tc>
        <w:tc>
          <w:tcPr>
            <w:tcW w:w="380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68D1D" w14:textId="2EE82EFB" w:rsidR="00DA726E" w:rsidRDefault="004E3A13">
            <w:pPr>
              <w:spacing w:after="40" w:line="276" w:lineRule="auto"/>
            </w:pPr>
            <w:r>
              <w:t>Saat kamu membuka bakpia.id di chrome</w:t>
            </w:r>
          </w:p>
        </w:tc>
      </w:tr>
      <w:tr w:rsidR="00DA726E" w14:paraId="7824EECC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C53A3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HTTP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D7FF3" w14:textId="77777777" w:rsidR="00DA726E" w:rsidRPr="007C5291" w:rsidRDefault="00DA726E">
            <w:pPr>
              <w:spacing w:after="40" w:line="276" w:lineRule="auto"/>
              <w:rPr>
                <w:lang w:val="nb-NO"/>
              </w:rPr>
            </w:pPr>
            <w:r w:rsidRPr="007C5291">
              <w:rPr>
                <w:sz w:val="20"/>
                <w:lang w:val="nb-NO"/>
              </w:rPr>
              <w:t>Protokol untuk komunikasi dan transfer data antara browser sama server web</w:t>
            </w:r>
          </w:p>
        </w:tc>
        <w:tc>
          <w:tcPr>
            <w:tcW w:w="380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231AA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Browser ngirim HTTP request ke server bakpia.id buat minta index.html lalu server ngebales status 200 OK</w:t>
            </w:r>
          </w:p>
        </w:tc>
      </w:tr>
      <w:tr w:rsidR="00DA726E" w14:paraId="1A8D182B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9FD99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HTML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878E0" w14:textId="77777777" w:rsidR="00DA726E" w:rsidRPr="007C5291" w:rsidRDefault="00DA726E">
            <w:pPr>
              <w:spacing w:after="40" w:line="276" w:lineRule="auto"/>
              <w:rPr>
                <w:lang w:val="nb-NO"/>
              </w:rPr>
            </w:pPr>
            <w:r w:rsidRPr="007C5291">
              <w:rPr>
                <w:sz w:val="20"/>
                <w:lang w:val="nb-NO"/>
              </w:rPr>
              <w:t>Bahasa markup buat bikin struktur dan kerangka isi halaman website</w:t>
            </w:r>
          </w:p>
        </w:tc>
        <w:tc>
          <w:tcPr>
            <w:tcW w:w="380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8E302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Tag &lt;main&gt;, &lt;section class="hero"&gt;, &lt;h1&gt;Bakpia.id&lt;/h1&gt;, dan &lt;ul&gt;&lt;li&gt; buat daftar varian bakpia</w:t>
            </w:r>
          </w:p>
        </w:tc>
      </w:tr>
      <w:tr w:rsidR="00DA726E" w14:paraId="06F1F3F8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4FA3F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CSS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C33A0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Kode buat ngatur desain tampilan, warna, font, dan layout halaman web</w:t>
            </w:r>
          </w:p>
        </w:tc>
        <w:tc>
          <w:tcPr>
            <w:tcW w:w="380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59500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Background tema coklat krem, gradasi coklat pada hero card, dan border-radius bulat pada tombol promo</w:t>
            </w:r>
          </w:p>
        </w:tc>
      </w:tr>
      <w:tr w:rsidR="00DA726E" w14:paraId="318F1ABF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921BA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JavaScript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5ABE1" w14:textId="77777777" w:rsidR="00DA726E" w:rsidRPr="007C5291" w:rsidRDefault="00DA726E">
            <w:pPr>
              <w:spacing w:after="40" w:line="276" w:lineRule="auto"/>
              <w:rPr>
                <w:lang w:val="nb-NO"/>
              </w:rPr>
            </w:pPr>
            <w:r w:rsidRPr="007C5291">
              <w:rPr>
                <w:sz w:val="20"/>
                <w:lang w:val="nb-NO"/>
              </w:rPr>
              <w:t>Bahasa pemrograman agar halaman web interaktif dan bisa merespon aksi klik dari user</w:t>
            </w:r>
          </w:p>
        </w:tc>
        <w:tc>
          <w:tcPr>
            <w:tcW w:w="380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A7799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Event click di tombol promo buat ganti teks jadi penawaran diskon dan nampilin pesan di console</w:t>
            </w:r>
          </w:p>
        </w:tc>
      </w:tr>
      <w:tr w:rsidR="00DA726E" w14:paraId="7D45904D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1EFDF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DOM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CD909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Struktur pohon objek elemen HTML yang dibaca browser agar bisa dimanipulasi lewat JavaScript</w:t>
            </w:r>
          </w:p>
        </w:tc>
        <w:tc>
          <w:tcPr>
            <w:tcW w:w="380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63BA9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document.querySelector("#promoButton") buat ngambil tombol promo lalu ngubah isinya lewat .textContent</w:t>
            </w:r>
          </w:p>
        </w:tc>
      </w:tr>
    </w:tbl>
    <w:p w14:paraId="70BDD7ED" w14:textId="77777777" w:rsidR="00DA726E" w:rsidRDefault="00D67F0E">
      <w:pPr>
        <w:pStyle w:val="Heading1"/>
      </w:pPr>
      <w:r>
        <w:t>3. Observasi Live Preview</w:t>
      </w:r>
    </w:p>
    <w:p w14:paraId="3E1185FA" w14:textId="77777777" w:rsidR="00DA726E" w:rsidRDefault="00D67F0E">
      <w:r>
        <w:t>Gunakan komponen WebPlayground pada materi P01, lalu ubah minimal satu bagian HTML, CSS, dan JavaScript.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</w:tblPr>
      <w:tblGrid>
        <w:gridCol w:w="1850"/>
        <w:gridCol w:w="3760"/>
        <w:gridCol w:w="3750"/>
      </w:tblGrid>
      <w:tr w:rsidR="00DA726E" w14:paraId="6EDF4D0A" w14:textId="77777777"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D8A6F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Bagian</w:t>
            </w:r>
          </w:p>
        </w:tc>
        <w:tc>
          <w:tcPr>
            <w:tcW w:w="3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48A28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Perubahan yang dicoba</w:t>
            </w:r>
          </w:p>
        </w:tc>
        <w:tc>
          <w:tcPr>
            <w:tcW w:w="3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50576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Hasil/temuan</w:t>
            </w:r>
          </w:p>
        </w:tc>
      </w:tr>
      <w:tr w:rsidR="00DA726E" w:rsidRPr="00F76585" w14:paraId="18FC9B00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B7C49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HTML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B3DCD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Mengubah judul &lt;h1&gt; jadi Bakpia.id dan nambah varian rasa bakpia pada tag &lt;ul&gt;</w:t>
            </w:r>
          </w:p>
        </w:tc>
        <w:tc>
          <w:tcPr>
            <w:tcW w:w="37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87CF7" w14:textId="77777777" w:rsidR="00DA726E" w:rsidRPr="007C5291" w:rsidRDefault="00DA726E">
            <w:pPr>
              <w:spacing w:after="40" w:line="276" w:lineRule="auto"/>
              <w:rPr>
                <w:lang w:val="nb-NO"/>
              </w:rPr>
            </w:pPr>
            <w:r w:rsidRPr="007C5291">
              <w:rPr>
                <w:sz w:val="20"/>
                <w:lang w:val="nb-NO"/>
              </w:rPr>
              <w:t>Halaman langsung menampilkan identitas Bakpia.id dan 3 list produk bakpia tanpa merusak tampilan</w:t>
            </w:r>
          </w:p>
        </w:tc>
      </w:tr>
      <w:tr w:rsidR="00DA726E" w14:paraId="1CE0F395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31296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CSS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C508F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Mengubah background hero jadi gradasi coklat (#4a2618 ke #8c4e2d) dan tombol jadi warna krem</w:t>
            </w:r>
          </w:p>
        </w:tc>
        <w:tc>
          <w:tcPr>
            <w:tcW w:w="37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49CCA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Warna tampilan hero langsung berubah jadi tema coklat hangat khas bakpia dan tulisan tetap jelas dibaca</w:t>
            </w:r>
          </w:p>
        </w:tc>
      </w:tr>
      <w:tr w:rsidR="00DA726E" w14:paraId="0E7F51D4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D4AB4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JavaScript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D74D9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Mengubah promoButton.textContent saat tombol diklik</w:t>
            </w:r>
          </w:p>
        </w:tc>
        <w:tc>
          <w:tcPr>
            <w:tcW w:w="37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AE9A6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Saat tombol promo diklik, teks tombol berhasil berganti jadi "Promo: Beli 2 Box Gratis 1 Box Mini!"</w:t>
            </w:r>
          </w:p>
        </w:tc>
      </w:tr>
      <w:tr w:rsidR="00DA726E" w14:paraId="46C6DAEF" w14:textId="77777777"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2ECD6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Console output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F9E85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Menambahkan console.log("Promo Bakpia.id berhasil ditampilkan.") di event click</w:t>
            </w:r>
          </w:p>
        </w:tc>
        <w:tc>
          <w:tcPr>
            <w:tcW w:w="37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4C054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Pesan log muncul di panel Console DevTools saat tombol ditekan dan tidak ada pesan error</w:t>
            </w:r>
          </w:p>
        </w:tc>
      </w:tr>
    </w:tbl>
    <w:p w14:paraId="55C9CEBA" w14:textId="77777777" w:rsidR="00DA726E" w:rsidRDefault="00D67F0E">
      <w:pPr>
        <w:pStyle w:val="Heading1"/>
      </w:pPr>
      <w:r>
        <w:t>4. Praktikum dari Nol - Website UMKM</w:t>
      </w:r>
    </w:p>
    <w:p w14:paraId="3A0C8F7C" w14:textId="77777777" w:rsidR="00DA726E" w:rsidRDefault="00D67F0E">
      <w:r>
        <w:t>Catat langkah kerja lokal Anda: buat folder proyek dari awal, tulis file HTML/CSS/JS sendiri, inisialisasi Git, lalu commit hasil P01.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</w:tblPr>
      <w:tblGrid>
        <w:gridCol w:w="700"/>
        <w:gridCol w:w="3000"/>
        <w:gridCol w:w="1680"/>
        <w:gridCol w:w="3980"/>
      </w:tblGrid>
      <w:tr w:rsidR="00DA726E" w14:paraId="3F12181E" w14:textId="77777777">
        <w:trPr>
          <w:tblHeader/>
        </w:trPr>
        <w:tc>
          <w:tcPr>
            <w:tcW w:w="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960B1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F1535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Checkpoint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D60DA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w="39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979CB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Catatan</w:t>
            </w:r>
          </w:p>
        </w:tc>
      </w:tr>
      <w:tr w:rsidR="00DA726E" w:rsidRPr="00F76585" w14:paraId="747620E8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419A8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1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904F1" w14:textId="77777777" w:rsidR="00DA726E" w:rsidRPr="004E3A13" w:rsidRDefault="00D67F0E">
            <w:pPr>
              <w:spacing w:after="40" w:line="276" w:lineRule="auto"/>
              <w:rPr>
                <w:lang w:val="nb-NO"/>
              </w:rPr>
            </w:pPr>
            <w:r w:rsidRPr="004E3A13">
              <w:rPr>
                <w:sz w:val="20"/>
                <w:lang w:val="nb-NO"/>
              </w:rPr>
              <w:t>Buat folder proyek `website-umkm`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23215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☑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4CE84" w14:textId="77777777" w:rsidR="00DA726E" w:rsidRPr="007C5291" w:rsidRDefault="00DA726E">
            <w:pPr>
              <w:spacing w:after="40" w:line="276" w:lineRule="auto"/>
              <w:rPr>
                <w:lang w:val="nb-NO"/>
              </w:rPr>
            </w:pPr>
            <w:r w:rsidRPr="007C5291">
              <w:rPr>
                <w:sz w:val="20"/>
                <w:lang w:val="nb-NO"/>
              </w:rPr>
              <w:t>Folder proyek dibuat di komputer lokal dan dibuka di VS Code.</w:t>
            </w:r>
          </w:p>
        </w:tc>
      </w:tr>
      <w:tr w:rsidR="00DA726E" w:rsidRPr="00F76585" w14:paraId="0D187FA2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959D7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2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88D29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Buat `index.html`, `css/style.css`, dan `js/script.js`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16EDC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☑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21453" w14:textId="77777777" w:rsidR="00DA726E" w:rsidRPr="007C5291" w:rsidRDefault="00DA726E">
            <w:pPr>
              <w:spacing w:after="40" w:line="276" w:lineRule="auto"/>
              <w:rPr>
                <w:lang w:val="nb-NO"/>
              </w:rPr>
            </w:pPr>
            <w:r w:rsidRPr="007C5291">
              <w:rPr>
                <w:sz w:val="20"/>
                <w:lang w:val="nb-NO"/>
              </w:rPr>
              <w:t>File dibuat lengkap dan terorganisir di dalam folder css dan js.</w:t>
            </w:r>
          </w:p>
        </w:tc>
      </w:tr>
      <w:tr w:rsidR="00DA726E" w14:paraId="0E099654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516A8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3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31CB3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Jalankan `git init`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09627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☑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4D3E3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Inisialisasi repository git lokal berhasil dilakukan.</w:t>
            </w:r>
          </w:p>
        </w:tc>
      </w:tr>
      <w:tr w:rsidR="00DA726E" w14:paraId="73A91D4D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8D94D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4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52F12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Tulis identitas UMKM dan semantic HTML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B5E1D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☑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61E4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Menulis struktur halaman Bakpia.id menggunakan tag semantik main, section, dan heading.</w:t>
            </w:r>
          </w:p>
        </w:tc>
      </w:tr>
      <w:tr w:rsidR="00DA726E" w:rsidRPr="00F76585" w14:paraId="71C29DB8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6028B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5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C53CE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Tambahkan CSS dasar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E4122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☑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E1CC1" w14:textId="77777777" w:rsidR="00DA726E" w:rsidRPr="007C5291" w:rsidRDefault="00DA726E">
            <w:pPr>
              <w:spacing w:after="40" w:line="276" w:lineRule="auto"/>
              <w:rPr>
                <w:lang w:val="nb-NO"/>
              </w:rPr>
            </w:pPr>
            <w:r w:rsidRPr="007C5291">
              <w:rPr>
                <w:sz w:val="20"/>
                <w:lang w:val="nb-NO"/>
              </w:rPr>
              <w:t>Menambahkan styling tema coklat krem, gradasi hero card, dan tombol.</w:t>
            </w:r>
          </w:p>
        </w:tc>
      </w:tr>
      <w:tr w:rsidR="00DA726E" w:rsidRPr="00F76585" w14:paraId="43C54E1C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993CE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6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81856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Tambahkan JavaScript interaksi tombol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D77DD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☑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A3FE4" w14:textId="77777777" w:rsidR="00DA726E" w:rsidRPr="00F76585" w:rsidRDefault="00DA726E">
            <w:pPr>
              <w:spacing w:after="40" w:line="276" w:lineRule="auto"/>
              <w:rPr>
                <w:lang w:val="nb-NO"/>
              </w:rPr>
            </w:pPr>
            <w:r w:rsidRPr="00F76585">
              <w:rPr>
                <w:sz w:val="20"/>
                <w:lang w:val="nb-NO"/>
              </w:rPr>
              <w:t>Menambahkan interaksi click pada tombol promo menggunakan addEventListener.</w:t>
            </w:r>
          </w:p>
        </w:tc>
      </w:tr>
      <w:tr w:rsidR="00DA726E" w14:paraId="1DF7CC5D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253C7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7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4B756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Commit hasil P01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D47DF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☑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B2214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Commit berhasil dilakukan dengan pesan commit sesuai instruksi.</w:t>
            </w:r>
          </w:p>
        </w:tc>
      </w:tr>
    </w:tbl>
    <w:p w14:paraId="4667C8C7" w14:textId="77777777" w:rsidR="00DA726E" w:rsidRDefault="00D67F0E">
      <w:pPr>
        <w:pStyle w:val="Heading1"/>
      </w:pPr>
      <w:r>
        <w:t>5. DevTools Evidence</w:t>
      </w:r>
    </w:p>
    <w:p w14:paraId="168E4E97" w14:textId="77777777" w:rsidR="00DA726E" w:rsidRPr="004E3A13" w:rsidRDefault="00D67F0E">
      <w:pPr>
        <w:rPr>
          <w:lang w:val="nb-NO"/>
        </w:rPr>
      </w:pPr>
      <w:r w:rsidRPr="00F76585">
        <w:rPr>
          <w:lang w:val="en-ID"/>
        </w:rPr>
        <w:t xml:space="preserve">Ambil screenshot atau salin teks yang relevan. </w:t>
      </w:r>
      <w:r w:rsidRPr="004E3A13">
        <w:rPr>
          <w:lang w:val="nb-NO"/>
        </w:rPr>
        <w:t>Jangan tampilkan data pribadi atau token.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</w:tblPr>
      <w:tblGrid>
        <w:gridCol w:w="1520"/>
        <w:gridCol w:w="2620"/>
        <w:gridCol w:w="2620"/>
        <w:gridCol w:w="2600"/>
      </w:tblGrid>
      <w:tr w:rsidR="00DA726E" w14:paraId="16BBE373" w14:textId="77777777">
        <w:trPr>
          <w:tblHeader/>
        </w:trPr>
        <w:tc>
          <w:tcPr>
            <w:tcW w:w="1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9B797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Panel</w:t>
            </w:r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519A9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Yang dicek</w:t>
            </w:r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64155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Bukti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54B06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Temuan/perbaikan</w:t>
            </w:r>
          </w:p>
        </w:tc>
      </w:tr>
      <w:tr w:rsidR="00DA726E" w:rsidRPr="007B6C89" w14:paraId="00148B11" w14:textId="77777777"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16415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Elements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94109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Struktur `header`, `main`, `section`, `article`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B01D2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Inspeksi elemen &lt;main class="page"&gt; dan &lt;section class="hero"&gt;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35974" w14:textId="30F86F65" w:rsidR="00DA726E" w:rsidRPr="007B6C89" w:rsidRDefault="00DA726E">
            <w:pPr>
              <w:spacing w:after="40" w:line="276" w:lineRule="auto"/>
              <w:rPr>
                <w:lang w:val="nb-NO"/>
              </w:rPr>
            </w:pPr>
            <w:r w:rsidRPr="007B6C89">
              <w:rPr>
                <w:sz w:val="20"/>
                <w:lang w:val="nb-NO"/>
              </w:rPr>
              <w:t>Struktur</w:t>
            </w:r>
            <w:r w:rsidR="007B6C89" w:rsidRPr="007B6C89">
              <w:rPr>
                <w:sz w:val="20"/>
                <w:lang w:val="nb-NO"/>
              </w:rPr>
              <w:t xml:space="preserve"> </w:t>
            </w:r>
            <w:r w:rsidRPr="007B6C89">
              <w:rPr>
                <w:sz w:val="20"/>
                <w:lang w:val="nb-NO"/>
              </w:rPr>
              <w:t>HTML tersusun rapi, penutupan tag sesuai, dan heading valid.</w:t>
            </w:r>
          </w:p>
        </w:tc>
      </w:tr>
      <w:tr w:rsidR="00DA726E" w14:paraId="2D07F8BB" w14:textId="77777777"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7C6E5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Styles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6101E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Rule CSS hero/tombol/card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62AF3" w14:textId="77777777" w:rsidR="00DA726E" w:rsidRPr="00F76585" w:rsidRDefault="00DA726E">
            <w:pPr>
              <w:spacing w:after="40" w:line="276" w:lineRule="auto"/>
              <w:rPr>
                <w:lang w:val="nb-NO"/>
              </w:rPr>
            </w:pPr>
            <w:r w:rsidRPr="00F76585">
              <w:rPr>
                <w:sz w:val="20"/>
                <w:lang w:val="nb-NO"/>
              </w:rPr>
              <w:t>Tab Styles pada kelas .hero dan selektor button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114A1" w14:textId="45D63621" w:rsidR="00DA726E" w:rsidRDefault="00DA726E">
            <w:pPr>
              <w:spacing w:after="40" w:line="276" w:lineRule="auto"/>
            </w:pPr>
            <w:r>
              <w:rPr>
                <w:sz w:val="20"/>
              </w:rPr>
              <w:t>Properti background gradasi coklat, box-shadow, dan border-radius aktif diterapkan tanpa ada yang bentrok.</w:t>
            </w:r>
          </w:p>
        </w:tc>
      </w:tr>
      <w:tr w:rsidR="00DA726E" w:rsidRPr="004E3A13" w14:paraId="70BD6084" w14:textId="77777777"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DDE39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Console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304B4" w14:textId="77777777" w:rsidR="00DA726E" w:rsidRPr="004E3A13" w:rsidRDefault="00D67F0E">
            <w:pPr>
              <w:spacing w:after="40" w:line="276" w:lineRule="auto"/>
              <w:rPr>
                <w:lang w:val="nb-NO"/>
              </w:rPr>
            </w:pPr>
            <w:r w:rsidRPr="004E3A13">
              <w:rPr>
                <w:sz w:val="20"/>
                <w:lang w:val="nb-NO"/>
              </w:rPr>
              <w:t>Output klik tombol dan error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0EED1" w14:textId="77777777" w:rsidR="00DA726E" w:rsidRPr="00F76585" w:rsidRDefault="00DA726E">
            <w:pPr>
              <w:spacing w:after="40" w:line="276" w:lineRule="auto"/>
              <w:rPr>
                <w:lang w:val="en-ID"/>
              </w:rPr>
            </w:pPr>
            <w:r>
              <w:rPr>
                <w:sz w:val="20"/>
              </w:rPr>
              <w:t>Muncul pesan: "Promo Bakpia.id berhasil ditampilkan."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207C0" w14:textId="4FD34DE4" w:rsidR="00DA726E" w:rsidRPr="00F76585" w:rsidRDefault="00DA726E">
            <w:pPr>
              <w:spacing w:after="40" w:line="276" w:lineRule="auto"/>
              <w:rPr>
                <w:lang w:val="en-ID"/>
              </w:rPr>
            </w:pPr>
            <w:r>
              <w:rPr>
                <w:sz w:val="20"/>
              </w:rPr>
              <w:t>Tab console bersih dari error warna merah dan event click berjalan lancar.</w:t>
            </w:r>
          </w:p>
        </w:tc>
      </w:tr>
      <w:tr w:rsidR="00DA726E" w:rsidRPr="00F76585" w14:paraId="4624D271" w14:textId="77777777"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CA037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Network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B25FD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Resource HTML, CSS, JS termuat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FAD7D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Request index.html, style.css, dan script.js status 200 OK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A6D67" w14:textId="77777777" w:rsidR="00DA726E" w:rsidRPr="00F76585" w:rsidRDefault="00DA726E">
            <w:pPr>
              <w:spacing w:after="40" w:line="276" w:lineRule="auto"/>
              <w:rPr>
                <w:lang w:val="nb-NO"/>
              </w:rPr>
            </w:pPr>
            <w:r w:rsidRPr="00F76585">
              <w:rPr>
                <w:sz w:val="20"/>
                <w:lang w:val="nb-NO"/>
              </w:rPr>
              <w:t>Semua file berhasil dimuat lokal dengan status 200, ukuran file ringan, tidak ada file 404.</w:t>
            </w:r>
          </w:p>
        </w:tc>
      </w:tr>
    </w:tbl>
    <w:p w14:paraId="0DAA2553" w14:textId="77777777" w:rsidR="00DA726E" w:rsidRDefault="00D67F0E">
      <w:pPr>
        <w:pStyle w:val="Heading1"/>
      </w:pPr>
      <w:r>
        <w:t>6. Git Evidence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</w:tblPr>
      <w:tblGrid>
        <w:gridCol w:w="2600"/>
        <w:gridCol w:w="6760"/>
      </w:tblGrid>
      <w:tr w:rsidR="00DA726E" w14:paraId="6682CBEF" w14:textId="77777777"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6A6AF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Repository remote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79FF9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https://github.com/Naura567/website-umkm</w:t>
            </w:r>
          </w:p>
        </w:tc>
      </w:tr>
      <w:tr w:rsidR="00DA726E" w14:paraId="772CC681" w14:textId="77777777"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66B9D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Branch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8D288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main</w:t>
            </w:r>
          </w:p>
        </w:tc>
      </w:tr>
      <w:tr w:rsidR="00DA726E" w14:paraId="09692AB3" w14:textId="77777777"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84132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Output `git status` setelah commit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4555E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On branch main</w:t>
            </w:r>
          </w:p>
          <w:p w14:paraId="50302365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Your branch is up to date with 'origin/main'.</w:t>
            </w:r>
          </w:p>
          <w:p w14:paraId="508F40A4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nothing to commit, working tree clean</w:t>
            </w:r>
          </w:p>
        </w:tc>
      </w:tr>
      <w:tr w:rsidR="00DA726E" w14:paraId="38D5ADD2" w14:textId="77777777"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7D1A5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Pesan commit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27EC2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feat(p01): buat landing page awal website umkm</w:t>
            </w:r>
          </w:p>
        </w:tc>
      </w:tr>
      <w:tr w:rsidR="00DA726E" w14:paraId="64893317" w14:textId="77777777"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A26DB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Commit hash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60B5C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c18dbcb22c14d3144e372547bd5c501d4c9e7d6d</w:t>
            </w:r>
          </w:p>
        </w:tc>
      </w:tr>
      <w:tr w:rsidR="00DA726E" w:rsidRPr="00F76585" w14:paraId="35CF554E" w14:textId="77777777"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9DF8E" w14:textId="77777777" w:rsidR="00DA726E" w:rsidRPr="004E3A13" w:rsidRDefault="00D67F0E">
            <w:pPr>
              <w:spacing w:after="40" w:line="276" w:lineRule="auto"/>
              <w:rPr>
                <w:lang w:val="nb-NO"/>
              </w:rPr>
            </w:pPr>
            <w:r w:rsidRPr="004E3A13">
              <w:rPr>
                <w:b/>
                <w:sz w:val="20"/>
                <w:lang w:val="nb-NO"/>
              </w:rPr>
              <w:t>Catatan perubahan dari folder kosong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B8ABF" w14:textId="77777777" w:rsidR="00DA726E" w:rsidRDefault="00DA726E">
            <w:pPr>
              <w:spacing w:after="40" w:line="276" w:lineRule="auto"/>
              <w:rPr>
                <w:lang w:val="nb-NO"/>
              </w:rPr>
            </w:pPr>
            <w:r w:rsidRPr="00F76585">
              <w:rPr>
                <w:sz w:val="20"/>
                <w:lang w:val="nb-NO"/>
              </w:rPr>
              <w:t>Membuat proyek baru dari folder kosong: menyusun kerangka index.html untuk website Bakpia.id, membuat styling css/style.css tema coklat krem, dan membuat script interaksi tombol js/script.js.</w:t>
            </w:r>
          </w:p>
        </w:tc>
      </w:tr>
    </w:tbl>
    <w:p w14:paraId="6E08664D" w14:textId="77777777" w:rsidR="00DA726E" w:rsidRDefault="00D67F0E">
      <w:pPr>
        <w:pStyle w:val="Heading1"/>
      </w:pPr>
      <w:r>
        <w:t>7. Evidence Praktikum Terbimbing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</w:tblPr>
      <w:tblGrid>
        <w:gridCol w:w="1595"/>
        <w:gridCol w:w="4277"/>
        <w:gridCol w:w="1196"/>
        <w:gridCol w:w="2252"/>
        <w:gridCol w:w="40"/>
      </w:tblGrid>
      <w:tr w:rsidR="00DA726E" w14:paraId="50C78CF3" w14:textId="77777777">
        <w:trPr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9976D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Evidence ID</w:t>
            </w:r>
          </w:p>
        </w:tc>
        <w:tc>
          <w:tcPr>
            <w:tcW w:w="4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30963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Isi bukti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BFE2C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w="2260" w:type="dxa"/>
            <w:gridSpan w:val="2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2A457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Catatan</w:t>
            </w:r>
          </w:p>
        </w:tc>
      </w:tr>
      <w:tr w:rsidR="00DA726E" w:rsidRPr="00F76585" w14:paraId="6DE1238F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71CF9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PW1-P01-E01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F3600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Jawaban diagnostik dan mental model web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5F60A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☑</w:t>
            </w:r>
          </w:p>
        </w:tc>
        <w:tc>
          <w:tcPr>
            <w:tcW w:w="226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E8800" w14:textId="77777777" w:rsidR="00DA726E" w:rsidRPr="00F76585" w:rsidRDefault="00DA726E">
            <w:pPr>
              <w:spacing w:after="40" w:line="276" w:lineRule="auto"/>
              <w:rPr>
                <w:lang w:val="nb-NO"/>
              </w:rPr>
            </w:pPr>
            <w:r w:rsidRPr="00F76585">
              <w:rPr>
                <w:sz w:val="20"/>
                <w:lang w:val="nb-NO"/>
              </w:rPr>
              <w:t>Tabel konsep diagnostik dan mental model web sudah terisi lengkap.</w:t>
            </w:r>
          </w:p>
        </w:tc>
      </w:tr>
      <w:tr w:rsidR="00DA726E" w14:paraId="1DBCC19B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E2898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PW1-P01-E02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854F8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Observasi live preview/interaksi JavaScript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46A05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☑</w:t>
            </w:r>
          </w:p>
        </w:tc>
        <w:tc>
          <w:tcPr>
            <w:tcW w:w="226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B2C3E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Observasi perubahan HTML, CSS, dan JS pada live preview sudah dicatat.</w:t>
            </w:r>
          </w:p>
        </w:tc>
      </w:tr>
      <w:tr w:rsidR="00DA726E" w14:paraId="38045B34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C2B60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PW1-P01-E03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8FA70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Bukti DevTools: Elements, Styles, Console, Network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C4208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☑</w:t>
            </w:r>
          </w:p>
        </w:tc>
        <w:tc>
          <w:tcPr>
            <w:tcW w:w="226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60CF3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Pemeriksaan 4 panel utama DevTools sudah dilakukan dan hasilnya normal.</w:t>
            </w:r>
          </w:p>
        </w:tc>
      </w:tr>
      <w:tr w:rsidR="00DA726E" w14:paraId="354856D4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BA499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PW1-P01-E04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638BB" w14:textId="77777777" w:rsidR="00DA726E" w:rsidRPr="004E3A13" w:rsidRDefault="00D67F0E">
            <w:pPr>
              <w:spacing w:after="40" w:line="276" w:lineRule="auto"/>
              <w:rPr>
                <w:lang w:val="nb-NO"/>
              </w:rPr>
            </w:pPr>
            <w:r w:rsidRPr="004E3A13">
              <w:rPr>
                <w:sz w:val="20"/>
                <w:lang w:val="nb-NO"/>
              </w:rPr>
              <w:t>Struktur folder dan file proyek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BF8B9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☑</w:t>
            </w:r>
          </w:p>
        </w:tc>
        <w:tc>
          <w:tcPr>
            <w:tcW w:w="226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79BA7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Struktur folder rapi (index.html, css/style.css, js/script.js).</w:t>
            </w:r>
          </w:p>
        </w:tc>
      </w:tr>
      <w:tr w:rsidR="00DA726E" w14:paraId="4505DDF4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7E207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PW1-P01-E05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6E650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Commit hash dan status Git bersih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EE926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☑</w:t>
            </w:r>
          </w:p>
        </w:tc>
        <w:tc>
          <w:tcPr>
            <w:tcW w:w="226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8B45D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Commit hash tercatat di GitHub dan status git clean.</w:t>
            </w:r>
          </w:p>
        </w:tc>
      </w:tr>
      <w:tr w:rsidR="00DA726E" w14:paraId="3D108CC4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0C098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PW1-P01-E06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950B9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Kuis, refleksi, dan exit ticket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29DB5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☑</w:t>
            </w:r>
          </w:p>
        </w:tc>
        <w:tc>
          <w:tcPr>
            <w:tcW w:w="226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3CB9B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Kuis pemahaman, refleksi masalah, dan exit ticket sudah dilengkapi.</w:t>
            </w:r>
          </w:p>
        </w:tc>
      </w:tr>
      <w:tr w:rsidR="00DA726E" w14:paraId="4885613E" w14:textId="77777777">
        <w:trPr>
          <w:gridAfter w:val="1"/>
          <w:wAfter w:w="40" w:type="dxa"/>
        </w:trPr>
        <w:tc>
          <w:tcPr>
            <w:tcW w:w="9360" w:type="dxa"/>
            <w:gridSpan w:val="4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F50E60" w14:textId="77777777" w:rsidR="00DA726E" w:rsidRDefault="00D67F0E">
            <w:pPr>
              <w:spacing w:after="60" w:line="276" w:lineRule="auto"/>
            </w:pPr>
            <w:r>
              <w:rPr>
                <w:b/>
                <w:color w:val="0B2545"/>
                <w:sz w:val="20"/>
              </w:rPr>
              <w:t>Quality gate P01</w:t>
            </w:r>
          </w:p>
          <w:p w14:paraId="5A35442D" w14:textId="77777777" w:rsidR="00DA726E" w:rsidRDefault="00D67F0E">
            <w:pPr>
              <w:spacing w:after="0" w:line="276" w:lineRule="auto"/>
            </w:pPr>
            <w:r>
              <w:rPr>
                <w:sz w:val="20"/>
              </w:rPr>
              <w:t>Halaman dapat dibuka, CSS dan JavaScript termuat, struktur HTML bermakna, interaksi tombol berjalan tanpa error, DevTools menunjukkan resource yang benar, dan commit P01 tercatat.</w:t>
            </w:r>
          </w:p>
        </w:tc>
      </w:tr>
    </w:tbl>
    <w:p w14:paraId="3FF05AC5" w14:textId="77777777" w:rsidR="00DA726E" w:rsidRDefault="00D67F0E">
      <w:pPr>
        <w:pStyle w:val="Heading1"/>
      </w:pPr>
      <w:r>
        <w:t>8. Evidence Tugas Mandiri</w:t>
      </w:r>
    </w:p>
    <w:p w14:paraId="02D709D7" w14:textId="77777777" w:rsidR="00DA726E" w:rsidRDefault="00D67F0E">
      <w:r>
        <w:t>Isi bagian ini setelah memilih satu pengembangan mandiri pada lesson P01-04.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</w:tblPr>
      <w:tblGrid>
        <w:gridCol w:w="1570"/>
        <w:gridCol w:w="6930"/>
        <w:gridCol w:w="860"/>
      </w:tblGrid>
      <w:tr w:rsidR="00DA726E" w14:paraId="00E7DCA3" w14:textId="77777777"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14185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Bukti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B3893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Isi/tautan</w:t>
            </w:r>
          </w:p>
        </w:tc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64527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Status</w:t>
            </w:r>
          </w:p>
        </w:tc>
      </w:tr>
      <w:tr w:rsidR="00DA726E" w14:paraId="0AD7D5BF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8092B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Screenshot hasil pengembangan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C2DD7" w14:textId="17142986" w:rsidR="00DA726E" w:rsidRDefault="007C5291">
            <w:pPr>
              <w:spacing w:after="40" w:line="276" w:lineRule="auto"/>
            </w:pPr>
            <w:r w:rsidRPr="007C5291">
              <w:rPr>
                <w:noProof/>
              </w:rPr>
              <w:drawing>
                <wp:inline distT="0" distB="0" distL="0" distR="0" wp14:anchorId="7B89BEAF" wp14:editId="45888C4B">
                  <wp:extent cx="4240093" cy="2067951"/>
                  <wp:effectExtent l="0" t="0" r="8255" b="8890"/>
                  <wp:docPr id="1878785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878597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9992" cy="2077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135F0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☑</w:t>
            </w:r>
          </w:p>
        </w:tc>
      </w:tr>
      <w:tr w:rsidR="00DA726E" w14:paraId="21832B64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FACA3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File/baris yang diubah dan alasan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9C020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Menyesuaikan index.html (branding &amp; produk Bakpia.id), css/style.css (palet warna coklat krem gradasi), dan js/script.js (interaksi promo bakpia).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2C3CF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☑</w:t>
            </w:r>
          </w:p>
        </w:tc>
      </w:tr>
      <w:tr w:rsidR="00DA726E" w14:paraId="1AC2DE24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451F3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Commit hash tugas mandiri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7BEE3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c18dbcb22c14d3144e372547bd5c501d4c9e7d6d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FDEB1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☑</w:t>
            </w:r>
          </w:p>
        </w:tc>
      </w:tr>
    </w:tbl>
    <w:p w14:paraId="40D0DC60" w14:textId="77777777" w:rsidR="00DA726E" w:rsidRDefault="00D67F0E">
      <w:pPr>
        <w:pStyle w:val="Heading1"/>
      </w:pPr>
      <w:r>
        <w:t>9. Log Masalah dan Perbaikan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</w:tblPr>
      <w:tblGrid>
        <w:gridCol w:w="1900"/>
        <w:gridCol w:w="2500"/>
        <w:gridCol w:w="2480"/>
        <w:gridCol w:w="2480"/>
      </w:tblGrid>
      <w:tr w:rsidR="00DA726E" w14:paraId="4C0CAB3B" w14:textId="77777777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32BCA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Masalah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3A0DA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Dugaan penyebab</w:t>
            </w:r>
          </w:p>
        </w:tc>
        <w:tc>
          <w:tcPr>
            <w:tcW w:w="24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E9514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Cara cek</w:t>
            </w:r>
          </w:p>
        </w:tc>
        <w:tc>
          <w:tcPr>
            <w:tcW w:w="24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9D77D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Perbaikan</w:t>
            </w:r>
          </w:p>
        </w:tc>
      </w:tr>
      <w:tr w:rsidR="00DA726E" w14:paraId="2F469D86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11BA" w14:textId="77777777" w:rsidR="00DA726E" w:rsidRPr="00F76585" w:rsidRDefault="00DA726E">
            <w:pPr>
              <w:spacing w:after="40" w:line="276" w:lineRule="auto"/>
              <w:rPr>
                <w:lang w:val="nb-NO"/>
              </w:rPr>
            </w:pPr>
            <w:r w:rsidRPr="00F76585">
              <w:rPr>
                <w:sz w:val="20"/>
                <w:lang w:val="nb-NO"/>
              </w:rPr>
              <w:t>File CSS sempat tidak berpengaruh ke halaman HTML.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46335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Penulisan path di tag &lt;link&gt; belum mengarah ke folder css.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76D31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Cek tab Network di DevTools, muncul status merah 404 pada style.css.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75F93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Memperbaiki path menjadi href="css/style.css".</w:t>
            </w:r>
          </w:p>
        </w:tc>
      </w:tr>
      <w:tr w:rsidR="00DA726E" w14:paraId="3CB409AD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AB8BC" w14:textId="77777777" w:rsidR="00DA726E" w:rsidRPr="00F76585" w:rsidRDefault="00DA726E">
            <w:pPr>
              <w:spacing w:after="40" w:line="276" w:lineRule="auto"/>
              <w:rPr>
                <w:lang w:val="nb-NO"/>
              </w:rPr>
            </w:pPr>
            <w:r w:rsidRPr="00F76585">
              <w:rPr>
                <w:sz w:val="20"/>
                <w:lang w:val="nb-NO"/>
              </w:rPr>
              <w:t>Teks tombol promo tidak berubah saat diklik.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4471D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Tag &lt;script&gt; dijalankan sebelum tombol selesai dirender oleh browser.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8BE7C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Melihat pesan error di tab Console: Cannot read properties of null (reading 'addEventListener').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87662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Memastikan tag &lt;script&gt; diletakkan di baris paling bawah sebelum penutup &lt;/body&gt;.</w:t>
            </w:r>
          </w:p>
        </w:tc>
      </w:tr>
      <w:tr w:rsidR="00DA726E" w14:paraId="1DE4E5F7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F6259" w14:textId="77777777" w:rsidR="00DA726E" w:rsidRPr="00F76585" w:rsidRDefault="00DA726E">
            <w:pPr>
              <w:spacing w:after="40" w:line="276" w:lineRule="auto"/>
              <w:rPr>
                <w:lang w:val="nb-NO"/>
              </w:rPr>
            </w:pPr>
            <w:r w:rsidRPr="00F76585">
              <w:rPr>
                <w:sz w:val="20"/>
                <w:lang w:val="nb-NO"/>
              </w:rPr>
              <w:t>Tulisan di hero card sempat kurang kontras dengan background.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A067C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Pemilihan warna background dan teks yang nilainya terlalu mirip.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F85CF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Melihat tampilan visual dan mengecek warna pada panel Styles DevTools.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98B5C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Mengubah warna background hero menjadi gradasi coklat tua dan teks hero dibuat putih terang #ffffff.</w:t>
            </w:r>
          </w:p>
        </w:tc>
      </w:tr>
      <w:tr w:rsidR="00DA726E" w14:paraId="51D245DD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FBDFB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Branch lokal default masih bernama master.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F5C78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Konfigurasi default git init lama pada sistem.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43ECB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Mengetikkan perintah git branch di terminal.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BCF49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Mengganti nama branch menjadi main dengan perintah git branch -M main.</w:t>
            </w:r>
          </w:p>
        </w:tc>
      </w:tr>
    </w:tbl>
    <w:p w14:paraId="0ACF15A4" w14:textId="77777777" w:rsidR="00DA726E" w:rsidRPr="00F76585" w:rsidRDefault="00D67F0E">
      <w:pPr>
        <w:pStyle w:val="Heading1"/>
        <w:rPr>
          <w:lang w:val="nb-NO"/>
        </w:rPr>
      </w:pPr>
      <w:r w:rsidRPr="00F76585">
        <w:rPr>
          <w:lang w:val="nb-NO"/>
        </w:rPr>
        <w:t>10. Kuis dan Refleksi</w:t>
      </w:r>
    </w:p>
    <w:p w14:paraId="457DECB3" w14:textId="77777777" w:rsidR="00DA726E" w:rsidRPr="004E3A13" w:rsidRDefault="00D67F0E">
      <w:pPr>
        <w:rPr>
          <w:lang w:val="nb-NO"/>
        </w:rPr>
      </w:pPr>
      <w:r w:rsidRPr="004E3A13">
        <w:rPr>
          <w:lang w:val="nb-NO"/>
        </w:rPr>
        <w:t>Tulis hasil kuis interaktif pada materi P01 dan refleksi singkat setelah praktik.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</w:tblPr>
      <w:tblGrid>
        <w:gridCol w:w="3100"/>
        <w:gridCol w:w="1800"/>
        <w:gridCol w:w="4460"/>
      </w:tblGrid>
      <w:tr w:rsidR="00DA726E" w14:paraId="78308D27" w14:textId="77777777"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E6ABE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Kuis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1BB16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w="4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32072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Catatan pemahaman</w:t>
            </w:r>
          </w:p>
        </w:tc>
      </w:tr>
      <w:tr w:rsidR="00DA726E" w14:paraId="0D348F16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405E7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HTTP request-response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0175E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☑ benar ☐ perlu ulang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DE1DE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Mengerti alur kerja browser mengirim request HTTP ke server dan server merespons file halaman web (status 200).</w:t>
            </w:r>
          </w:p>
        </w:tc>
      </w:tr>
      <w:tr w:rsidR="00DA726E" w:rsidRPr="00FA7493" w14:paraId="3E73552E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919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DOM dan JavaScript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17DC3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☑ benar ☐ perlu ulang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19244" w14:textId="350B0E4E" w:rsidR="00DA726E" w:rsidRPr="00FA7493" w:rsidRDefault="00DA726E">
            <w:pPr>
              <w:spacing w:after="40" w:line="276" w:lineRule="auto"/>
              <w:rPr>
                <w:lang w:val="nb-NO"/>
              </w:rPr>
            </w:pPr>
            <w:r w:rsidRPr="00FA7493">
              <w:rPr>
                <w:sz w:val="20"/>
                <w:lang w:val="nb-NO"/>
              </w:rPr>
              <w:t xml:space="preserve">Mengerti bahwa DOM </w:t>
            </w:r>
            <w:r w:rsidR="00096776" w:rsidRPr="00FA7493">
              <w:rPr>
                <w:sz w:val="20"/>
                <w:lang w:val="nb-NO"/>
              </w:rPr>
              <w:t>itu</w:t>
            </w:r>
            <w:r w:rsidRPr="00FA7493">
              <w:rPr>
                <w:sz w:val="20"/>
                <w:lang w:val="nb-NO"/>
              </w:rPr>
              <w:t xml:space="preserve"> elemen HTML menjadi objek yang bisa </w:t>
            </w:r>
            <w:r w:rsidR="00FA7493" w:rsidRPr="00FA7493">
              <w:rPr>
                <w:sz w:val="20"/>
                <w:lang w:val="nb-NO"/>
              </w:rPr>
              <w:t>diedit2</w:t>
            </w:r>
            <w:r w:rsidRPr="00FA7493">
              <w:rPr>
                <w:sz w:val="20"/>
                <w:lang w:val="nb-NO"/>
              </w:rPr>
              <w:t xml:space="preserve"> dengan JavaScript saat ada event.</w:t>
            </w:r>
          </w:p>
        </w:tc>
      </w:tr>
      <w:tr w:rsidR="00DA726E" w14:paraId="604A181A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79C1A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Git commit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59BEA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☑ benar ☐ perlu ulang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D03BE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Mengerti fungsi commit untuk mencatat riwayat perubahan file proyek agar aman dan bisa dipantau progresnya.</w:t>
            </w:r>
          </w:p>
        </w:tc>
      </w:tr>
    </w:tbl>
    <w:p w14:paraId="158B78B6" w14:textId="77777777" w:rsidR="00DA726E" w:rsidRDefault="00D67F0E">
      <w:pPr>
        <w:pStyle w:val="Heading1"/>
      </w:pPr>
      <w:r>
        <w:t>11. Exit Ticket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</w:tblPr>
      <w:tblGrid>
        <w:gridCol w:w="2300"/>
        <w:gridCol w:w="7060"/>
      </w:tblGrid>
      <w:tr w:rsidR="00DA726E" w14:paraId="32EC8BE1" w14:textId="77777777"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29ABC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3 istilah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17FE7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HTTP Request-Response, DOM (Document Object Model), Git Commit</w:t>
            </w:r>
          </w:p>
        </w:tc>
      </w:tr>
      <w:tr w:rsidR="00DA726E" w14:paraId="5ED4414F" w14:textId="77777777"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F0C4F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2 hal dari DevTools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27E1E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Inspect Elements &amp; Styles untuk cek tampilan/CSS, dan Console untuk pantau pesan/error JavaScript</w:t>
            </w:r>
          </w:p>
        </w:tc>
      </w:tr>
      <w:tr w:rsidR="00DA726E" w14:paraId="033E185B" w14:textId="77777777"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A52F0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1 pertanyaan tersisa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ECA49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Bagaimana cara membuat tombol pemesanan bakpia agar bisa langsung terhubung ke chat WhatsApp penjual secara otomatis?</w:t>
            </w:r>
          </w:p>
        </w:tc>
      </w:tr>
      <w:tr w:rsidR="00DA726E" w14:paraId="75F5FE05" w14:textId="77777777"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91DE6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Commit hash P01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CB4EF" w14:textId="481DEB6C" w:rsidR="00DA726E" w:rsidRDefault="004E3A13">
            <w:pPr>
              <w:spacing w:after="40" w:line="276" w:lineRule="auto"/>
            </w:pPr>
            <w:r w:rsidRPr="004E3A13">
              <w:t>https://github.com/Naura567/website-umkm/commit/c18dbcb22c14d3144e372547bd5c501d4c9e7d6d</w:t>
            </w:r>
          </w:p>
        </w:tc>
      </w:tr>
      <w:tr w:rsidR="00DA726E" w14:paraId="0AE01D90" w14:textId="77777777"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F0784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Rencana perbaikan sebelum P02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7BEFE" w14:textId="77777777" w:rsidR="00DA726E" w:rsidRDefault="00DA726E">
            <w:pPr>
              <w:spacing w:after="40" w:line="276" w:lineRule="auto"/>
            </w:pPr>
            <w:r>
              <w:rPr>
                <w:sz w:val="20"/>
              </w:rPr>
              <w:t>Mempelajari lebih dalam layouting dengan CSS flexbox dan grid agar tampilan kartu produk bisa lebih rapi dan responsif.</w:t>
            </w:r>
          </w:p>
        </w:tc>
      </w:tr>
    </w:tbl>
    <w:p w14:paraId="52DACF83" w14:textId="77777777" w:rsidR="00DA726E" w:rsidRDefault="00D67F0E">
      <w:r>
        <w:br w:type="page"/>
      </w:r>
    </w:p>
    <w:p w14:paraId="2F57C941" w14:textId="77777777" w:rsidR="00DA726E" w:rsidRDefault="00D67F0E">
      <w:pPr>
        <w:pStyle w:val="Heading1"/>
      </w:pPr>
      <w:r>
        <w:t>12. Rubrik Ringkas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</w:tblPr>
      <w:tblGrid>
        <w:gridCol w:w="2800"/>
        <w:gridCol w:w="1300"/>
        <w:gridCol w:w="5260"/>
      </w:tblGrid>
      <w:tr w:rsidR="00DA726E" w14:paraId="27C5269B" w14:textId="77777777">
        <w:trPr>
          <w:tblHeader/>
        </w:trPr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09555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Aspek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DCC19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Bobot</w:t>
            </w:r>
          </w:p>
        </w:tc>
        <w:tc>
          <w:tcPr>
            <w:tcW w:w="5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BBC57" w14:textId="77777777" w:rsidR="00DA726E" w:rsidRDefault="00D67F0E">
            <w:pPr>
              <w:spacing w:after="40" w:line="276" w:lineRule="auto"/>
            </w:pPr>
            <w:r>
              <w:rPr>
                <w:b/>
                <w:sz w:val="20"/>
              </w:rPr>
              <w:t>Indikator</w:t>
            </w:r>
          </w:p>
        </w:tc>
      </w:tr>
      <w:tr w:rsidR="00DA726E" w:rsidRPr="00F76585" w14:paraId="3783A361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6C958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Ketepatan konsep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72848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25%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140E7" w14:textId="77777777" w:rsidR="00DA726E" w:rsidRPr="004E3A13" w:rsidRDefault="00D67F0E">
            <w:pPr>
              <w:spacing w:after="40" w:line="276" w:lineRule="auto"/>
              <w:rPr>
                <w:lang w:val="nb-NO"/>
              </w:rPr>
            </w:pPr>
            <w:r w:rsidRPr="004E3A13">
              <w:rPr>
                <w:sz w:val="20"/>
                <w:lang w:val="nb-NO"/>
              </w:rPr>
              <w:t>Browser-server-HTTP, HTML/CSS/JS, DOM, dan Git dapat dijelaskan.</w:t>
            </w:r>
          </w:p>
        </w:tc>
      </w:tr>
      <w:tr w:rsidR="00DA726E" w14:paraId="70278DB6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F8253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Struktur HTML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78BEF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20%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02B3C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Semantic HTML, metadata dasar, heading, dan link resource benar.</w:t>
            </w:r>
          </w:p>
        </w:tc>
      </w:tr>
      <w:tr w:rsidR="00DA726E" w14:paraId="5537B034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4750E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CSS dasar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B7054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15%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122FA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Layout, warna, jarak, card, tombol, dan responsive grid sederhana.</w:t>
            </w:r>
          </w:p>
        </w:tc>
      </w:tr>
      <w:tr w:rsidR="00DA726E" w14:paraId="048EE2FB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F9D7F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JavaScript dasar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9EC79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15%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1C7E9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Event tombol berjalan dan output console dapat dijelaskan.</w:t>
            </w:r>
          </w:p>
        </w:tc>
      </w:tr>
      <w:tr w:rsidR="00DA726E" w14:paraId="54A9FD9E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66689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DevTools dan evidence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88E2E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15%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350A8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Bukti Elements, Styles, Console, Network lengkap dan bersih.</w:t>
            </w:r>
          </w:p>
        </w:tc>
      </w:tr>
      <w:tr w:rsidR="00DA726E" w:rsidRPr="00F76585" w14:paraId="28093068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38645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Git dan kerapian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2BFD0" w14:textId="77777777" w:rsidR="00DA726E" w:rsidRDefault="00D67F0E">
            <w:pPr>
              <w:spacing w:after="40" w:line="276" w:lineRule="auto"/>
            </w:pPr>
            <w:r>
              <w:rPr>
                <w:sz w:val="20"/>
              </w:rPr>
              <w:t>10%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5519F" w14:textId="77777777" w:rsidR="00DA726E" w:rsidRPr="004E3A13" w:rsidRDefault="00D67F0E">
            <w:pPr>
              <w:spacing w:after="40" w:line="276" w:lineRule="auto"/>
              <w:rPr>
                <w:lang w:val="nb-NO"/>
              </w:rPr>
            </w:pPr>
            <w:r w:rsidRPr="004E3A13">
              <w:rPr>
                <w:sz w:val="20"/>
                <w:lang w:val="nb-NO"/>
              </w:rPr>
              <w:t>Commit jelas, struktur folder rapi, tidak ada file rahasia.</w:t>
            </w:r>
          </w:p>
        </w:tc>
      </w:tr>
    </w:tbl>
    <w:p w14:paraId="0392D1FD" w14:textId="77777777" w:rsidR="009B0E84" w:rsidRPr="004E3A13" w:rsidRDefault="009B0E84">
      <w:pPr>
        <w:rPr>
          <w:lang w:val="nb-NO"/>
        </w:rPr>
      </w:pPr>
    </w:p>
    <w:sectPr w:rsidR="009B0E84" w:rsidRPr="004E3A13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34FBF" w14:textId="77777777" w:rsidR="00F742EF" w:rsidRDefault="00F742EF">
      <w:pPr>
        <w:spacing w:after="0" w:line="240" w:lineRule="auto"/>
      </w:pPr>
      <w:r>
        <w:separator/>
      </w:r>
    </w:p>
  </w:endnote>
  <w:endnote w:type="continuationSeparator" w:id="0">
    <w:p w14:paraId="07E7968B" w14:textId="77777777" w:rsidR="00F742EF" w:rsidRDefault="00F742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25878" w14:textId="77777777" w:rsidR="00DA726E" w:rsidRDefault="00D67F0E">
    <w:pPr>
      <w:pStyle w:val="Footer"/>
      <w:jc w:val="center"/>
    </w:pPr>
    <w:r>
      <w:rPr>
        <w:color w:val="667085"/>
        <w:sz w:val="16"/>
      </w:rPr>
      <w:t>Website UMKM · gunakan data dummy, jangan cantumkan secret atau data pribadi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880F5" w14:textId="77777777" w:rsidR="00F742EF" w:rsidRDefault="00F742EF">
      <w:pPr>
        <w:spacing w:after="0" w:line="240" w:lineRule="auto"/>
      </w:pPr>
      <w:r>
        <w:separator/>
      </w:r>
    </w:p>
  </w:footnote>
  <w:footnote w:type="continuationSeparator" w:id="0">
    <w:p w14:paraId="1D0EA903" w14:textId="77777777" w:rsidR="00F742EF" w:rsidRDefault="00F742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7F923" w14:textId="77777777" w:rsidR="00DA726E" w:rsidRDefault="00D67F0E">
    <w:pPr>
      <w:pStyle w:val="Header"/>
    </w:pPr>
    <w:r>
      <w:rPr>
        <w:b/>
        <w:color w:val="667085"/>
        <w:sz w:val="18"/>
      </w:rPr>
      <w:t>Pemrograman Web 1 · P01 · Worksheet Praktikum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4369874">
    <w:abstractNumId w:val="8"/>
  </w:num>
  <w:num w:numId="2" w16cid:durableId="503059261">
    <w:abstractNumId w:val="6"/>
  </w:num>
  <w:num w:numId="3" w16cid:durableId="1890873337">
    <w:abstractNumId w:val="5"/>
  </w:num>
  <w:num w:numId="4" w16cid:durableId="618297900">
    <w:abstractNumId w:val="4"/>
  </w:num>
  <w:num w:numId="5" w16cid:durableId="679890909">
    <w:abstractNumId w:val="7"/>
  </w:num>
  <w:num w:numId="6" w16cid:durableId="1692877056">
    <w:abstractNumId w:val="3"/>
  </w:num>
  <w:num w:numId="7" w16cid:durableId="1814641041">
    <w:abstractNumId w:val="2"/>
  </w:num>
  <w:num w:numId="8" w16cid:durableId="1597834099">
    <w:abstractNumId w:val="1"/>
  </w:num>
  <w:num w:numId="9" w16cid:durableId="2091654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776"/>
    <w:rsid w:val="0015074B"/>
    <w:rsid w:val="0029639D"/>
    <w:rsid w:val="00314173"/>
    <w:rsid w:val="00326F90"/>
    <w:rsid w:val="004E3A13"/>
    <w:rsid w:val="00733BB3"/>
    <w:rsid w:val="007B6C89"/>
    <w:rsid w:val="007C5291"/>
    <w:rsid w:val="009A43EB"/>
    <w:rsid w:val="009B0E84"/>
    <w:rsid w:val="00AA1D8D"/>
    <w:rsid w:val="00B47730"/>
    <w:rsid w:val="00CB0664"/>
    <w:rsid w:val="00D67F0E"/>
    <w:rsid w:val="00DA726E"/>
    <w:rsid w:val="00EE675C"/>
    <w:rsid w:val="00F742EF"/>
    <w:rsid w:val="00F76585"/>
    <w:rsid w:val="00FA7493"/>
    <w:rsid w:val="00FB07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637A70"/>
  <w14:defaultImageDpi w14:val="300"/>
  <w15:docId w15:val="{EFFC9F48-B14B-4A4F-A9C0-8736AA56B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E3A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3A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1493</Words>
  <Characters>8513</Characters>
  <Application>Microsoft Office Word</Application>
  <DocSecurity>0</DocSecurity>
  <Lines>70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>Worksheet P01 - Fondasi Web dan Landing Page UMKM</vt:lpstr>
      <vt:lpstr>1. Tes Awal Diagnostik</vt:lpstr>
      <vt:lpstr>2. Ringkasan Konsep Web</vt:lpstr>
      <vt:lpstr>3. Observasi Live Preview</vt:lpstr>
      <vt:lpstr>4. Praktikum dari Nol - Website UMKM</vt:lpstr>
      <vt:lpstr>5. DevTools Evidence</vt:lpstr>
      <vt:lpstr>6. Git Evidence</vt:lpstr>
      <vt:lpstr>7. Evidence Praktikum Terbimbing</vt:lpstr>
      <vt:lpstr>8. Evidence Tugas Mandiri</vt:lpstr>
      <vt:lpstr>9. Log Masalah dan Perbaikan</vt:lpstr>
      <vt:lpstr>10. Kuis dan Refleksi</vt:lpstr>
      <vt:lpstr>11. Exit Ticket</vt:lpstr>
      <vt:lpstr>12. Rubrik Ringkas</vt:lpstr>
    </vt:vector>
  </TitlesOfParts>
  <Manager/>
  <Company/>
  <LinksUpToDate>false</LinksUpToDate>
  <CharactersWithSpaces>9987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P01 - Fondasi Web dan Landing Page UMKM</dc:title>
  <dc:subject>Pemrograman Web 1</dc:subject>
  <dc:creator>Naura Zahrani</dc:creator>
  <cp:keywords>Pemrograman Web 1, P01, Worksheet, HTML, CSS, JavaScript, Git</cp:keywords>
  <dc:description>Naura Zahrani</dc:description>
  <cp:lastModifiedBy>naura zahrani</cp:lastModifiedBy>
  <cp:revision>8</cp:revision>
  <cp:lastPrinted>2026-09-13T09:15:00Z</cp:lastPrinted>
  <dcterms:created xsi:type="dcterms:W3CDTF">2013-12-23T23:15:00Z</dcterms:created>
  <dcterms:modified xsi:type="dcterms:W3CDTF">2026-09-13T09:25:00Z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3052805a-96be-47a4-997c-7001ece8b047</vt:lpwstr>
  </property>
</Properties>
</file>