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84137" w14:textId="4AED476D" w:rsidR="005C1EAA" w:rsidRDefault="00000000">
      <w:pPr>
        <w:spacing w:after="80" w:line="240" w:lineRule="auto"/>
      </w:pPr>
      <w:r>
        <w:rPr>
          <w:b/>
          <w:color w:val="0B2545"/>
          <w:sz w:val="42"/>
        </w:rPr>
        <w:t xml:space="preserve">Worksheet </w:t>
      </w:r>
      <w:r w:rsidR="00E6215B" w:rsidRPr="00E6215B">
        <w:rPr>
          <w:b/>
          <w:color w:val="0B2545"/>
          <w:sz w:val="42"/>
        </w:rPr>
        <w:t>P08-03 - Pengumpulan Proyek dan Validasi</w:t>
      </w:r>
    </w:p>
    <w:p w14:paraId="510AAD67" w14:textId="3E9A72F0" w:rsidR="005C1EAA" w:rsidRDefault="00000000">
      <w:pPr>
        <w:spacing w:after="200" w:line="276" w:lineRule="auto"/>
      </w:pPr>
      <w:r>
        <w:rPr>
          <w:color w:val="667085"/>
          <w:sz w:val="20"/>
        </w:rPr>
        <w:t>Pemrograman Web 1 -</w:t>
      </w:r>
      <w:r w:rsidR="005C754E" w:rsidRPr="005C754E">
        <w:rPr>
          <w:color w:val="667085"/>
          <w:sz w:val="20"/>
        </w:rPr>
        <w:t xml:space="preserve"> Pengumpulan Proyek dan Validasi</w:t>
      </w:r>
    </w:p>
    <w:tbl>
      <w:tblPr>
        <w:tblStyle w:val="TableGrid"/>
        <w:tblW w:w="9360" w:type="dxa"/>
        <w:tblInd w:w="150" w:type="dxa"/>
        <w:tblLook w:val="04A0" w:firstRow="1" w:lastRow="0" w:firstColumn="1" w:lastColumn="0" w:noHBand="0" w:noVBand="1"/>
      </w:tblPr>
      <w:tblGrid>
        <w:gridCol w:w="2700"/>
        <w:gridCol w:w="6660"/>
      </w:tblGrid>
      <w:tr w:rsidR="005C1EAA" w14:paraId="6339CFA0" w14:textId="77777777">
        <w:trPr>
          <w:tblHeader/>
        </w:trPr>
        <w:tc>
          <w:tcPr>
            <w:tcW w:w="9360" w:type="dxa"/>
            <w:gridSpan w:val="2"/>
            <w:shd w:val="clear" w:color="auto" w:fill="F4F6F9"/>
            <w:tcMar>
              <w:top w:w="110" w:type="dxa"/>
              <w:left w:w="150" w:type="dxa"/>
              <w:bottom w:w="110" w:type="dxa"/>
              <w:right w:w="150" w:type="dxa"/>
            </w:tcMar>
          </w:tcPr>
          <w:p w14:paraId="3C2E9C95" w14:textId="59C6CE64" w:rsidR="005C1EAA" w:rsidRDefault="005C754E" w:rsidP="005C754E">
            <w:pPr>
              <w:spacing w:after="60" w:line="264" w:lineRule="auto"/>
            </w:pPr>
            <w:r w:rsidRPr="005C754E">
              <w:t>P08-03 - Pengumpulan Proyek dan Validasi</w:t>
            </w:r>
          </w:p>
        </w:tc>
      </w:tr>
      <w:tr w:rsidR="005C1EAA" w14:paraId="78DD0176" w14:textId="77777777">
        <w:trPr>
          <w:tblHeader/>
        </w:trPr>
        <w:tc>
          <w:tcPr>
            <w:tcW w:w="2700" w:type="dxa"/>
            <w:shd w:val="clear" w:color="auto" w:fill="E8EEF5"/>
            <w:tcMar>
              <w:top w:w="80" w:type="dxa"/>
              <w:left w:w="120" w:type="dxa"/>
              <w:bottom w:w="80" w:type="dxa"/>
              <w:right w:w="120" w:type="dxa"/>
            </w:tcMar>
          </w:tcPr>
          <w:p w14:paraId="3BDF229D" w14:textId="77777777" w:rsidR="005C1EAA" w:rsidRDefault="00000000">
            <w:pPr>
              <w:spacing w:after="40" w:line="252" w:lineRule="auto"/>
            </w:pPr>
            <w:r>
              <w:rPr>
                <w:b/>
                <w:sz w:val="18"/>
              </w:rPr>
              <w:t>Identitas</w:t>
            </w:r>
          </w:p>
        </w:tc>
        <w:tc>
          <w:tcPr>
            <w:tcW w:w="6660" w:type="dxa"/>
            <w:shd w:val="clear" w:color="auto" w:fill="E8EEF5"/>
            <w:tcMar>
              <w:top w:w="80" w:type="dxa"/>
              <w:left w:w="120" w:type="dxa"/>
              <w:bottom w:w="80" w:type="dxa"/>
              <w:right w:w="120" w:type="dxa"/>
            </w:tcMar>
          </w:tcPr>
          <w:p w14:paraId="7A3FB3AE" w14:textId="77777777" w:rsidR="005C1EAA" w:rsidRDefault="00000000">
            <w:pPr>
              <w:spacing w:after="40" w:line="252" w:lineRule="auto"/>
            </w:pPr>
            <w:r>
              <w:rPr>
                <w:b/>
                <w:sz w:val="18"/>
              </w:rPr>
              <w:t>Isian</w:t>
            </w:r>
          </w:p>
        </w:tc>
      </w:tr>
      <w:tr w:rsidR="005C1EAA" w14:paraId="3ECAEFCD" w14:textId="77777777">
        <w:tc>
          <w:tcPr>
            <w:tcW w:w="2700" w:type="dxa"/>
            <w:tcMar>
              <w:top w:w="80" w:type="dxa"/>
              <w:left w:w="120" w:type="dxa"/>
              <w:bottom w:w="80" w:type="dxa"/>
              <w:right w:w="120" w:type="dxa"/>
            </w:tcMar>
          </w:tcPr>
          <w:p w14:paraId="518DF165" w14:textId="77777777" w:rsidR="005C1EAA" w:rsidRDefault="00000000">
            <w:pPr>
              <w:spacing w:after="40" w:line="252" w:lineRule="auto"/>
            </w:pPr>
            <w:r>
              <w:rPr>
                <w:sz w:val="18"/>
              </w:rPr>
              <w:t>Nama</w:t>
            </w:r>
          </w:p>
        </w:tc>
        <w:tc>
          <w:tcPr>
            <w:tcW w:w="6660" w:type="dxa"/>
            <w:tcMar>
              <w:top w:w="80" w:type="dxa"/>
              <w:left w:w="120" w:type="dxa"/>
              <w:bottom w:w="80" w:type="dxa"/>
              <w:right w:w="120" w:type="dxa"/>
            </w:tcMar>
          </w:tcPr>
          <w:p w14:paraId="4D728E53" w14:textId="77777777" w:rsidR="005C1EAA" w:rsidRDefault="00000000">
            <w:pPr>
              <w:spacing w:after="40" w:line="252" w:lineRule="auto"/>
            </w:pPr>
            <w:r>
              <w:rPr>
                <w:sz w:val="18"/>
              </w:rPr>
              <w:t>Naura Zahrani</w:t>
            </w:r>
          </w:p>
        </w:tc>
      </w:tr>
      <w:tr w:rsidR="005C1EAA" w14:paraId="4D622658" w14:textId="77777777">
        <w:tc>
          <w:tcPr>
            <w:tcW w:w="2700" w:type="dxa"/>
            <w:tcMar>
              <w:top w:w="80" w:type="dxa"/>
              <w:left w:w="120" w:type="dxa"/>
              <w:bottom w:w="80" w:type="dxa"/>
              <w:right w:w="120" w:type="dxa"/>
            </w:tcMar>
          </w:tcPr>
          <w:p w14:paraId="0A5E69A9" w14:textId="77777777" w:rsidR="005C1EAA" w:rsidRDefault="00000000">
            <w:pPr>
              <w:spacing w:after="40" w:line="252" w:lineRule="auto"/>
            </w:pPr>
            <w:r>
              <w:rPr>
                <w:sz w:val="18"/>
              </w:rPr>
              <w:t>NIM</w:t>
            </w:r>
          </w:p>
        </w:tc>
        <w:tc>
          <w:tcPr>
            <w:tcW w:w="6660" w:type="dxa"/>
            <w:tcMar>
              <w:top w:w="80" w:type="dxa"/>
              <w:left w:w="120" w:type="dxa"/>
              <w:bottom w:w="80" w:type="dxa"/>
              <w:right w:w="120" w:type="dxa"/>
            </w:tcMar>
          </w:tcPr>
          <w:p w14:paraId="6308383B" w14:textId="77777777" w:rsidR="005C1EAA" w:rsidRDefault="00000000">
            <w:pPr>
              <w:spacing w:after="40" w:line="252" w:lineRule="auto"/>
            </w:pPr>
            <w:r>
              <w:rPr>
                <w:sz w:val="18"/>
              </w:rPr>
              <w:t>60225012</w:t>
            </w:r>
          </w:p>
        </w:tc>
      </w:tr>
      <w:tr w:rsidR="005C1EAA" w14:paraId="5CB1A8A4" w14:textId="77777777">
        <w:tc>
          <w:tcPr>
            <w:tcW w:w="2700" w:type="dxa"/>
            <w:tcMar>
              <w:top w:w="80" w:type="dxa"/>
              <w:left w:w="120" w:type="dxa"/>
              <w:bottom w:w="80" w:type="dxa"/>
              <w:right w:w="120" w:type="dxa"/>
            </w:tcMar>
          </w:tcPr>
          <w:p w14:paraId="4965E1EC" w14:textId="77777777" w:rsidR="005C1EAA" w:rsidRDefault="00000000">
            <w:pPr>
              <w:spacing w:after="40" w:line="252" w:lineRule="auto"/>
            </w:pPr>
            <w:r>
              <w:rPr>
                <w:sz w:val="18"/>
              </w:rPr>
              <w:t>Kelas</w:t>
            </w:r>
          </w:p>
        </w:tc>
        <w:tc>
          <w:tcPr>
            <w:tcW w:w="6660" w:type="dxa"/>
            <w:tcMar>
              <w:top w:w="80" w:type="dxa"/>
              <w:left w:w="120" w:type="dxa"/>
              <w:bottom w:w="80" w:type="dxa"/>
              <w:right w:w="120" w:type="dxa"/>
            </w:tcMar>
          </w:tcPr>
          <w:p w14:paraId="64990069" w14:textId="77777777" w:rsidR="005C1EAA" w:rsidRDefault="00000000">
            <w:pPr>
              <w:spacing w:after="40" w:line="252" w:lineRule="auto"/>
            </w:pPr>
            <w:r>
              <w:rPr>
                <w:sz w:val="18"/>
              </w:rPr>
              <w:t>INF - B</w:t>
            </w:r>
          </w:p>
        </w:tc>
      </w:tr>
      <w:tr w:rsidR="005C1EAA" w14:paraId="06C00C04" w14:textId="77777777">
        <w:tc>
          <w:tcPr>
            <w:tcW w:w="2700" w:type="dxa"/>
            <w:tcMar>
              <w:top w:w="80" w:type="dxa"/>
              <w:left w:w="120" w:type="dxa"/>
              <w:bottom w:w="80" w:type="dxa"/>
              <w:right w:w="120" w:type="dxa"/>
            </w:tcMar>
          </w:tcPr>
          <w:p w14:paraId="269F7605" w14:textId="77777777" w:rsidR="005C1EAA" w:rsidRDefault="00000000">
            <w:pPr>
              <w:spacing w:after="40" w:line="252" w:lineRule="auto"/>
            </w:pPr>
            <w:r>
              <w:rPr>
                <w:sz w:val="18"/>
              </w:rPr>
              <w:t>Nama UMKM/proyek</w:t>
            </w:r>
          </w:p>
        </w:tc>
        <w:tc>
          <w:tcPr>
            <w:tcW w:w="6660" w:type="dxa"/>
            <w:tcMar>
              <w:top w:w="80" w:type="dxa"/>
              <w:left w:w="120" w:type="dxa"/>
              <w:bottom w:w="80" w:type="dxa"/>
              <w:right w:w="120" w:type="dxa"/>
            </w:tcMar>
          </w:tcPr>
          <w:p w14:paraId="4E7F5A82" w14:textId="77777777" w:rsidR="005C1EAA" w:rsidRDefault="00000000">
            <w:pPr>
              <w:spacing w:after="40" w:line="252" w:lineRule="auto"/>
            </w:pPr>
            <w:r>
              <w:rPr>
                <w:sz w:val="18"/>
              </w:rPr>
              <w:t>Bakpia Id</w:t>
            </w:r>
          </w:p>
        </w:tc>
      </w:tr>
      <w:tr w:rsidR="005C1EAA" w14:paraId="76225450" w14:textId="77777777">
        <w:tc>
          <w:tcPr>
            <w:tcW w:w="2700" w:type="dxa"/>
            <w:tcMar>
              <w:top w:w="80" w:type="dxa"/>
              <w:left w:w="120" w:type="dxa"/>
              <w:bottom w:w="80" w:type="dxa"/>
              <w:right w:w="120" w:type="dxa"/>
            </w:tcMar>
          </w:tcPr>
          <w:p w14:paraId="1099A051" w14:textId="77777777" w:rsidR="005C1EAA" w:rsidRDefault="00000000">
            <w:pPr>
              <w:spacing w:after="40" w:line="252" w:lineRule="auto"/>
            </w:pPr>
            <w:r>
              <w:rPr>
                <w:sz w:val="18"/>
              </w:rPr>
              <w:t>URL repository mahasiswa</w:t>
            </w:r>
          </w:p>
        </w:tc>
        <w:tc>
          <w:tcPr>
            <w:tcW w:w="6660" w:type="dxa"/>
            <w:tcMar>
              <w:top w:w="80" w:type="dxa"/>
              <w:left w:w="120" w:type="dxa"/>
              <w:bottom w:w="80" w:type="dxa"/>
              <w:right w:w="120" w:type="dxa"/>
            </w:tcMar>
          </w:tcPr>
          <w:p w14:paraId="70A7F301" w14:textId="77777777" w:rsidR="005C1EAA" w:rsidRDefault="00000000">
            <w:pPr>
              <w:spacing w:after="40" w:line="252" w:lineRule="auto"/>
            </w:pPr>
            <w:r>
              <w:rPr>
                <w:sz w:val="18"/>
              </w:rPr>
              <w:t>https://github.com/Naura567/website-umkm.git</w:t>
            </w:r>
          </w:p>
        </w:tc>
      </w:tr>
      <w:tr w:rsidR="005C1EAA" w14:paraId="2A0FC6C1" w14:textId="77777777">
        <w:tc>
          <w:tcPr>
            <w:tcW w:w="2700" w:type="dxa"/>
            <w:tcMar>
              <w:top w:w="80" w:type="dxa"/>
              <w:left w:w="120" w:type="dxa"/>
              <w:bottom w:w="80" w:type="dxa"/>
              <w:right w:w="120" w:type="dxa"/>
            </w:tcMar>
          </w:tcPr>
          <w:p w14:paraId="1E097115" w14:textId="7CE1FCEE" w:rsidR="005C1EAA" w:rsidRDefault="00000000">
            <w:pPr>
              <w:spacing w:after="40" w:line="252" w:lineRule="auto"/>
            </w:pPr>
            <w:r>
              <w:rPr>
                <w:sz w:val="18"/>
              </w:rPr>
              <w:t>Commit hash P0</w:t>
            </w:r>
            <w:r w:rsidR="005C754E">
              <w:rPr>
                <w:sz w:val="18"/>
              </w:rPr>
              <w:t>8</w:t>
            </w:r>
          </w:p>
        </w:tc>
        <w:tc>
          <w:tcPr>
            <w:tcW w:w="6660" w:type="dxa"/>
            <w:tcMar>
              <w:top w:w="80" w:type="dxa"/>
              <w:left w:w="120" w:type="dxa"/>
              <w:bottom w:w="80" w:type="dxa"/>
              <w:right w:w="120" w:type="dxa"/>
            </w:tcMar>
          </w:tcPr>
          <w:p w14:paraId="6B43FB62" w14:textId="77777777" w:rsidR="005C1EAA" w:rsidRDefault="00000000">
            <w:pPr>
              <w:spacing w:after="40" w:line="252" w:lineRule="auto"/>
            </w:pPr>
            <w:r>
              <w:rPr>
                <w:sz w:val="18"/>
              </w:rPr>
              <w:t>88db140</w:t>
            </w:r>
          </w:p>
        </w:tc>
      </w:tr>
    </w:tbl>
    <w:p w14:paraId="2198A9D6" w14:textId="77777777" w:rsidR="005C1EAA" w:rsidRDefault="00000000">
      <w:pPr>
        <w:pStyle w:val="Heading1"/>
      </w:pPr>
      <w:r>
        <w:t>1. Audit Baseline P06</w:t>
      </w:r>
    </w:p>
    <w:tbl>
      <w:tblPr>
        <w:tblStyle w:val="TableGrid"/>
        <w:tblW w:w="9360" w:type="dxa"/>
        <w:tblInd w:w="150" w:type="dxa"/>
        <w:tblLook w:val="04A0" w:firstRow="1" w:lastRow="0" w:firstColumn="1" w:lastColumn="0" w:noHBand="0" w:noVBand="1"/>
      </w:tblPr>
      <w:tblGrid>
        <w:gridCol w:w="2150"/>
        <w:gridCol w:w="2800"/>
        <w:gridCol w:w="1900"/>
        <w:gridCol w:w="2510"/>
      </w:tblGrid>
      <w:tr w:rsidR="005C1EAA" w14:paraId="6F80B272" w14:textId="77777777">
        <w:trPr>
          <w:tblHeader/>
        </w:trPr>
        <w:tc>
          <w:tcPr>
            <w:tcW w:w="9360" w:type="dxa"/>
            <w:gridSpan w:val="4"/>
            <w:shd w:val="clear" w:color="auto" w:fill="F4F6F9"/>
            <w:tcMar>
              <w:top w:w="110" w:type="dxa"/>
              <w:left w:w="150" w:type="dxa"/>
              <w:bottom w:w="110" w:type="dxa"/>
              <w:right w:w="150" w:type="dxa"/>
            </w:tcMar>
          </w:tcPr>
          <w:p w14:paraId="78B84B7C" w14:textId="77777777" w:rsidR="005C1EAA" w:rsidRPr="00E0630D" w:rsidRDefault="00000000">
            <w:pPr>
              <w:spacing w:after="60" w:line="264" w:lineRule="auto"/>
              <w:rPr>
                <w:lang w:val="nb-NO"/>
              </w:rPr>
            </w:pPr>
            <w:r w:rsidRPr="00E0630D">
              <w:rPr>
                <w:b/>
                <w:color w:val="0B2545"/>
                <w:sz w:val="20"/>
                <w:lang w:val="nb-NO"/>
              </w:rPr>
              <w:t>Mulai dari proyek sendiri</w:t>
            </w:r>
          </w:p>
          <w:p w14:paraId="5134BE98" w14:textId="77777777" w:rsidR="005C1EAA" w:rsidRDefault="00000000">
            <w:pPr>
              <w:spacing w:after="0" w:line="264" w:lineRule="auto"/>
            </w:pPr>
            <w:r w:rsidRPr="00E0630D">
              <w:rPr>
                <w:sz w:val="18"/>
                <w:lang w:val="nb-NO"/>
              </w:rPr>
              <w:t xml:space="preserve">Buka hasil P06. </w:t>
            </w:r>
            <w:r>
              <w:rPr>
                <w:sz w:val="18"/>
              </w:rPr>
              <w:t>Jangan menambah fitur JavaScript. Catat kondisi nyata HTML/CSS, layout Grid/Flexbox, dan commit terakhir sebelum perbaikan responsif.</w:t>
            </w:r>
          </w:p>
        </w:tc>
      </w:tr>
      <w:tr w:rsidR="005C1EAA" w14:paraId="70A7FC13" w14:textId="77777777">
        <w:trPr>
          <w:tblHeader/>
        </w:trPr>
        <w:tc>
          <w:tcPr>
            <w:tcW w:w="2150" w:type="dxa"/>
            <w:shd w:val="clear" w:color="auto" w:fill="E8EEF5"/>
            <w:tcMar>
              <w:top w:w="80" w:type="dxa"/>
              <w:left w:w="120" w:type="dxa"/>
              <w:bottom w:w="80" w:type="dxa"/>
              <w:right w:w="120" w:type="dxa"/>
            </w:tcMar>
          </w:tcPr>
          <w:p w14:paraId="374AA877" w14:textId="77777777" w:rsidR="005C1EAA" w:rsidRDefault="00000000">
            <w:pPr>
              <w:spacing w:after="40" w:line="252" w:lineRule="auto"/>
            </w:pPr>
            <w:r>
              <w:rPr>
                <w:b/>
                <w:sz w:val="18"/>
              </w:rPr>
              <w:t>Item</w:t>
            </w:r>
          </w:p>
        </w:tc>
        <w:tc>
          <w:tcPr>
            <w:tcW w:w="2800" w:type="dxa"/>
            <w:shd w:val="clear" w:color="auto" w:fill="E8EEF5"/>
            <w:tcMar>
              <w:top w:w="80" w:type="dxa"/>
              <w:left w:w="120" w:type="dxa"/>
              <w:bottom w:w="80" w:type="dxa"/>
              <w:right w:w="120" w:type="dxa"/>
            </w:tcMar>
          </w:tcPr>
          <w:p w14:paraId="462DAA2F" w14:textId="77777777" w:rsidR="005C1EAA" w:rsidRDefault="00000000">
            <w:pPr>
              <w:spacing w:after="40" w:line="252" w:lineRule="auto"/>
            </w:pPr>
            <w:r>
              <w:rPr>
                <w:b/>
                <w:sz w:val="18"/>
              </w:rPr>
              <w:t>Kondisi awal</w:t>
            </w:r>
          </w:p>
        </w:tc>
        <w:tc>
          <w:tcPr>
            <w:tcW w:w="1900" w:type="dxa"/>
            <w:shd w:val="clear" w:color="auto" w:fill="E8EEF5"/>
            <w:tcMar>
              <w:top w:w="80" w:type="dxa"/>
              <w:left w:w="120" w:type="dxa"/>
              <w:bottom w:w="80" w:type="dxa"/>
              <w:right w:w="120" w:type="dxa"/>
            </w:tcMar>
          </w:tcPr>
          <w:p w14:paraId="60E69574" w14:textId="77777777" w:rsidR="005C1EAA" w:rsidRDefault="00000000">
            <w:pPr>
              <w:spacing w:after="40" w:line="252" w:lineRule="auto"/>
            </w:pPr>
            <w:r>
              <w:rPr>
                <w:b/>
                <w:sz w:val="18"/>
              </w:rPr>
              <w:t>Status</w:t>
            </w:r>
          </w:p>
        </w:tc>
        <w:tc>
          <w:tcPr>
            <w:tcW w:w="2510" w:type="dxa"/>
            <w:shd w:val="clear" w:color="auto" w:fill="E8EEF5"/>
            <w:tcMar>
              <w:top w:w="80" w:type="dxa"/>
              <w:left w:w="120" w:type="dxa"/>
              <w:bottom w:w="80" w:type="dxa"/>
              <w:right w:w="120" w:type="dxa"/>
            </w:tcMar>
          </w:tcPr>
          <w:p w14:paraId="09006ED1" w14:textId="77777777" w:rsidR="005C1EAA" w:rsidRDefault="00000000">
            <w:pPr>
              <w:spacing w:after="40" w:line="252" w:lineRule="auto"/>
            </w:pPr>
            <w:r>
              <w:rPr>
                <w:b/>
                <w:sz w:val="18"/>
              </w:rPr>
              <w:t>Tindak lanjut</w:t>
            </w:r>
          </w:p>
        </w:tc>
      </w:tr>
      <w:tr w:rsidR="005C1EAA" w14:paraId="09AC6BC4" w14:textId="77777777">
        <w:tc>
          <w:tcPr>
            <w:tcW w:w="2150" w:type="dxa"/>
            <w:tcMar>
              <w:top w:w="80" w:type="dxa"/>
              <w:left w:w="120" w:type="dxa"/>
              <w:bottom w:w="80" w:type="dxa"/>
              <w:right w:w="120" w:type="dxa"/>
            </w:tcMar>
          </w:tcPr>
          <w:p w14:paraId="777E4EEC" w14:textId="77777777" w:rsidR="005C1EAA" w:rsidRDefault="00000000">
            <w:pPr>
              <w:spacing w:after="40" w:line="252" w:lineRule="auto"/>
            </w:pPr>
            <w:r>
              <w:rPr>
                <w:sz w:val="18"/>
              </w:rPr>
              <w:t>Semua halaman terbuka</w:t>
            </w:r>
          </w:p>
        </w:tc>
        <w:tc>
          <w:tcPr>
            <w:tcW w:w="2800" w:type="dxa"/>
            <w:tcMar>
              <w:top w:w="80" w:type="dxa"/>
              <w:left w:w="120" w:type="dxa"/>
              <w:bottom w:w="80" w:type="dxa"/>
              <w:right w:w="120" w:type="dxa"/>
            </w:tcMar>
          </w:tcPr>
          <w:p w14:paraId="43A6B4D6" w14:textId="77777777" w:rsidR="005C1EAA" w:rsidRDefault="00000000">
            <w:pPr>
              <w:spacing w:after="40" w:line="252" w:lineRule="auto"/>
            </w:pPr>
            <w:r>
              <w:rPr>
                <w:sz w:val="18"/>
              </w:rPr>
              <w:t>5 file halaman (index.html, tentang.html, produk.html, galeri.html, kontak.html) terbuka normal tanpa ada aset yang hilang.</w:t>
            </w:r>
          </w:p>
        </w:tc>
        <w:tc>
          <w:tcPr>
            <w:tcW w:w="1900" w:type="dxa"/>
            <w:tcMar>
              <w:top w:w="80" w:type="dxa"/>
              <w:left w:w="120" w:type="dxa"/>
              <w:bottom w:w="80" w:type="dxa"/>
              <w:right w:w="120" w:type="dxa"/>
            </w:tcMar>
          </w:tcPr>
          <w:p w14:paraId="6D744E61" w14:textId="77777777" w:rsidR="005C1EAA" w:rsidRDefault="00000000">
            <w:pPr>
              <w:spacing w:after="40" w:line="252" w:lineRule="auto"/>
            </w:pPr>
            <w:r>
              <w:rPr>
                <w:sz w:val="18"/>
              </w:rPr>
              <w:t>☑ siap ☐ revisi</w:t>
            </w:r>
          </w:p>
        </w:tc>
        <w:tc>
          <w:tcPr>
            <w:tcW w:w="2510" w:type="dxa"/>
            <w:tcMar>
              <w:top w:w="80" w:type="dxa"/>
              <w:left w:w="120" w:type="dxa"/>
              <w:bottom w:w="80" w:type="dxa"/>
              <w:right w:w="120" w:type="dxa"/>
            </w:tcMar>
          </w:tcPr>
          <w:p w14:paraId="21EFDADF" w14:textId="77777777" w:rsidR="005C1EAA" w:rsidRDefault="00000000">
            <w:pPr>
              <w:spacing w:after="40" w:line="252" w:lineRule="auto"/>
            </w:pPr>
            <w:r>
              <w:rPr>
                <w:sz w:val="18"/>
              </w:rPr>
              <w:t>Siap diuji responsivitasnya ke berbagai viewport sempit untuk mencari letak layout yang rusak.</w:t>
            </w:r>
          </w:p>
        </w:tc>
      </w:tr>
      <w:tr w:rsidR="005C1EAA" w14:paraId="405B66AC" w14:textId="77777777">
        <w:tc>
          <w:tcPr>
            <w:tcW w:w="2150" w:type="dxa"/>
            <w:tcMar>
              <w:top w:w="80" w:type="dxa"/>
              <w:left w:w="120" w:type="dxa"/>
              <w:bottom w:w="80" w:type="dxa"/>
              <w:right w:w="120" w:type="dxa"/>
            </w:tcMar>
          </w:tcPr>
          <w:p w14:paraId="36AEEE02" w14:textId="77777777" w:rsidR="005C1EAA" w:rsidRDefault="00000000">
            <w:pPr>
              <w:spacing w:after="40" w:line="252" w:lineRule="auto"/>
            </w:pPr>
            <w:r>
              <w:rPr>
                <w:sz w:val="18"/>
              </w:rPr>
              <w:t>Meta viewport</w:t>
            </w:r>
          </w:p>
        </w:tc>
        <w:tc>
          <w:tcPr>
            <w:tcW w:w="2800" w:type="dxa"/>
            <w:tcMar>
              <w:top w:w="80" w:type="dxa"/>
              <w:left w:w="120" w:type="dxa"/>
              <w:bottom w:w="80" w:type="dxa"/>
              <w:right w:w="120" w:type="dxa"/>
            </w:tcMar>
          </w:tcPr>
          <w:p w14:paraId="6FED9838" w14:textId="77777777" w:rsidR="005C1EAA" w:rsidRDefault="00000000">
            <w:pPr>
              <w:spacing w:after="40" w:line="252" w:lineRule="auto"/>
            </w:pPr>
            <w:r>
              <w:rPr>
                <w:sz w:val="18"/>
              </w:rPr>
              <w:t>Tag meta viewport (width=device-width, initial-scale=1.0) sudah terpasang di semua halaman tanpa batasan zoom.</w:t>
            </w:r>
          </w:p>
        </w:tc>
        <w:tc>
          <w:tcPr>
            <w:tcW w:w="1900" w:type="dxa"/>
            <w:tcMar>
              <w:top w:w="80" w:type="dxa"/>
              <w:left w:w="120" w:type="dxa"/>
              <w:bottom w:w="80" w:type="dxa"/>
              <w:right w:w="120" w:type="dxa"/>
            </w:tcMar>
          </w:tcPr>
          <w:p w14:paraId="08F57FDA" w14:textId="77777777" w:rsidR="005C1EAA" w:rsidRDefault="00000000">
            <w:pPr>
              <w:spacing w:after="40" w:line="252" w:lineRule="auto"/>
            </w:pPr>
            <w:r>
              <w:rPr>
                <w:sz w:val="18"/>
              </w:rPr>
              <w:t>☑ lengkap ☐ kurang</w:t>
            </w:r>
          </w:p>
        </w:tc>
        <w:tc>
          <w:tcPr>
            <w:tcW w:w="2510" w:type="dxa"/>
            <w:tcMar>
              <w:top w:w="80" w:type="dxa"/>
              <w:left w:w="120" w:type="dxa"/>
              <w:bottom w:w="80" w:type="dxa"/>
              <w:right w:w="120" w:type="dxa"/>
            </w:tcMar>
          </w:tcPr>
          <w:p w14:paraId="4D368A10" w14:textId="77777777" w:rsidR="005C1EAA" w:rsidRDefault="00000000">
            <w:pPr>
              <w:spacing w:after="40" w:line="252" w:lineRule="auto"/>
            </w:pPr>
            <w:r>
              <w:rPr>
                <w:sz w:val="18"/>
              </w:rPr>
              <w:t>Dipertahankan agar rendering di layar HP pas 1:1 dan fitur pinch-to-zoom pengguna tetap bisa reflow.</w:t>
            </w:r>
          </w:p>
        </w:tc>
      </w:tr>
      <w:tr w:rsidR="005C1EAA" w:rsidRPr="003C33C7" w14:paraId="46F18357" w14:textId="77777777">
        <w:tc>
          <w:tcPr>
            <w:tcW w:w="2150" w:type="dxa"/>
            <w:tcMar>
              <w:top w:w="80" w:type="dxa"/>
              <w:left w:w="120" w:type="dxa"/>
              <w:bottom w:w="80" w:type="dxa"/>
              <w:right w:w="120" w:type="dxa"/>
            </w:tcMar>
          </w:tcPr>
          <w:p w14:paraId="0D7EACAE" w14:textId="77777777" w:rsidR="005C1EAA" w:rsidRDefault="00000000">
            <w:pPr>
              <w:spacing w:after="40" w:line="252" w:lineRule="auto"/>
            </w:pPr>
            <w:r>
              <w:rPr>
                <w:sz w:val="18"/>
              </w:rPr>
              <w:t>Grid/Flexbox P06</w:t>
            </w:r>
          </w:p>
        </w:tc>
        <w:tc>
          <w:tcPr>
            <w:tcW w:w="2800" w:type="dxa"/>
            <w:tcMar>
              <w:top w:w="80" w:type="dxa"/>
              <w:left w:w="120" w:type="dxa"/>
              <w:bottom w:w="80" w:type="dxa"/>
              <w:right w:w="120" w:type="dxa"/>
            </w:tcMar>
          </w:tcPr>
          <w:p w14:paraId="4FB33AAB" w14:textId="77777777" w:rsidR="005C1EAA" w:rsidRPr="00E0630D" w:rsidRDefault="00000000">
            <w:pPr>
              <w:spacing w:after="40" w:line="252" w:lineRule="auto"/>
              <w:rPr>
                <w:lang w:val="nb-NO"/>
              </w:rPr>
            </w:pPr>
            <w:r w:rsidRPr="00E0630D">
              <w:rPr>
                <w:sz w:val="18"/>
                <w:lang w:val="nb-NO"/>
              </w:rPr>
              <w:t>Layout desktop masih dipaksa multi-kolom (hero 2 kolom 1.2fr 0.8fr, katalog 3 kolom, galeri 2 kolom, navbar horizontal sejajar).</w:t>
            </w:r>
          </w:p>
        </w:tc>
        <w:tc>
          <w:tcPr>
            <w:tcW w:w="1900" w:type="dxa"/>
            <w:tcMar>
              <w:top w:w="80" w:type="dxa"/>
              <w:left w:w="120" w:type="dxa"/>
              <w:bottom w:w="80" w:type="dxa"/>
              <w:right w:w="120" w:type="dxa"/>
            </w:tcMar>
          </w:tcPr>
          <w:p w14:paraId="29DE9973" w14:textId="77777777" w:rsidR="005C1EAA" w:rsidRDefault="00000000">
            <w:pPr>
              <w:spacing w:after="40" w:line="252" w:lineRule="auto"/>
            </w:pPr>
            <w:r>
              <w:rPr>
                <w:sz w:val="18"/>
              </w:rPr>
              <w:t>☐ stabil ☑ gagal</w:t>
            </w:r>
          </w:p>
        </w:tc>
        <w:tc>
          <w:tcPr>
            <w:tcW w:w="2510" w:type="dxa"/>
            <w:tcMar>
              <w:top w:w="80" w:type="dxa"/>
              <w:left w:w="120" w:type="dxa"/>
              <w:bottom w:w="80" w:type="dxa"/>
              <w:right w:w="120" w:type="dxa"/>
            </w:tcMar>
          </w:tcPr>
          <w:p w14:paraId="5BB196C2" w14:textId="77777777" w:rsidR="005C1EAA" w:rsidRPr="00E0630D" w:rsidRDefault="00000000">
            <w:pPr>
              <w:spacing w:after="40" w:line="252" w:lineRule="auto"/>
              <w:rPr>
                <w:lang w:val="nb-NO"/>
              </w:rPr>
            </w:pPr>
            <w:r w:rsidRPr="00E0630D">
              <w:rPr>
                <w:sz w:val="18"/>
                <w:lang w:val="nb-NO"/>
              </w:rPr>
              <w:t>Dirombak menjadi baseline mobile-first (1 kolom / stack vertikal / scroll horizontal) di luar media query.</w:t>
            </w:r>
          </w:p>
        </w:tc>
      </w:tr>
      <w:tr w:rsidR="005C1EAA" w14:paraId="1E6828BF" w14:textId="77777777">
        <w:tc>
          <w:tcPr>
            <w:tcW w:w="2150" w:type="dxa"/>
            <w:tcMar>
              <w:top w:w="80" w:type="dxa"/>
              <w:left w:w="120" w:type="dxa"/>
              <w:bottom w:w="80" w:type="dxa"/>
              <w:right w:w="120" w:type="dxa"/>
            </w:tcMar>
          </w:tcPr>
          <w:p w14:paraId="3A488BE7" w14:textId="77777777" w:rsidR="005C1EAA" w:rsidRDefault="00000000">
            <w:pPr>
              <w:spacing w:after="40" w:line="252" w:lineRule="auto"/>
            </w:pPr>
            <w:r>
              <w:rPr>
                <w:sz w:val="18"/>
              </w:rPr>
              <w:t>Gambar dan tabel</w:t>
            </w:r>
          </w:p>
        </w:tc>
        <w:tc>
          <w:tcPr>
            <w:tcW w:w="2800" w:type="dxa"/>
            <w:tcMar>
              <w:top w:w="80" w:type="dxa"/>
              <w:left w:w="120" w:type="dxa"/>
              <w:bottom w:w="80" w:type="dxa"/>
              <w:right w:w="120" w:type="dxa"/>
            </w:tcMar>
          </w:tcPr>
          <w:p w14:paraId="0C2BFAF5" w14:textId="77777777" w:rsidR="005C1EAA" w:rsidRDefault="00000000">
            <w:pPr>
              <w:spacing w:after="40" w:line="252" w:lineRule="auto"/>
            </w:pPr>
            <w:r>
              <w:rPr>
                <w:sz w:val="18"/>
              </w:rPr>
              <w:t>Gambar sudah punya max-width: 100%, tapi tabel harga di produk.html kaku dan memicu horizontal overflow di layar &lt; 640px.</w:t>
            </w:r>
          </w:p>
        </w:tc>
        <w:tc>
          <w:tcPr>
            <w:tcW w:w="1900" w:type="dxa"/>
            <w:tcMar>
              <w:top w:w="80" w:type="dxa"/>
              <w:left w:w="120" w:type="dxa"/>
              <w:bottom w:w="80" w:type="dxa"/>
              <w:right w:w="120" w:type="dxa"/>
            </w:tcMar>
          </w:tcPr>
          <w:p w14:paraId="0E473AE9" w14:textId="77777777" w:rsidR="005C1EAA" w:rsidRDefault="00000000">
            <w:pPr>
              <w:spacing w:after="40" w:line="252" w:lineRule="auto"/>
            </w:pPr>
            <w:r>
              <w:rPr>
                <w:sz w:val="18"/>
              </w:rPr>
              <w:t>☐ aman ☑ overflow</w:t>
            </w:r>
          </w:p>
        </w:tc>
        <w:tc>
          <w:tcPr>
            <w:tcW w:w="2510" w:type="dxa"/>
            <w:tcMar>
              <w:top w:w="80" w:type="dxa"/>
              <w:left w:w="120" w:type="dxa"/>
              <w:bottom w:w="80" w:type="dxa"/>
              <w:right w:w="120" w:type="dxa"/>
            </w:tcMar>
          </w:tcPr>
          <w:p w14:paraId="5DABAF12" w14:textId="77777777" w:rsidR="005C1EAA" w:rsidRDefault="00000000">
            <w:pPr>
              <w:spacing w:after="40" w:line="252" w:lineRule="auto"/>
            </w:pPr>
            <w:r>
              <w:rPr>
                <w:sz w:val="18"/>
              </w:rPr>
              <w:t>Bungkus tabel dalam .table-scroll ber-overflow-x: auto dan lengkapi atribut width/height serta loading="lazy" pada semua gambar.</w:t>
            </w:r>
          </w:p>
        </w:tc>
      </w:tr>
      <w:tr w:rsidR="005C1EAA" w:rsidRPr="003C33C7" w14:paraId="49A8E91C" w14:textId="77777777">
        <w:tc>
          <w:tcPr>
            <w:tcW w:w="2150" w:type="dxa"/>
            <w:tcMar>
              <w:top w:w="80" w:type="dxa"/>
              <w:left w:w="120" w:type="dxa"/>
              <w:bottom w:w="80" w:type="dxa"/>
              <w:right w:w="120" w:type="dxa"/>
            </w:tcMar>
          </w:tcPr>
          <w:p w14:paraId="1CEFEDBF" w14:textId="77777777" w:rsidR="005C1EAA" w:rsidRDefault="00000000">
            <w:pPr>
              <w:spacing w:after="40" w:line="252" w:lineRule="auto"/>
            </w:pPr>
            <w:r>
              <w:rPr>
                <w:sz w:val="18"/>
              </w:rPr>
              <w:lastRenderedPageBreak/>
              <w:t>Form dan keyboard focus</w:t>
            </w:r>
          </w:p>
        </w:tc>
        <w:tc>
          <w:tcPr>
            <w:tcW w:w="2800" w:type="dxa"/>
            <w:tcMar>
              <w:top w:w="80" w:type="dxa"/>
              <w:left w:w="120" w:type="dxa"/>
              <w:bottom w:w="80" w:type="dxa"/>
              <w:right w:w="120" w:type="dxa"/>
            </w:tcMar>
          </w:tcPr>
          <w:p w14:paraId="3B80815E" w14:textId="77777777" w:rsidR="005C1EAA" w:rsidRDefault="00000000">
            <w:pPr>
              <w:spacing w:after="40" w:line="252" w:lineRule="auto"/>
            </w:pPr>
            <w:r>
              <w:rPr>
                <w:sz w:val="18"/>
              </w:rPr>
              <w:t>Form di kontak.html lurus ke bawah, indikator :focus-visible warna hijau kontras, alur Tab keyboard normal.</w:t>
            </w:r>
          </w:p>
        </w:tc>
        <w:tc>
          <w:tcPr>
            <w:tcW w:w="1900" w:type="dxa"/>
            <w:tcMar>
              <w:top w:w="80" w:type="dxa"/>
              <w:left w:w="120" w:type="dxa"/>
              <w:bottom w:w="80" w:type="dxa"/>
              <w:right w:w="120" w:type="dxa"/>
            </w:tcMar>
          </w:tcPr>
          <w:p w14:paraId="4BEFC9D7" w14:textId="77777777" w:rsidR="005C1EAA" w:rsidRDefault="00000000">
            <w:pPr>
              <w:spacing w:after="40" w:line="252" w:lineRule="auto"/>
            </w:pPr>
            <w:r>
              <w:rPr>
                <w:sz w:val="18"/>
              </w:rPr>
              <w:t>☑ aman ☐ gagal</w:t>
            </w:r>
          </w:p>
        </w:tc>
        <w:tc>
          <w:tcPr>
            <w:tcW w:w="2510" w:type="dxa"/>
            <w:tcMar>
              <w:top w:w="80" w:type="dxa"/>
              <w:left w:w="120" w:type="dxa"/>
              <w:bottom w:w="80" w:type="dxa"/>
              <w:right w:w="120" w:type="dxa"/>
            </w:tcMar>
          </w:tcPr>
          <w:p w14:paraId="491F1D03" w14:textId="77777777" w:rsidR="005C1EAA" w:rsidRPr="00E0630D" w:rsidRDefault="00000000">
            <w:pPr>
              <w:spacing w:after="40" w:line="252" w:lineRule="auto"/>
              <w:rPr>
                <w:lang w:val="nb-NO"/>
              </w:rPr>
            </w:pPr>
            <w:r w:rsidRPr="00E0630D">
              <w:rPr>
                <w:sz w:val="18"/>
                <w:lang w:val="nb-NO"/>
              </w:rPr>
              <w:t>Pertahankan urutan tabulasi dan pastikan input serta tombol form nyaman di-tap di layar sentuh.</w:t>
            </w:r>
          </w:p>
        </w:tc>
      </w:tr>
      <w:tr w:rsidR="005C1EAA" w14:paraId="36121C48" w14:textId="77777777">
        <w:tc>
          <w:tcPr>
            <w:tcW w:w="2150" w:type="dxa"/>
            <w:tcMar>
              <w:top w:w="80" w:type="dxa"/>
              <w:left w:w="120" w:type="dxa"/>
              <w:bottom w:w="80" w:type="dxa"/>
              <w:right w:w="120" w:type="dxa"/>
            </w:tcMar>
          </w:tcPr>
          <w:p w14:paraId="7003BC06" w14:textId="77777777" w:rsidR="005C1EAA" w:rsidRDefault="00000000">
            <w:pPr>
              <w:spacing w:after="40" w:line="252" w:lineRule="auto"/>
            </w:pPr>
            <w:r>
              <w:rPr>
                <w:sz w:val="18"/>
              </w:rPr>
              <w:t>Console dan Git status</w:t>
            </w:r>
          </w:p>
        </w:tc>
        <w:tc>
          <w:tcPr>
            <w:tcW w:w="2800" w:type="dxa"/>
            <w:tcMar>
              <w:top w:w="80" w:type="dxa"/>
              <w:left w:w="120" w:type="dxa"/>
              <w:bottom w:w="80" w:type="dxa"/>
              <w:right w:w="120" w:type="dxa"/>
            </w:tcMar>
          </w:tcPr>
          <w:p w14:paraId="5A511EC0" w14:textId="77777777" w:rsidR="005C1EAA" w:rsidRDefault="00000000">
            <w:pPr>
              <w:spacing w:after="40" w:line="252" w:lineRule="auto"/>
            </w:pPr>
            <w:r>
              <w:rPr>
                <w:sz w:val="18"/>
              </w:rPr>
              <w:t>Console DevTools bersih dari error, working tree git bersih di commit P06 (88db140).</w:t>
            </w:r>
          </w:p>
        </w:tc>
        <w:tc>
          <w:tcPr>
            <w:tcW w:w="1900" w:type="dxa"/>
            <w:tcMar>
              <w:top w:w="80" w:type="dxa"/>
              <w:left w:w="120" w:type="dxa"/>
              <w:bottom w:w="80" w:type="dxa"/>
              <w:right w:w="120" w:type="dxa"/>
            </w:tcMar>
          </w:tcPr>
          <w:p w14:paraId="75158D3B" w14:textId="77777777" w:rsidR="005C1EAA" w:rsidRDefault="00000000">
            <w:pPr>
              <w:spacing w:after="40" w:line="252" w:lineRule="auto"/>
            </w:pPr>
            <w:r>
              <w:rPr>
                <w:sz w:val="18"/>
              </w:rPr>
              <w:t>☑ bersih ☐ temuan</w:t>
            </w:r>
          </w:p>
        </w:tc>
        <w:tc>
          <w:tcPr>
            <w:tcW w:w="2510" w:type="dxa"/>
            <w:tcMar>
              <w:top w:w="80" w:type="dxa"/>
              <w:left w:w="120" w:type="dxa"/>
              <w:bottom w:w="80" w:type="dxa"/>
              <w:right w:w="120" w:type="dxa"/>
            </w:tcMar>
          </w:tcPr>
          <w:p w14:paraId="56D7F656" w14:textId="77777777" w:rsidR="005C1EAA" w:rsidRDefault="00000000">
            <w:pPr>
              <w:spacing w:after="40" w:line="252" w:lineRule="auto"/>
            </w:pPr>
            <w:r>
              <w:rPr>
                <w:sz w:val="18"/>
              </w:rPr>
              <w:t>Siap memulai pengerjaan penyesuaian layout responsif mobile-first untuk P07.</w:t>
            </w:r>
          </w:p>
        </w:tc>
      </w:tr>
    </w:tbl>
    <w:p w14:paraId="6FD3C43B" w14:textId="77777777" w:rsidR="005C1EAA" w:rsidRDefault="00000000">
      <w:pPr>
        <w:pStyle w:val="Heading1"/>
      </w:pPr>
      <w:r>
        <w:t>2. Log Kegagalan Konten</w:t>
      </w:r>
    </w:p>
    <w:tbl>
      <w:tblPr>
        <w:tblStyle w:val="TableGrid"/>
        <w:tblW w:w="9360" w:type="dxa"/>
        <w:tblInd w:w="120" w:type="dxa"/>
        <w:tblLook w:val="04A0" w:firstRow="1" w:lastRow="0" w:firstColumn="1" w:lastColumn="0" w:noHBand="0" w:noVBand="1"/>
      </w:tblPr>
      <w:tblGrid>
        <w:gridCol w:w="1600"/>
        <w:gridCol w:w="1800"/>
        <w:gridCol w:w="2350"/>
        <w:gridCol w:w="2350"/>
        <w:gridCol w:w="1260"/>
      </w:tblGrid>
      <w:tr w:rsidR="005C1EAA" w14:paraId="7EE38743" w14:textId="77777777">
        <w:trPr>
          <w:tblHeader/>
        </w:trPr>
        <w:tc>
          <w:tcPr>
            <w:tcW w:w="1600" w:type="dxa"/>
            <w:shd w:val="clear" w:color="auto" w:fill="E8EEF5"/>
            <w:tcMar>
              <w:top w:w="80" w:type="dxa"/>
              <w:left w:w="120" w:type="dxa"/>
              <w:bottom w:w="80" w:type="dxa"/>
              <w:right w:w="120" w:type="dxa"/>
            </w:tcMar>
          </w:tcPr>
          <w:p w14:paraId="2A1BEF9D" w14:textId="77777777" w:rsidR="005C1EAA" w:rsidRDefault="00000000">
            <w:pPr>
              <w:spacing w:after="40" w:line="252" w:lineRule="auto"/>
            </w:pPr>
            <w:r>
              <w:rPr>
                <w:b/>
                <w:sz w:val="18"/>
              </w:rPr>
              <w:t>Halaman/area</w:t>
            </w:r>
          </w:p>
        </w:tc>
        <w:tc>
          <w:tcPr>
            <w:tcW w:w="1800" w:type="dxa"/>
            <w:shd w:val="clear" w:color="auto" w:fill="E8EEF5"/>
            <w:tcMar>
              <w:top w:w="80" w:type="dxa"/>
              <w:left w:w="120" w:type="dxa"/>
              <w:bottom w:w="80" w:type="dxa"/>
              <w:right w:w="120" w:type="dxa"/>
            </w:tcMar>
          </w:tcPr>
          <w:p w14:paraId="0CC42E55" w14:textId="77777777" w:rsidR="005C1EAA" w:rsidRDefault="00000000">
            <w:pPr>
              <w:spacing w:after="40" w:line="252" w:lineRule="auto"/>
            </w:pPr>
            <w:r>
              <w:rPr>
                <w:b/>
                <w:sz w:val="18"/>
              </w:rPr>
              <w:t>Viewport/kondisi</w:t>
            </w:r>
          </w:p>
        </w:tc>
        <w:tc>
          <w:tcPr>
            <w:tcW w:w="2350" w:type="dxa"/>
            <w:shd w:val="clear" w:color="auto" w:fill="E8EEF5"/>
            <w:tcMar>
              <w:top w:w="80" w:type="dxa"/>
              <w:left w:w="120" w:type="dxa"/>
              <w:bottom w:w="80" w:type="dxa"/>
              <w:right w:w="120" w:type="dxa"/>
            </w:tcMar>
          </w:tcPr>
          <w:p w14:paraId="5D32339E" w14:textId="77777777" w:rsidR="005C1EAA" w:rsidRDefault="00000000">
            <w:pPr>
              <w:spacing w:after="40" w:line="252" w:lineRule="auto"/>
            </w:pPr>
            <w:r>
              <w:rPr>
                <w:b/>
                <w:sz w:val="18"/>
              </w:rPr>
              <w:t>Gejala</w:t>
            </w:r>
          </w:p>
        </w:tc>
        <w:tc>
          <w:tcPr>
            <w:tcW w:w="2350" w:type="dxa"/>
            <w:shd w:val="clear" w:color="auto" w:fill="E8EEF5"/>
            <w:tcMar>
              <w:top w:w="80" w:type="dxa"/>
              <w:left w:w="120" w:type="dxa"/>
              <w:bottom w:w="80" w:type="dxa"/>
              <w:right w:w="120" w:type="dxa"/>
            </w:tcMar>
          </w:tcPr>
          <w:p w14:paraId="69F30BD6" w14:textId="77777777" w:rsidR="005C1EAA" w:rsidRDefault="00000000">
            <w:pPr>
              <w:spacing w:after="40" w:line="252" w:lineRule="auto"/>
            </w:pPr>
            <w:r>
              <w:rPr>
                <w:b/>
                <w:sz w:val="18"/>
              </w:rPr>
              <w:t>Elemen penyebab</w:t>
            </w:r>
          </w:p>
        </w:tc>
        <w:tc>
          <w:tcPr>
            <w:tcW w:w="1260" w:type="dxa"/>
            <w:shd w:val="clear" w:color="auto" w:fill="E8EEF5"/>
            <w:tcMar>
              <w:top w:w="80" w:type="dxa"/>
              <w:left w:w="120" w:type="dxa"/>
              <w:bottom w:w="80" w:type="dxa"/>
              <w:right w:w="120" w:type="dxa"/>
            </w:tcMar>
          </w:tcPr>
          <w:p w14:paraId="2C1A0FF9" w14:textId="77777777" w:rsidR="005C1EAA" w:rsidRDefault="00000000">
            <w:pPr>
              <w:spacing w:after="40" w:line="252" w:lineRule="auto"/>
            </w:pPr>
            <w:r>
              <w:rPr>
                <w:b/>
                <w:sz w:val="18"/>
              </w:rPr>
              <w:t>Prioritas</w:t>
            </w:r>
          </w:p>
        </w:tc>
      </w:tr>
      <w:tr w:rsidR="005C1EAA" w14:paraId="71CEC775" w14:textId="77777777">
        <w:tc>
          <w:tcPr>
            <w:tcW w:w="1600" w:type="dxa"/>
            <w:tcMar>
              <w:top w:w="80" w:type="dxa"/>
              <w:left w:w="120" w:type="dxa"/>
              <w:bottom w:w="80" w:type="dxa"/>
              <w:right w:w="120" w:type="dxa"/>
            </w:tcMar>
          </w:tcPr>
          <w:p w14:paraId="79C9244D" w14:textId="77777777" w:rsidR="005C1EAA" w:rsidRDefault="00000000">
            <w:pPr>
              <w:spacing w:after="40" w:line="252" w:lineRule="auto"/>
            </w:pPr>
            <w:r>
              <w:rPr>
                <w:sz w:val="18"/>
              </w:rPr>
              <w:t>Navigasi</w:t>
            </w:r>
          </w:p>
        </w:tc>
        <w:tc>
          <w:tcPr>
            <w:tcW w:w="1800" w:type="dxa"/>
            <w:tcMar>
              <w:top w:w="80" w:type="dxa"/>
              <w:left w:w="120" w:type="dxa"/>
              <w:bottom w:w="80" w:type="dxa"/>
              <w:right w:w="120" w:type="dxa"/>
            </w:tcMar>
          </w:tcPr>
          <w:p w14:paraId="34828DB1" w14:textId="77777777" w:rsidR="005C1EAA" w:rsidRDefault="00000000">
            <w:pPr>
              <w:spacing w:after="40" w:line="252" w:lineRule="auto"/>
            </w:pPr>
            <w:r>
              <w:rPr>
                <w:sz w:val="18"/>
              </w:rPr>
              <w:t>&lt; 600px (Layar smartphone potret)</w:t>
            </w:r>
          </w:p>
        </w:tc>
        <w:tc>
          <w:tcPr>
            <w:tcW w:w="2350" w:type="dxa"/>
            <w:tcMar>
              <w:top w:w="80" w:type="dxa"/>
              <w:left w:w="120" w:type="dxa"/>
              <w:bottom w:w="80" w:type="dxa"/>
              <w:right w:w="120" w:type="dxa"/>
            </w:tcMar>
          </w:tcPr>
          <w:p w14:paraId="0F82928D" w14:textId="77777777" w:rsidR="005C1EAA" w:rsidRPr="00E0630D" w:rsidRDefault="00000000">
            <w:pPr>
              <w:spacing w:after="40" w:line="252" w:lineRule="auto"/>
              <w:rPr>
                <w:lang w:val="nb-NO"/>
              </w:rPr>
            </w:pPr>
            <w:r w:rsidRPr="00E0630D">
              <w:rPr>
                <w:sz w:val="18"/>
                <w:lang w:val="nb-NO"/>
              </w:rPr>
              <w:t>Tautan menu berjejer mendesak logo brand, menu terlipat ke bawah bertumpuk tidak beraturan dan memakan area layar.</w:t>
            </w:r>
          </w:p>
        </w:tc>
        <w:tc>
          <w:tcPr>
            <w:tcW w:w="2350" w:type="dxa"/>
            <w:tcMar>
              <w:top w:w="80" w:type="dxa"/>
              <w:left w:w="120" w:type="dxa"/>
              <w:bottom w:w="80" w:type="dxa"/>
              <w:right w:w="120" w:type="dxa"/>
            </w:tcMar>
          </w:tcPr>
          <w:p w14:paraId="1F3CD722" w14:textId="77777777" w:rsidR="005C1EAA" w:rsidRDefault="00000000">
            <w:pPr>
              <w:spacing w:after="40" w:line="252" w:lineRule="auto"/>
            </w:pPr>
            <w:r>
              <w:rPr>
                <w:sz w:val="18"/>
              </w:rPr>
              <w:t>.nav flex-direction: row sejajar tanpa penanganan ruang sempit.</w:t>
            </w:r>
          </w:p>
        </w:tc>
        <w:tc>
          <w:tcPr>
            <w:tcW w:w="1260" w:type="dxa"/>
            <w:tcMar>
              <w:top w:w="80" w:type="dxa"/>
              <w:left w:w="120" w:type="dxa"/>
              <w:bottom w:w="80" w:type="dxa"/>
              <w:right w:w="120" w:type="dxa"/>
            </w:tcMar>
          </w:tcPr>
          <w:p w14:paraId="7C15F7C2" w14:textId="77777777" w:rsidR="005C1EAA" w:rsidRDefault="00000000">
            <w:pPr>
              <w:spacing w:after="40" w:line="252" w:lineRule="auto"/>
            </w:pPr>
            <w:r>
              <w:rPr>
                <w:sz w:val="18"/>
              </w:rPr>
              <w:t>Tinggi</w:t>
            </w:r>
          </w:p>
        </w:tc>
      </w:tr>
      <w:tr w:rsidR="005C1EAA" w14:paraId="4EFBDC91" w14:textId="77777777">
        <w:tc>
          <w:tcPr>
            <w:tcW w:w="1600" w:type="dxa"/>
            <w:tcMar>
              <w:top w:w="80" w:type="dxa"/>
              <w:left w:w="120" w:type="dxa"/>
              <w:bottom w:w="80" w:type="dxa"/>
              <w:right w:w="120" w:type="dxa"/>
            </w:tcMar>
          </w:tcPr>
          <w:p w14:paraId="24C6C89E" w14:textId="77777777" w:rsidR="005C1EAA" w:rsidRDefault="00000000">
            <w:pPr>
              <w:spacing w:after="40" w:line="252" w:lineRule="auto"/>
            </w:pPr>
            <w:r>
              <w:rPr>
                <w:sz w:val="18"/>
              </w:rPr>
              <w:t>Hero</w:t>
            </w:r>
          </w:p>
        </w:tc>
        <w:tc>
          <w:tcPr>
            <w:tcW w:w="1800" w:type="dxa"/>
            <w:tcMar>
              <w:top w:w="80" w:type="dxa"/>
              <w:left w:w="120" w:type="dxa"/>
              <w:bottom w:w="80" w:type="dxa"/>
              <w:right w:w="120" w:type="dxa"/>
            </w:tcMar>
          </w:tcPr>
          <w:p w14:paraId="790B2BA3" w14:textId="77777777" w:rsidR="005C1EAA" w:rsidRDefault="00000000">
            <w:pPr>
              <w:spacing w:after="40" w:line="252" w:lineRule="auto"/>
            </w:pPr>
            <w:r>
              <w:rPr>
                <w:sz w:val="18"/>
              </w:rPr>
              <w:t>&lt; 768px (Mobile &amp; tablet sempit)</w:t>
            </w:r>
          </w:p>
        </w:tc>
        <w:tc>
          <w:tcPr>
            <w:tcW w:w="2350" w:type="dxa"/>
            <w:tcMar>
              <w:top w:w="80" w:type="dxa"/>
              <w:left w:w="120" w:type="dxa"/>
              <w:bottom w:w="80" w:type="dxa"/>
              <w:right w:w="120" w:type="dxa"/>
            </w:tcMar>
          </w:tcPr>
          <w:p w14:paraId="3C960F0A" w14:textId="77777777" w:rsidR="005C1EAA" w:rsidRPr="00E0630D" w:rsidRDefault="00000000">
            <w:pPr>
              <w:spacing w:after="40" w:line="252" w:lineRule="auto"/>
              <w:rPr>
                <w:lang w:val="nb-NO"/>
              </w:rPr>
            </w:pPr>
            <w:r w:rsidRPr="00E0630D">
              <w:rPr>
                <w:sz w:val="18"/>
                <w:lang w:val="nb-NO"/>
              </w:rPr>
              <w:t>Teks copy dan foto bakpia matcha dipaksa 2 kolom, teks menjadi terjepit gepeng dan tinggi baris memanjang canggung.</w:t>
            </w:r>
          </w:p>
        </w:tc>
        <w:tc>
          <w:tcPr>
            <w:tcW w:w="2350" w:type="dxa"/>
            <w:tcMar>
              <w:top w:w="80" w:type="dxa"/>
              <w:left w:w="120" w:type="dxa"/>
              <w:bottom w:w="80" w:type="dxa"/>
              <w:right w:w="120" w:type="dxa"/>
            </w:tcMar>
          </w:tcPr>
          <w:p w14:paraId="63CBD22A" w14:textId="77777777" w:rsidR="005C1EAA" w:rsidRDefault="00000000">
            <w:pPr>
              <w:spacing w:after="40" w:line="252" w:lineRule="auto"/>
            </w:pPr>
            <w:r>
              <w:rPr>
                <w:sz w:val="18"/>
              </w:rPr>
              <w:t>.hero dengan grid-template-columns: 1.2fr 0.8fr langsung di layar sempit.</w:t>
            </w:r>
          </w:p>
        </w:tc>
        <w:tc>
          <w:tcPr>
            <w:tcW w:w="1260" w:type="dxa"/>
            <w:tcMar>
              <w:top w:w="80" w:type="dxa"/>
              <w:left w:w="120" w:type="dxa"/>
              <w:bottom w:w="80" w:type="dxa"/>
              <w:right w:w="120" w:type="dxa"/>
            </w:tcMar>
          </w:tcPr>
          <w:p w14:paraId="1D4A85CD" w14:textId="77777777" w:rsidR="005C1EAA" w:rsidRDefault="00000000">
            <w:pPr>
              <w:spacing w:after="40" w:line="252" w:lineRule="auto"/>
            </w:pPr>
            <w:r>
              <w:rPr>
                <w:sz w:val="18"/>
              </w:rPr>
              <w:t>Tinggi</w:t>
            </w:r>
          </w:p>
        </w:tc>
      </w:tr>
      <w:tr w:rsidR="005C1EAA" w14:paraId="1E61AD29" w14:textId="77777777">
        <w:tc>
          <w:tcPr>
            <w:tcW w:w="1600" w:type="dxa"/>
            <w:tcMar>
              <w:top w:w="80" w:type="dxa"/>
              <w:left w:w="120" w:type="dxa"/>
              <w:bottom w:w="80" w:type="dxa"/>
              <w:right w:w="120" w:type="dxa"/>
            </w:tcMar>
          </w:tcPr>
          <w:p w14:paraId="2F499160" w14:textId="77777777" w:rsidR="005C1EAA" w:rsidRDefault="00000000">
            <w:pPr>
              <w:spacing w:after="40" w:line="252" w:lineRule="auto"/>
            </w:pPr>
            <w:r>
              <w:rPr>
                <w:sz w:val="18"/>
              </w:rPr>
              <w:t>Katalog/galeri</w:t>
            </w:r>
          </w:p>
        </w:tc>
        <w:tc>
          <w:tcPr>
            <w:tcW w:w="1800" w:type="dxa"/>
            <w:tcMar>
              <w:top w:w="80" w:type="dxa"/>
              <w:left w:w="120" w:type="dxa"/>
              <w:bottom w:w="80" w:type="dxa"/>
              <w:right w:w="120" w:type="dxa"/>
            </w:tcMar>
          </w:tcPr>
          <w:p w14:paraId="345ADC87" w14:textId="77777777" w:rsidR="005C1EAA" w:rsidRDefault="00000000">
            <w:pPr>
              <w:spacing w:after="40" w:line="252" w:lineRule="auto"/>
            </w:pPr>
            <w:r>
              <w:rPr>
                <w:sz w:val="18"/>
              </w:rPr>
              <w:t>&lt; 576px (Resolusi mobile 320px - 480px)</w:t>
            </w:r>
          </w:p>
        </w:tc>
        <w:tc>
          <w:tcPr>
            <w:tcW w:w="2350" w:type="dxa"/>
            <w:tcMar>
              <w:top w:w="80" w:type="dxa"/>
              <w:left w:w="120" w:type="dxa"/>
              <w:bottom w:w="80" w:type="dxa"/>
              <w:right w:w="120" w:type="dxa"/>
            </w:tcMar>
          </w:tcPr>
          <w:p w14:paraId="1CCAF9EB" w14:textId="77777777" w:rsidR="005C1EAA" w:rsidRPr="00E0630D" w:rsidRDefault="00000000">
            <w:pPr>
              <w:spacing w:after="40" w:line="252" w:lineRule="auto"/>
              <w:rPr>
                <w:lang w:val="nb-NO"/>
              </w:rPr>
            </w:pPr>
            <w:r w:rsidRPr="00E0630D">
              <w:rPr>
                <w:sz w:val="18"/>
                <w:lang w:val="nb-NO"/>
              </w:rPr>
              <w:t>3 kartu produk dipaksa sebaris sehingga kartu menyusut sangat ramping (&lt;100px), teks tumpang tindih dan harga terpotong.</w:t>
            </w:r>
          </w:p>
        </w:tc>
        <w:tc>
          <w:tcPr>
            <w:tcW w:w="2350" w:type="dxa"/>
            <w:tcMar>
              <w:top w:w="80" w:type="dxa"/>
              <w:left w:w="120" w:type="dxa"/>
              <w:bottom w:w="80" w:type="dxa"/>
              <w:right w:w="120" w:type="dxa"/>
            </w:tcMar>
          </w:tcPr>
          <w:p w14:paraId="31E25BCD" w14:textId="77777777" w:rsidR="005C1EAA" w:rsidRDefault="00000000">
            <w:pPr>
              <w:spacing w:after="40" w:line="252" w:lineRule="auto"/>
            </w:pPr>
            <w:r>
              <w:rPr>
                <w:sz w:val="18"/>
              </w:rPr>
              <w:t>.product-grid dengan grid-template-columns: repeat(3, minmax(0, 1fr)).</w:t>
            </w:r>
          </w:p>
        </w:tc>
        <w:tc>
          <w:tcPr>
            <w:tcW w:w="1260" w:type="dxa"/>
            <w:tcMar>
              <w:top w:w="80" w:type="dxa"/>
              <w:left w:w="120" w:type="dxa"/>
              <w:bottom w:w="80" w:type="dxa"/>
              <w:right w:w="120" w:type="dxa"/>
            </w:tcMar>
          </w:tcPr>
          <w:p w14:paraId="53E8A07D" w14:textId="77777777" w:rsidR="005C1EAA" w:rsidRDefault="00000000">
            <w:pPr>
              <w:spacing w:after="40" w:line="252" w:lineRule="auto"/>
            </w:pPr>
            <w:r>
              <w:rPr>
                <w:sz w:val="18"/>
              </w:rPr>
              <w:t>Tinggi</w:t>
            </w:r>
          </w:p>
        </w:tc>
      </w:tr>
      <w:tr w:rsidR="005C1EAA" w14:paraId="4420AAD0" w14:textId="77777777">
        <w:tc>
          <w:tcPr>
            <w:tcW w:w="1600" w:type="dxa"/>
            <w:tcMar>
              <w:top w:w="80" w:type="dxa"/>
              <w:left w:w="120" w:type="dxa"/>
              <w:bottom w:w="80" w:type="dxa"/>
              <w:right w:w="120" w:type="dxa"/>
            </w:tcMar>
          </w:tcPr>
          <w:p w14:paraId="243CB7E4" w14:textId="77777777" w:rsidR="005C1EAA" w:rsidRDefault="00000000">
            <w:pPr>
              <w:spacing w:after="40" w:line="252" w:lineRule="auto"/>
            </w:pPr>
            <w:r>
              <w:rPr>
                <w:sz w:val="18"/>
              </w:rPr>
              <w:t>Tabel</w:t>
            </w:r>
          </w:p>
        </w:tc>
        <w:tc>
          <w:tcPr>
            <w:tcW w:w="1800" w:type="dxa"/>
            <w:tcMar>
              <w:top w:w="80" w:type="dxa"/>
              <w:left w:w="120" w:type="dxa"/>
              <w:bottom w:w="80" w:type="dxa"/>
              <w:right w:w="120" w:type="dxa"/>
            </w:tcMar>
          </w:tcPr>
          <w:p w14:paraId="48676FEF" w14:textId="77777777" w:rsidR="005C1EAA" w:rsidRDefault="00000000">
            <w:pPr>
              <w:spacing w:after="40" w:line="252" w:lineRule="auto"/>
            </w:pPr>
            <w:r>
              <w:rPr>
                <w:sz w:val="18"/>
              </w:rPr>
              <w:t>&lt; 640px</w:t>
            </w:r>
          </w:p>
        </w:tc>
        <w:tc>
          <w:tcPr>
            <w:tcW w:w="2350" w:type="dxa"/>
            <w:tcMar>
              <w:top w:w="80" w:type="dxa"/>
              <w:left w:w="120" w:type="dxa"/>
              <w:bottom w:w="80" w:type="dxa"/>
              <w:right w:w="120" w:type="dxa"/>
            </w:tcMar>
          </w:tcPr>
          <w:p w14:paraId="433DEFF4" w14:textId="77777777" w:rsidR="005C1EAA" w:rsidRDefault="00000000">
            <w:pPr>
              <w:spacing w:after="40" w:line="252" w:lineRule="auto"/>
            </w:pPr>
            <w:r>
              <w:rPr>
                <w:sz w:val="18"/>
              </w:rPr>
              <w:t>Tabel tarif harga melebar keluar layar sehingga memicu window horizontal scrollbar pada seluruh halaman web.</w:t>
            </w:r>
          </w:p>
        </w:tc>
        <w:tc>
          <w:tcPr>
            <w:tcW w:w="2350" w:type="dxa"/>
            <w:tcMar>
              <w:top w:w="80" w:type="dxa"/>
              <w:left w:w="120" w:type="dxa"/>
              <w:bottom w:w="80" w:type="dxa"/>
              <w:right w:w="120" w:type="dxa"/>
            </w:tcMar>
          </w:tcPr>
          <w:p w14:paraId="3A2B2C19" w14:textId="77777777" w:rsidR="005C1EAA" w:rsidRPr="00E0630D" w:rsidRDefault="00000000">
            <w:pPr>
              <w:spacing w:after="40" w:line="252" w:lineRule="auto"/>
              <w:rPr>
                <w:lang w:val="nb-NO"/>
              </w:rPr>
            </w:pPr>
            <w:r w:rsidRPr="00E0630D">
              <w:rPr>
                <w:sz w:val="18"/>
                <w:lang w:val="nb-NO"/>
              </w:rPr>
              <w:t>Elemen &lt;table&gt; memiliki lebar konten minimum intrinsik tanpa kontainer scroll lokal.</w:t>
            </w:r>
          </w:p>
        </w:tc>
        <w:tc>
          <w:tcPr>
            <w:tcW w:w="1260" w:type="dxa"/>
            <w:tcMar>
              <w:top w:w="80" w:type="dxa"/>
              <w:left w:w="120" w:type="dxa"/>
              <w:bottom w:w="80" w:type="dxa"/>
              <w:right w:w="120" w:type="dxa"/>
            </w:tcMar>
          </w:tcPr>
          <w:p w14:paraId="2547875C" w14:textId="77777777" w:rsidR="005C1EAA" w:rsidRDefault="00000000">
            <w:pPr>
              <w:spacing w:after="40" w:line="252" w:lineRule="auto"/>
            </w:pPr>
            <w:r>
              <w:rPr>
                <w:sz w:val="18"/>
              </w:rPr>
              <w:t>Kritis</w:t>
            </w:r>
          </w:p>
        </w:tc>
      </w:tr>
      <w:tr w:rsidR="005C1EAA" w14:paraId="0C3BC978" w14:textId="77777777">
        <w:tc>
          <w:tcPr>
            <w:tcW w:w="1600" w:type="dxa"/>
            <w:tcMar>
              <w:top w:w="80" w:type="dxa"/>
              <w:left w:w="120" w:type="dxa"/>
              <w:bottom w:w="80" w:type="dxa"/>
              <w:right w:w="120" w:type="dxa"/>
            </w:tcMar>
          </w:tcPr>
          <w:p w14:paraId="3445D7F6" w14:textId="77777777" w:rsidR="005C1EAA" w:rsidRDefault="00000000">
            <w:pPr>
              <w:spacing w:after="40" w:line="252" w:lineRule="auto"/>
            </w:pPr>
            <w:r>
              <w:rPr>
                <w:sz w:val="18"/>
              </w:rPr>
              <w:t>Form</w:t>
            </w:r>
          </w:p>
        </w:tc>
        <w:tc>
          <w:tcPr>
            <w:tcW w:w="1800" w:type="dxa"/>
            <w:tcMar>
              <w:top w:w="80" w:type="dxa"/>
              <w:left w:w="120" w:type="dxa"/>
              <w:bottom w:w="80" w:type="dxa"/>
              <w:right w:w="120" w:type="dxa"/>
            </w:tcMar>
          </w:tcPr>
          <w:p w14:paraId="767ACF81" w14:textId="77777777" w:rsidR="005C1EAA" w:rsidRDefault="00000000">
            <w:pPr>
              <w:spacing w:after="40" w:line="252" w:lineRule="auto"/>
            </w:pPr>
            <w:r>
              <w:rPr>
                <w:sz w:val="18"/>
              </w:rPr>
              <w:t>320px</w:t>
            </w:r>
          </w:p>
        </w:tc>
        <w:tc>
          <w:tcPr>
            <w:tcW w:w="2350" w:type="dxa"/>
            <w:tcMar>
              <w:top w:w="80" w:type="dxa"/>
              <w:left w:w="120" w:type="dxa"/>
              <w:bottom w:w="80" w:type="dxa"/>
              <w:right w:w="120" w:type="dxa"/>
            </w:tcMar>
          </w:tcPr>
          <w:p w14:paraId="60779194" w14:textId="77777777" w:rsidR="005C1EAA" w:rsidRPr="00E0630D" w:rsidRDefault="00000000">
            <w:pPr>
              <w:spacing w:after="40" w:line="252" w:lineRule="auto"/>
              <w:rPr>
                <w:lang w:val="nb-NO"/>
              </w:rPr>
            </w:pPr>
            <w:r w:rsidRPr="00E0630D">
              <w:rPr>
                <w:sz w:val="18"/>
                <w:lang w:val="nb-NO"/>
              </w:rPr>
              <w:t>Padding halaman terlalu tebal dan tombol aksi kirim terasa sempit jika tidak diberikan ruang wrap fleksibel.</w:t>
            </w:r>
          </w:p>
        </w:tc>
        <w:tc>
          <w:tcPr>
            <w:tcW w:w="2350" w:type="dxa"/>
            <w:tcMar>
              <w:top w:w="80" w:type="dxa"/>
              <w:left w:w="120" w:type="dxa"/>
              <w:bottom w:w="80" w:type="dxa"/>
              <w:right w:w="120" w:type="dxa"/>
            </w:tcMar>
          </w:tcPr>
          <w:p w14:paraId="6618D592" w14:textId="77777777" w:rsidR="005C1EAA" w:rsidRDefault="00000000">
            <w:pPr>
              <w:spacing w:after="40" w:line="252" w:lineRule="auto"/>
            </w:pPr>
            <w:r>
              <w:rPr>
                <w:sz w:val="18"/>
              </w:rPr>
              <w:t>Padding kontainer statis dan form actions tanpa flex-wrap.</w:t>
            </w:r>
          </w:p>
        </w:tc>
        <w:tc>
          <w:tcPr>
            <w:tcW w:w="1260" w:type="dxa"/>
            <w:tcMar>
              <w:top w:w="80" w:type="dxa"/>
              <w:left w:w="120" w:type="dxa"/>
              <w:bottom w:w="80" w:type="dxa"/>
              <w:right w:w="120" w:type="dxa"/>
            </w:tcMar>
          </w:tcPr>
          <w:p w14:paraId="61C63713" w14:textId="77777777" w:rsidR="005C1EAA" w:rsidRDefault="00000000">
            <w:pPr>
              <w:spacing w:after="40" w:line="252" w:lineRule="auto"/>
            </w:pPr>
            <w:r>
              <w:rPr>
                <w:sz w:val="18"/>
              </w:rPr>
              <w:t>Sedang</w:t>
            </w:r>
          </w:p>
        </w:tc>
      </w:tr>
    </w:tbl>
    <w:p w14:paraId="6CACB3D8" w14:textId="77777777" w:rsidR="005C1EAA" w:rsidRDefault="00000000">
      <w:pPr>
        <w:pStyle w:val="Heading1"/>
      </w:pPr>
      <w:r>
        <w:t>3. Breakpoint Decision Log</w:t>
      </w:r>
    </w:p>
    <w:tbl>
      <w:tblPr>
        <w:tblStyle w:val="TableGrid"/>
        <w:tblW w:w="9360" w:type="dxa"/>
        <w:tblInd w:w="120" w:type="dxa"/>
        <w:tblLook w:val="04A0" w:firstRow="1" w:lastRow="0" w:firstColumn="1" w:lastColumn="0" w:noHBand="0" w:noVBand="1"/>
      </w:tblPr>
      <w:tblGrid>
        <w:gridCol w:w="1550"/>
        <w:gridCol w:w="2250"/>
        <w:gridCol w:w="1400"/>
        <w:gridCol w:w="2500"/>
        <w:gridCol w:w="1660"/>
      </w:tblGrid>
      <w:tr w:rsidR="005C1EAA" w14:paraId="15BBD4E9" w14:textId="77777777">
        <w:trPr>
          <w:tblHeader/>
        </w:trPr>
        <w:tc>
          <w:tcPr>
            <w:tcW w:w="1550" w:type="dxa"/>
            <w:shd w:val="clear" w:color="auto" w:fill="E8EEF5"/>
            <w:tcMar>
              <w:top w:w="80" w:type="dxa"/>
              <w:left w:w="120" w:type="dxa"/>
              <w:bottom w:w="80" w:type="dxa"/>
              <w:right w:w="120" w:type="dxa"/>
            </w:tcMar>
          </w:tcPr>
          <w:p w14:paraId="387C489A" w14:textId="77777777" w:rsidR="005C1EAA" w:rsidRDefault="00000000">
            <w:pPr>
              <w:spacing w:after="40" w:line="252" w:lineRule="auto"/>
            </w:pPr>
            <w:r>
              <w:rPr>
                <w:b/>
                <w:sz w:val="18"/>
              </w:rPr>
              <w:t>Area</w:t>
            </w:r>
          </w:p>
        </w:tc>
        <w:tc>
          <w:tcPr>
            <w:tcW w:w="2250" w:type="dxa"/>
            <w:shd w:val="clear" w:color="auto" w:fill="E8EEF5"/>
            <w:tcMar>
              <w:top w:w="80" w:type="dxa"/>
              <w:left w:w="120" w:type="dxa"/>
              <w:bottom w:w="80" w:type="dxa"/>
              <w:right w:w="120" w:type="dxa"/>
            </w:tcMar>
          </w:tcPr>
          <w:p w14:paraId="12F9FB6A" w14:textId="77777777" w:rsidR="005C1EAA" w:rsidRDefault="00000000">
            <w:pPr>
              <w:spacing w:after="40" w:line="252" w:lineRule="auto"/>
            </w:pPr>
            <w:r>
              <w:rPr>
                <w:b/>
                <w:sz w:val="18"/>
              </w:rPr>
              <w:t>Gejala sebelum</w:t>
            </w:r>
          </w:p>
        </w:tc>
        <w:tc>
          <w:tcPr>
            <w:tcW w:w="1400" w:type="dxa"/>
            <w:shd w:val="clear" w:color="auto" w:fill="E8EEF5"/>
            <w:tcMar>
              <w:top w:w="80" w:type="dxa"/>
              <w:left w:w="120" w:type="dxa"/>
              <w:bottom w:w="80" w:type="dxa"/>
              <w:right w:w="120" w:type="dxa"/>
            </w:tcMar>
          </w:tcPr>
          <w:p w14:paraId="1B2EBF37" w14:textId="77777777" w:rsidR="005C1EAA" w:rsidRDefault="00000000">
            <w:pPr>
              <w:spacing w:after="40" w:line="252" w:lineRule="auto"/>
            </w:pPr>
            <w:r>
              <w:rPr>
                <w:b/>
                <w:sz w:val="18"/>
              </w:rPr>
              <w:t>Breakpoint</w:t>
            </w:r>
          </w:p>
        </w:tc>
        <w:tc>
          <w:tcPr>
            <w:tcW w:w="2500" w:type="dxa"/>
            <w:shd w:val="clear" w:color="auto" w:fill="E8EEF5"/>
            <w:tcMar>
              <w:top w:w="80" w:type="dxa"/>
              <w:left w:w="120" w:type="dxa"/>
              <w:bottom w:w="80" w:type="dxa"/>
              <w:right w:w="120" w:type="dxa"/>
            </w:tcMar>
          </w:tcPr>
          <w:p w14:paraId="6B6A732D" w14:textId="77777777" w:rsidR="005C1EAA" w:rsidRDefault="00000000">
            <w:pPr>
              <w:spacing w:after="40" w:line="252" w:lineRule="auto"/>
            </w:pPr>
            <w:r>
              <w:rPr>
                <w:b/>
                <w:sz w:val="18"/>
              </w:rPr>
              <w:t>Perubahan struktur</w:t>
            </w:r>
          </w:p>
        </w:tc>
        <w:tc>
          <w:tcPr>
            <w:tcW w:w="1660" w:type="dxa"/>
            <w:shd w:val="clear" w:color="auto" w:fill="E8EEF5"/>
            <w:tcMar>
              <w:top w:w="80" w:type="dxa"/>
              <w:left w:w="120" w:type="dxa"/>
              <w:bottom w:w="80" w:type="dxa"/>
              <w:right w:w="120" w:type="dxa"/>
            </w:tcMar>
          </w:tcPr>
          <w:p w14:paraId="6DD16926" w14:textId="77777777" w:rsidR="005C1EAA" w:rsidRDefault="00000000">
            <w:pPr>
              <w:spacing w:after="40" w:line="252" w:lineRule="auto"/>
            </w:pPr>
            <w:r>
              <w:rPr>
                <w:b/>
                <w:sz w:val="18"/>
              </w:rPr>
              <w:t>Hasil uji ulang</w:t>
            </w:r>
          </w:p>
        </w:tc>
      </w:tr>
      <w:tr w:rsidR="005C1EAA" w:rsidRPr="003C33C7" w14:paraId="764E4FE9" w14:textId="77777777">
        <w:tc>
          <w:tcPr>
            <w:tcW w:w="1550" w:type="dxa"/>
            <w:tcMar>
              <w:top w:w="80" w:type="dxa"/>
              <w:left w:w="120" w:type="dxa"/>
              <w:bottom w:w="80" w:type="dxa"/>
              <w:right w:w="120" w:type="dxa"/>
            </w:tcMar>
          </w:tcPr>
          <w:p w14:paraId="61E3BD18" w14:textId="77777777" w:rsidR="005C1EAA" w:rsidRDefault="00000000">
            <w:pPr>
              <w:spacing w:after="40" w:line="252" w:lineRule="auto"/>
            </w:pPr>
            <w:r>
              <w:rPr>
                <w:sz w:val="18"/>
              </w:rPr>
              <w:t>Navigasi</w:t>
            </w:r>
          </w:p>
        </w:tc>
        <w:tc>
          <w:tcPr>
            <w:tcW w:w="2250" w:type="dxa"/>
            <w:tcMar>
              <w:top w:w="80" w:type="dxa"/>
              <w:left w:w="120" w:type="dxa"/>
              <w:bottom w:w="80" w:type="dxa"/>
              <w:right w:w="120" w:type="dxa"/>
            </w:tcMar>
          </w:tcPr>
          <w:p w14:paraId="78DA2260" w14:textId="77777777" w:rsidR="005C1EAA" w:rsidRDefault="00000000">
            <w:pPr>
              <w:spacing w:after="40" w:line="252" w:lineRule="auto"/>
            </w:pPr>
            <w:r>
              <w:rPr>
                <w:sz w:val="18"/>
              </w:rPr>
              <w:t>Menu membentur logo brand dan terlipat acak saat lebar layar di bawah 960px.</w:t>
            </w:r>
          </w:p>
        </w:tc>
        <w:tc>
          <w:tcPr>
            <w:tcW w:w="1400" w:type="dxa"/>
            <w:tcMar>
              <w:top w:w="80" w:type="dxa"/>
              <w:left w:w="120" w:type="dxa"/>
              <w:bottom w:w="80" w:type="dxa"/>
              <w:right w:w="120" w:type="dxa"/>
            </w:tcMar>
          </w:tcPr>
          <w:p w14:paraId="6365A2DA" w14:textId="77777777" w:rsidR="005C1EAA" w:rsidRDefault="00000000">
            <w:pPr>
              <w:spacing w:after="40" w:line="252" w:lineRule="auto"/>
            </w:pPr>
            <w:r>
              <w:rPr>
                <w:sz w:val="18"/>
              </w:rPr>
              <w:t>@media (min-width: 60rem) [960px]</w:t>
            </w:r>
          </w:p>
        </w:tc>
        <w:tc>
          <w:tcPr>
            <w:tcW w:w="2500" w:type="dxa"/>
            <w:tcMar>
              <w:top w:w="80" w:type="dxa"/>
              <w:left w:w="120" w:type="dxa"/>
              <w:bottom w:w="80" w:type="dxa"/>
              <w:right w:w="120" w:type="dxa"/>
            </w:tcMar>
          </w:tcPr>
          <w:p w14:paraId="4D256747" w14:textId="77777777" w:rsidR="005C1EAA" w:rsidRDefault="00000000">
            <w:pPr>
              <w:spacing w:after="40" w:line="252" w:lineRule="auto"/>
            </w:pPr>
            <w:r w:rsidRPr="00E0630D">
              <w:rPr>
                <w:sz w:val="18"/>
                <w:lang w:val="nb-NO"/>
              </w:rPr>
              <w:t xml:space="preserve">Baseline mobile dibuat stack vertikal dengan menu horizontal yang bisa di-scroll (.nav ul overflow-x: auto). </w:t>
            </w:r>
            <w:r>
              <w:rPr>
                <w:sz w:val="18"/>
              </w:rPr>
              <w:t>Di 60rem berubah jadi flex-row sejajar.</w:t>
            </w:r>
          </w:p>
        </w:tc>
        <w:tc>
          <w:tcPr>
            <w:tcW w:w="1660" w:type="dxa"/>
            <w:tcMar>
              <w:top w:w="80" w:type="dxa"/>
              <w:left w:w="120" w:type="dxa"/>
              <w:bottom w:w="80" w:type="dxa"/>
              <w:right w:w="120" w:type="dxa"/>
            </w:tcMar>
          </w:tcPr>
          <w:p w14:paraId="2EF7DFB8" w14:textId="77777777" w:rsidR="005C1EAA" w:rsidRPr="00E0630D" w:rsidRDefault="00000000">
            <w:pPr>
              <w:spacing w:after="40" w:line="252" w:lineRule="auto"/>
              <w:rPr>
                <w:lang w:val="nb-NO"/>
              </w:rPr>
            </w:pPr>
            <w:r w:rsidRPr="00E0630D">
              <w:rPr>
                <w:sz w:val="18"/>
                <w:lang w:val="nb-NO"/>
              </w:rPr>
              <w:t>Pada mobile menu rapi bisa digeser mirip tab aplikasi, di desktop tampil horizontal seimbang di samping brand.</w:t>
            </w:r>
          </w:p>
        </w:tc>
      </w:tr>
      <w:tr w:rsidR="005C1EAA" w:rsidRPr="003C33C7" w14:paraId="21088D96" w14:textId="77777777">
        <w:tc>
          <w:tcPr>
            <w:tcW w:w="1550" w:type="dxa"/>
            <w:tcMar>
              <w:top w:w="80" w:type="dxa"/>
              <w:left w:w="120" w:type="dxa"/>
              <w:bottom w:w="80" w:type="dxa"/>
              <w:right w:w="120" w:type="dxa"/>
            </w:tcMar>
          </w:tcPr>
          <w:p w14:paraId="355C9515" w14:textId="77777777" w:rsidR="005C1EAA" w:rsidRDefault="00000000">
            <w:pPr>
              <w:spacing w:after="40" w:line="252" w:lineRule="auto"/>
            </w:pPr>
            <w:r>
              <w:rPr>
                <w:sz w:val="18"/>
              </w:rPr>
              <w:t>Hero</w:t>
            </w:r>
          </w:p>
        </w:tc>
        <w:tc>
          <w:tcPr>
            <w:tcW w:w="2250" w:type="dxa"/>
            <w:tcMar>
              <w:top w:w="80" w:type="dxa"/>
              <w:left w:w="120" w:type="dxa"/>
              <w:bottom w:w="80" w:type="dxa"/>
              <w:right w:w="120" w:type="dxa"/>
            </w:tcMar>
          </w:tcPr>
          <w:p w14:paraId="3BD00EC9" w14:textId="77777777" w:rsidR="005C1EAA" w:rsidRDefault="00000000">
            <w:pPr>
              <w:spacing w:after="40" w:line="252" w:lineRule="auto"/>
            </w:pPr>
            <w:r>
              <w:rPr>
                <w:sz w:val="18"/>
              </w:rPr>
              <w:t>Teks dan gambar matcha terjepit saat lebar layar di bawah 768px.</w:t>
            </w:r>
          </w:p>
        </w:tc>
        <w:tc>
          <w:tcPr>
            <w:tcW w:w="1400" w:type="dxa"/>
            <w:tcMar>
              <w:top w:w="80" w:type="dxa"/>
              <w:left w:w="120" w:type="dxa"/>
              <w:bottom w:w="80" w:type="dxa"/>
              <w:right w:w="120" w:type="dxa"/>
            </w:tcMar>
          </w:tcPr>
          <w:p w14:paraId="37D40BCA" w14:textId="77777777" w:rsidR="005C1EAA" w:rsidRDefault="00000000">
            <w:pPr>
              <w:spacing w:after="40" w:line="252" w:lineRule="auto"/>
            </w:pPr>
            <w:r>
              <w:rPr>
                <w:sz w:val="18"/>
              </w:rPr>
              <w:t>@media (min-width: 48rem) [768px]</w:t>
            </w:r>
          </w:p>
        </w:tc>
        <w:tc>
          <w:tcPr>
            <w:tcW w:w="2500" w:type="dxa"/>
            <w:tcMar>
              <w:top w:w="80" w:type="dxa"/>
              <w:left w:w="120" w:type="dxa"/>
              <w:bottom w:w="80" w:type="dxa"/>
              <w:right w:w="120" w:type="dxa"/>
            </w:tcMar>
          </w:tcPr>
          <w:p w14:paraId="5CD504E5" w14:textId="77777777" w:rsidR="005C1EAA" w:rsidRDefault="00000000">
            <w:pPr>
              <w:spacing w:after="40" w:line="252" w:lineRule="auto"/>
            </w:pPr>
            <w:r w:rsidRPr="00E0630D">
              <w:rPr>
                <w:sz w:val="18"/>
                <w:lang w:val="nb-NO"/>
              </w:rPr>
              <w:t xml:space="preserve">Baseline mobile memakai 1 kolom vertikal (grid 1fr). </w:t>
            </w:r>
            <w:r>
              <w:rPr>
                <w:sz w:val="18"/>
              </w:rPr>
              <w:t>Di breakpoint 48rem berubah menjadi 2 kolom berdampingan (1.2fr 0.8fr).</w:t>
            </w:r>
          </w:p>
        </w:tc>
        <w:tc>
          <w:tcPr>
            <w:tcW w:w="1660" w:type="dxa"/>
            <w:tcMar>
              <w:top w:w="80" w:type="dxa"/>
              <w:left w:w="120" w:type="dxa"/>
              <w:bottom w:w="80" w:type="dxa"/>
              <w:right w:w="120" w:type="dxa"/>
            </w:tcMar>
          </w:tcPr>
          <w:p w14:paraId="7329AE17" w14:textId="77777777" w:rsidR="005C1EAA" w:rsidRPr="00E0630D" w:rsidRDefault="00000000">
            <w:pPr>
              <w:spacing w:after="40" w:line="252" w:lineRule="auto"/>
              <w:rPr>
                <w:lang w:val="nb-NO"/>
              </w:rPr>
            </w:pPr>
            <w:r w:rsidRPr="00E0630D">
              <w:rPr>
                <w:sz w:val="18"/>
                <w:lang w:val="nb-NO"/>
              </w:rPr>
              <w:t>Di layar sempit teks terbaca lega di atas foto, di tablet/desktop kembali berdampingan proporsional.</w:t>
            </w:r>
          </w:p>
        </w:tc>
      </w:tr>
      <w:tr w:rsidR="005C1EAA" w:rsidRPr="003C33C7" w14:paraId="2822B984" w14:textId="77777777">
        <w:tc>
          <w:tcPr>
            <w:tcW w:w="1550" w:type="dxa"/>
            <w:tcMar>
              <w:top w:w="80" w:type="dxa"/>
              <w:left w:w="120" w:type="dxa"/>
              <w:bottom w:w="80" w:type="dxa"/>
              <w:right w:w="120" w:type="dxa"/>
            </w:tcMar>
          </w:tcPr>
          <w:p w14:paraId="602C7640" w14:textId="77777777" w:rsidR="005C1EAA" w:rsidRDefault="00000000">
            <w:pPr>
              <w:spacing w:after="40" w:line="252" w:lineRule="auto"/>
            </w:pPr>
            <w:r>
              <w:rPr>
                <w:sz w:val="18"/>
              </w:rPr>
              <w:t>Katalog</w:t>
            </w:r>
          </w:p>
        </w:tc>
        <w:tc>
          <w:tcPr>
            <w:tcW w:w="2250" w:type="dxa"/>
            <w:tcMar>
              <w:top w:w="80" w:type="dxa"/>
              <w:left w:w="120" w:type="dxa"/>
              <w:bottom w:w="80" w:type="dxa"/>
              <w:right w:w="120" w:type="dxa"/>
            </w:tcMar>
          </w:tcPr>
          <w:p w14:paraId="24C16F63" w14:textId="77777777" w:rsidR="005C1EAA" w:rsidRPr="00E0630D" w:rsidRDefault="00000000">
            <w:pPr>
              <w:spacing w:after="40" w:line="252" w:lineRule="auto"/>
              <w:rPr>
                <w:lang w:val="nb-NO"/>
              </w:rPr>
            </w:pPr>
            <w:r w:rsidRPr="00E0630D">
              <w:rPr>
                <w:sz w:val="18"/>
                <w:lang w:val="nb-NO"/>
              </w:rPr>
              <w:t>3 kartu produk menyusut gepeng saat layar berada di bawah 576px.</w:t>
            </w:r>
          </w:p>
        </w:tc>
        <w:tc>
          <w:tcPr>
            <w:tcW w:w="1400" w:type="dxa"/>
            <w:tcMar>
              <w:top w:w="80" w:type="dxa"/>
              <w:left w:w="120" w:type="dxa"/>
              <w:bottom w:w="80" w:type="dxa"/>
              <w:right w:w="120" w:type="dxa"/>
            </w:tcMar>
          </w:tcPr>
          <w:p w14:paraId="2BDADF4A" w14:textId="77777777" w:rsidR="005C1EAA" w:rsidRDefault="00000000">
            <w:pPr>
              <w:spacing w:after="40" w:line="252" w:lineRule="auto"/>
            </w:pPr>
            <w:r>
              <w:rPr>
                <w:sz w:val="18"/>
              </w:rPr>
              <w:t>@media (min-width: 36rem) [576px] &amp; @media (min-width: 60rem) [960px]</w:t>
            </w:r>
          </w:p>
        </w:tc>
        <w:tc>
          <w:tcPr>
            <w:tcW w:w="2500" w:type="dxa"/>
            <w:tcMar>
              <w:top w:w="80" w:type="dxa"/>
              <w:left w:w="120" w:type="dxa"/>
              <w:bottom w:w="80" w:type="dxa"/>
              <w:right w:w="120" w:type="dxa"/>
            </w:tcMar>
          </w:tcPr>
          <w:p w14:paraId="06B4E7D0" w14:textId="77777777" w:rsidR="005C1EAA" w:rsidRPr="00E0630D" w:rsidRDefault="00000000">
            <w:pPr>
              <w:spacing w:after="40" w:line="252" w:lineRule="auto"/>
              <w:rPr>
                <w:lang w:val="nb-NO"/>
              </w:rPr>
            </w:pPr>
            <w:r>
              <w:rPr>
                <w:sz w:val="18"/>
              </w:rPr>
              <w:t xml:space="preserve">Baseline mobile memakai scroll horizontal (grid-auto-flow: column; scroll-snap). </w:t>
            </w:r>
            <w:r w:rsidRPr="00E0630D">
              <w:rPr>
                <w:sz w:val="18"/>
                <w:lang w:val="nb-NO"/>
              </w:rPr>
              <w:t>Di 36rem beralih ke grid 2 kolom, dan di 60rem menjadi grid 3 kolom.</w:t>
            </w:r>
          </w:p>
        </w:tc>
        <w:tc>
          <w:tcPr>
            <w:tcW w:w="1660" w:type="dxa"/>
            <w:tcMar>
              <w:top w:w="80" w:type="dxa"/>
              <w:left w:w="120" w:type="dxa"/>
              <w:bottom w:w="80" w:type="dxa"/>
              <w:right w:w="120" w:type="dxa"/>
            </w:tcMar>
          </w:tcPr>
          <w:p w14:paraId="652DC671" w14:textId="77777777" w:rsidR="005C1EAA" w:rsidRPr="00E0630D" w:rsidRDefault="00000000">
            <w:pPr>
              <w:spacing w:after="40" w:line="252" w:lineRule="auto"/>
              <w:rPr>
                <w:lang w:val="nb-NO"/>
              </w:rPr>
            </w:pPr>
            <w:r w:rsidRPr="00E0630D">
              <w:rPr>
                <w:sz w:val="18"/>
                <w:lang w:val="nb-NO"/>
              </w:rPr>
              <w:t>Di smartphone kartu enak digeser satu per satu, di tablet tampil 2 kolom, di desktop tampil 3 kolom seragam.</w:t>
            </w:r>
          </w:p>
        </w:tc>
      </w:tr>
      <w:tr w:rsidR="005C1EAA" w14:paraId="4260D3F5" w14:textId="77777777">
        <w:tc>
          <w:tcPr>
            <w:tcW w:w="1550" w:type="dxa"/>
            <w:tcMar>
              <w:top w:w="80" w:type="dxa"/>
              <w:left w:w="120" w:type="dxa"/>
              <w:bottom w:w="80" w:type="dxa"/>
              <w:right w:w="120" w:type="dxa"/>
            </w:tcMar>
          </w:tcPr>
          <w:p w14:paraId="5733B5F9" w14:textId="77777777" w:rsidR="005C1EAA" w:rsidRDefault="00000000">
            <w:pPr>
              <w:spacing w:after="40" w:line="252" w:lineRule="auto"/>
            </w:pPr>
            <w:r>
              <w:rPr>
                <w:sz w:val="18"/>
              </w:rPr>
              <w:t>Galeri</w:t>
            </w:r>
          </w:p>
        </w:tc>
        <w:tc>
          <w:tcPr>
            <w:tcW w:w="2250" w:type="dxa"/>
            <w:tcMar>
              <w:top w:w="80" w:type="dxa"/>
              <w:left w:w="120" w:type="dxa"/>
              <w:bottom w:w="80" w:type="dxa"/>
              <w:right w:w="120" w:type="dxa"/>
            </w:tcMar>
          </w:tcPr>
          <w:p w14:paraId="75D8F40F" w14:textId="77777777" w:rsidR="005C1EAA" w:rsidRPr="00E0630D" w:rsidRDefault="00000000">
            <w:pPr>
              <w:spacing w:after="40" w:line="252" w:lineRule="auto"/>
              <w:rPr>
                <w:lang w:val="nb-NO"/>
              </w:rPr>
            </w:pPr>
            <w:r w:rsidRPr="00E0630D">
              <w:rPr>
                <w:sz w:val="18"/>
                <w:lang w:val="nb-NO"/>
              </w:rPr>
              <w:t>Foto dokumentasi dapur dan bakpia terlalu kecil jika dipaksa 2 kolom di layar ponsel &lt; 672px.</w:t>
            </w:r>
          </w:p>
        </w:tc>
        <w:tc>
          <w:tcPr>
            <w:tcW w:w="1400" w:type="dxa"/>
            <w:tcMar>
              <w:top w:w="80" w:type="dxa"/>
              <w:left w:w="120" w:type="dxa"/>
              <w:bottom w:w="80" w:type="dxa"/>
              <w:right w:w="120" w:type="dxa"/>
            </w:tcMar>
          </w:tcPr>
          <w:p w14:paraId="1F17E527" w14:textId="77777777" w:rsidR="005C1EAA" w:rsidRDefault="00000000">
            <w:pPr>
              <w:spacing w:after="40" w:line="252" w:lineRule="auto"/>
            </w:pPr>
            <w:r>
              <w:rPr>
                <w:sz w:val="18"/>
              </w:rPr>
              <w:t>@media (min-width: 42rem) [672px]</w:t>
            </w:r>
          </w:p>
        </w:tc>
        <w:tc>
          <w:tcPr>
            <w:tcW w:w="2500" w:type="dxa"/>
            <w:tcMar>
              <w:top w:w="80" w:type="dxa"/>
              <w:left w:w="120" w:type="dxa"/>
              <w:bottom w:w="80" w:type="dxa"/>
              <w:right w:w="120" w:type="dxa"/>
            </w:tcMar>
          </w:tcPr>
          <w:p w14:paraId="72BECCD3" w14:textId="77777777" w:rsidR="005C1EAA" w:rsidRDefault="00000000">
            <w:pPr>
              <w:spacing w:after="40" w:line="252" w:lineRule="auto"/>
            </w:pPr>
            <w:r w:rsidRPr="00E0630D">
              <w:rPr>
                <w:sz w:val="18"/>
                <w:lang w:val="nb-NO"/>
              </w:rPr>
              <w:t xml:space="preserve">Baseline mobile dijadikan 1 kolom penuh (grid 1fr). </w:t>
            </w:r>
            <w:r>
              <w:rPr>
                <w:sz w:val="18"/>
              </w:rPr>
              <w:t>Di breakpoint 42rem berubah menjadi 2 kolom (repeat(2, minmax(0, 1fr))).</w:t>
            </w:r>
          </w:p>
        </w:tc>
        <w:tc>
          <w:tcPr>
            <w:tcW w:w="1660" w:type="dxa"/>
            <w:tcMar>
              <w:top w:w="80" w:type="dxa"/>
              <w:left w:w="120" w:type="dxa"/>
              <w:bottom w:w="80" w:type="dxa"/>
              <w:right w:w="120" w:type="dxa"/>
            </w:tcMar>
          </w:tcPr>
          <w:p w14:paraId="1CC4BBAE" w14:textId="77777777" w:rsidR="005C1EAA" w:rsidRDefault="00000000">
            <w:pPr>
              <w:spacing w:after="40" w:line="252" w:lineRule="auto"/>
            </w:pPr>
            <w:r>
              <w:rPr>
                <w:sz w:val="18"/>
              </w:rPr>
              <w:t>Foto dan keterangan figcaption tampil jelas satu per satu di ponsel, serta tertata rapi 2 kolom di layar lebih lebar.</w:t>
            </w:r>
          </w:p>
        </w:tc>
      </w:tr>
      <w:tr w:rsidR="005C1EAA" w:rsidRPr="003C33C7" w14:paraId="1C1304D6" w14:textId="77777777">
        <w:tc>
          <w:tcPr>
            <w:tcW w:w="1550" w:type="dxa"/>
            <w:tcMar>
              <w:top w:w="80" w:type="dxa"/>
              <w:left w:w="120" w:type="dxa"/>
              <w:bottom w:w="80" w:type="dxa"/>
              <w:right w:w="120" w:type="dxa"/>
            </w:tcMar>
          </w:tcPr>
          <w:p w14:paraId="17B03E5D" w14:textId="77777777" w:rsidR="005C1EAA" w:rsidRDefault="00000000">
            <w:pPr>
              <w:spacing w:after="40" w:line="252" w:lineRule="auto"/>
            </w:pPr>
            <w:r>
              <w:rPr>
                <w:sz w:val="18"/>
              </w:rPr>
              <w:t>Tabel harga produk</w:t>
            </w:r>
          </w:p>
        </w:tc>
        <w:tc>
          <w:tcPr>
            <w:tcW w:w="2250" w:type="dxa"/>
            <w:tcMar>
              <w:top w:w="80" w:type="dxa"/>
              <w:left w:w="120" w:type="dxa"/>
              <w:bottom w:w="80" w:type="dxa"/>
              <w:right w:w="120" w:type="dxa"/>
            </w:tcMar>
          </w:tcPr>
          <w:p w14:paraId="5F553FE3" w14:textId="77777777" w:rsidR="005C1EAA" w:rsidRDefault="00000000">
            <w:pPr>
              <w:spacing w:after="40" w:line="252" w:lineRule="auto"/>
            </w:pPr>
            <w:r>
              <w:rPr>
                <w:sz w:val="18"/>
              </w:rPr>
              <w:t>Tabel tarif harga membocorkan lebar layar di resolusi &lt; 640px memicu window overflow.</w:t>
            </w:r>
          </w:p>
        </w:tc>
        <w:tc>
          <w:tcPr>
            <w:tcW w:w="1400" w:type="dxa"/>
            <w:tcMar>
              <w:top w:w="80" w:type="dxa"/>
              <w:left w:w="120" w:type="dxa"/>
              <w:bottom w:w="80" w:type="dxa"/>
              <w:right w:w="120" w:type="dxa"/>
            </w:tcMar>
          </w:tcPr>
          <w:p w14:paraId="6480D9F4" w14:textId="77777777" w:rsidR="005C1EAA" w:rsidRDefault="00000000">
            <w:pPr>
              <w:spacing w:after="40" w:line="252" w:lineRule="auto"/>
            </w:pPr>
            <w:r>
              <w:rPr>
                <w:sz w:val="18"/>
              </w:rPr>
              <w:t>Isolasi scroll lokal (.table-scroll) tanpa bergantung breakpoint rapuh</w:t>
            </w:r>
          </w:p>
        </w:tc>
        <w:tc>
          <w:tcPr>
            <w:tcW w:w="2500" w:type="dxa"/>
            <w:tcMar>
              <w:top w:w="80" w:type="dxa"/>
              <w:left w:w="120" w:type="dxa"/>
              <w:bottom w:w="80" w:type="dxa"/>
              <w:right w:w="120" w:type="dxa"/>
            </w:tcMar>
          </w:tcPr>
          <w:p w14:paraId="3E365476" w14:textId="77777777" w:rsidR="005C1EAA" w:rsidRDefault="00000000">
            <w:pPr>
              <w:spacing w:after="40" w:line="252" w:lineRule="auto"/>
            </w:pPr>
            <w:r>
              <w:rPr>
                <w:sz w:val="18"/>
              </w:rPr>
              <w:t>Baseline dibungkus .table-scroll (max-width: 100%; overflow-x: auto; tabindex="0") dengan min-width table 40rem.</w:t>
            </w:r>
          </w:p>
        </w:tc>
        <w:tc>
          <w:tcPr>
            <w:tcW w:w="1660" w:type="dxa"/>
            <w:tcMar>
              <w:top w:w="80" w:type="dxa"/>
              <w:left w:w="120" w:type="dxa"/>
              <w:bottom w:w="80" w:type="dxa"/>
              <w:right w:w="120" w:type="dxa"/>
            </w:tcMar>
          </w:tcPr>
          <w:p w14:paraId="4552FF25" w14:textId="77777777" w:rsidR="005C1EAA" w:rsidRPr="00E0630D" w:rsidRDefault="00000000">
            <w:pPr>
              <w:spacing w:after="40" w:line="252" w:lineRule="auto"/>
              <w:rPr>
                <w:lang w:val="nb-NO"/>
              </w:rPr>
            </w:pPr>
            <w:r w:rsidRPr="00E0630D">
              <w:rPr>
                <w:sz w:val="18"/>
                <w:lang w:val="nb-NO"/>
              </w:rPr>
              <w:t>Halaman utama tetap stabil terkunci di 320px, hanya tabel yang digeser oleh pengguna.</w:t>
            </w:r>
          </w:p>
        </w:tc>
      </w:tr>
      <w:tr w:rsidR="005C1EAA" w:rsidRPr="003C33C7" w14:paraId="5CA63BAD" w14:textId="77777777">
        <w:trPr>
          <w:tblHeader/>
        </w:trPr>
        <w:tc>
          <w:tcPr>
            <w:tcW w:w="9360" w:type="dxa"/>
            <w:gridSpan w:val="5"/>
            <w:shd w:val="clear" w:color="auto" w:fill="F4F6F9"/>
            <w:tcMar>
              <w:top w:w="110" w:type="dxa"/>
              <w:left w:w="150" w:type="dxa"/>
              <w:bottom w:w="110" w:type="dxa"/>
              <w:right w:w="150" w:type="dxa"/>
            </w:tcMar>
          </w:tcPr>
          <w:p w14:paraId="20AD49C8" w14:textId="77777777" w:rsidR="005C1EAA" w:rsidRPr="00E0630D" w:rsidRDefault="00000000">
            <w:pPr>
              <w:spacing w:after="60" w:line="264" w:lineRule="auto"/>
              <w:rPr>
                <w:lang w:val="nb-NO"/>
              </w:rPr>
            </w:pPr>
            <w:r w:rsidRPr="00E0630D">
              <w:rPr>
                <w:b/>
                <w:color w:val="0B2545"/>
                <w:sz w:val="20"/>
                <w:lang w:val="nb-NO"/>
              </w:rPr>
              <w:t>Aturan keputusan</w:t>
            </w:r>
          </w:p>
          <w:p w14:paraId="32F42E70" w14:textId="77777777" w:rsidR="005C1EAA" w:rsidRPr="00E0630D" w:rsidRDefault="00000000">
            <w:pPr>
              <w:spacing w:after="0" w:line="264" w:lineRule="auto"/>
              <w:rPr>
                <w:lang w:val="nb-NO"/>
              </w:rPr>
            </w:pPr>
            <w:r w:rsidRPr="00E0630D">
              <w:rPr>
                <w:sz w:val="18"/>
                <w:lang w:val="nb-NO"/>
              </w:rPr>
              <w:t>Breakpoint harus berasal dari kegagalan atau kebutuhan konten. Gunakan baseline mobile-first dan min-width; jangan memilih angka hanya karena menyerupai merek perangkat tertentu.</w:t>
            </w:r>
          </w:p>
        </w:tc>
      </w:tr>
    </w:tbl>
    <w:p w14:paraId="704C5681" w14:textId="77777777" w:rsidR="005C1EAA" w:rsidRDefault="00000000">
      <w:pPr>
        <w:pStyle w:val="Heading1"/>
      </w:pPr>
      <w:r>
        <w:t>4. Audit Modern Units dan Nilai Fluida</w:t>
      </w:r>
    </w:p>
    <w:tbl>
      <w:tblPr>
        <w:tblStyle w:val="TableGrid"/>
        <w:tblW w:w="9360" w:type="dxa"/>
        <w:tblInd w:w="120" w:type="dxa"/>
        <w:tblLook w:val="04A0" w:firstRow="1" w:lastRow="0" w:firstColumn="1" w:lastColumn="0" w:noHBand="0" w:noVBand="1"/>
      </w:tblPr>
      <w:tblGrid>
        <w:gridCol w:w="1700"/>
        <w:gridCol w:w="2500"/>
        <w:gridCol w:w="1650"/>
        <w:gridCol w:w="1650"/>
        <w:gridCol w:w="1860"/>
      </w:tblGrid>
      <w:tr w:rsidR="005C1EAA" w14:paraId="2560DDDE" w14:textId="77777777">
        <w:trPr>
          <w:tblHeader/>
        </w:trPr>
        <w:tc>
          <w:tcPr>
            <w:tcW w:w="1700" w:type="dxa"/>
            <w:shd w:val="clear" w:color="auto" w:fill="E8EEF5"/>
            <w:tcMar>
              <w:top w:w="80" w:type="dxa"/>
              <w:left w:w="120" w:type="dxa"/>
              <w:bottom w:w="80" w:type="dxa"/>
              <w:right w:w="120" w:type="dxa"/>
            </w:tcMar>
          </w:tcPr>
          <w:p w14:paraId="3B9F79F7" w14:textId="77777777" w:rsidR="005C1EAA" w:rsidRDefault="00000000">
            <w:pPr>
              <w:spacing w:after="40" w:line="252" w:lineRule="auto"/>
            </w:pPr>
            <w:r>
              <w:rPr>
                <w:b/>
                <w:sz w:val="18"/>
              </w:rPr>
              <w:t>Selector/properti</w:t>
            </w:r>
          </w:p>
        </w:tc>
        <w:tc>
          <w:tcPr>
            <w:tcW w:w="2500" w:type="dxa"/>
            <w:shd w:val="clear" w:color="auto" w:fill="E8EEF5"/>
            <w:tcMar>
              <w:top w:w="80" w:type="dxa"/>
              <w:left w:w="120" w:type="dxa"/>
              <w:bottom w:w="80" w:type="dxa"/>
              <w:right w:w="120" w:type="dxa"/>
            </w:tcMar>
          </w:tcPr>
          <w:p w14:paraId="7016D02B" w14:textId="77777777" w:rsidR="005C1EAA" w:rsidRDefault="00000000">
            <w:pPr>
              <w:spacing w:after="40" w:line="252" w:lineRule="auto"/>
            </w:pPr>
            <w:r>
              <w:rPr>
                <w:b/>
                <w:sz w:val="18"/>
              </w:rPr>
              <w:t>Nilai min()/max()/clamp()</w:t>
            </w:r>
          </w:p>
        </w:tc>
        <w:tc>
          <w:tcPr>
            <w:tcW w:w="1650" w:type="dxa"/>
            <w:shd w:val="clear" w:color="auto" w:fill="E8EEF5"/>
            <w:tcMar>
              <w:top w:w="80" w:type="dxa"/>
              <w:left w:w="120" w:type="dxa"/>
              <w:bottom w:w="80" w:type="dxa"/>
              <w:right w:w="120" w:type="dxa"/>
            </w:tcMar>
          </w:tcPr>
          <w:p w14:paraId="363D00DA" w14:textId="77777777" w:rsidR="005C1EAA" w:rsidRDefault="00000000">
            <w:pPr>
              <w:spacing w:after="40" w:line="252" w:lineRule="auto"/>
            </w:pPr>
            <w:r>
              <w:rPr>
                <w:b/>
                <w:sz w:val="18"/>
              </w:rPr>
              <w:t>Computed narrow</w:t>
            </w:r>
          </w:p>
        </w:tc>
        <w:tc>
          <w:tcPr>
            <w:tcW w:w="1650" w:type="dxa"/>
            <w:shd w:val="clear" w:color="auto" w:fill="E8EEF5"/>
            <w:tcMar>
              <w:top w:w="80" w:type="dxa"/>
              <w:left w:w="120" w:type="dxa"/>
              <w:bottom w:w="80" w:type="dxa"/>
              <w:right w:w="120" w:type="dxa"/>
            </w:tcMar>
          </w:tcPr>
          <w:p w14:paraId="5D566F27" w14:textId="77777777" w:rsidR="005C1EAA" w:rsidRDefault="00000000">
            <w:pPr>
              <w:spacing w:after="40" w:line="252" w:lineRule="auto"/>
            </w:pPr>
            <w:r>
              <w:rPr>
                <w:b/>
                <w:sz w:val="18"/>
              </w:rPr>
              <w:t>Computed wide</w:t>
            </w:r>
          </w:p>
        </w:tc>
        <w:tc>
          <w:tcPr>
            <w:tcW w:w="1860" w:type="dxa"/>
            <w:shd w:val="clear" w:color="auto" w:fill="E8EEF5"/>
            <w:tcMar>
              <w:top w:w="80" w:type="dxa"/>
              <w:left w:w="120" w:type="dxa"/>
              <w:bottom w:w="80" w:type="dxa"/>
              <w:right w:w="120" w:type="dxa"/>
            </w:tcMar>
          </w:tcPr>
          <w:p w14:paraId="57F321B4" w14:textId="77777777" w:rsidR="005C1EAA" w:rsidRDefault="00000000">
            <w:pPr>
              <w:spacing w:after="40" w:line="252" w:lineRule="auto"/>
            </w:pPr>
            <w:r>
              <w:rPr>
                <w:b/>
                <w:sz w:val="18"/>
              </w:rPr>
              <w:t>Alasan</w:t>
            </w:r>
          </w:p>
        </w:tc>
      </w:tr>
      <w:tr w:rsidR="005C1EAA" w14:paraId="2EE1CA11" w14:textId="77777777">
        <w:tc>
          <w:tcPr>
            <w:tcW w:w="1700" w:type="dxa"/>
            <w:tcMar>
              <w:top w:w="80" w:type="dxa"/>
              <w:left w:w="120" w:type="dxa"/>
              <w:bottom w:w="80" w:type="dxa"/>
              <w:right w:w="120" w:type="dxa"/>
            </w:tcMar>
          </w:tcPr>
          <w:p w14:paraId="102C6192" w14:textId="77777777" w:rsidR="005C1EAA" w:rsidRDefault="00000000">
            <w:pPr>
              <w:spacing w:after="40" w:line="252" w:lineRule="auto"/>
            </w:pPr>
            <w:r>
              <w:rPr>
                <w:sz w:val="18"/>
              </w:rPr>
              <w:t>Page shell (.hero padding)</w:t>
            </w:r>
          </w:p>
        </w:tc>
        <w:tc>
          <w:tcPr>
            <w:tcW w:w="2500" w:type="dxa"/>
            <w:tcMar>
              <w:top w:w="80" w:type="dxa"/>
              <w:left w:w="120" w:type="dxa"/>
              <w:bottom w:w="80" w:type="dxa"/>
              <w:right w:w="120" w:type="dxa"/>
            </w:tcMar>
          </w:tcPr>
          <w:p w14:paraId="11A7E24D" w14:textId="77777777" w:rsidR="005C1EAA" w:rsidRDefault="00000000">
            <w:pPr>
              <w:spacing w:after="40" w:line="252" w:lineRule="auto"/>
            </w:pPr>
            <w:r>
              <w:rPr>
                <w:sz w:val="18"/>
              </w:rPr>
              <w:t>padding: clamp(1rem, 4vw, 2rem);</w:t>
            </w:r>
          </w:p>
        </w:tc>
        <w:tc>
          <w:tcPr>
            <w:tcW w:w="1650" w:type="dxa"/>
            <w:tcMar>
              <w:top w:w="80" w:type="dxa"/>
              <w:left w:w="120" w:type="dxa"/>
              <w:bottom w:w="80" w:type="dxa"/>
              <w:right w:w="120" w:type="dxa"/>
            </w:tcMar>
          </w:tcPr>
          <w:p w14:paraId="70A169A7" w14:textId="77777777" w:rsidR="005C1EAA" w:rsidRDefault="00000000">
            <w:pPr>
              <w:spacing w:after="40" w:line="252" w:lineRule="auto"/>
            </w:pPr>
            <w:r>
              <w:rPr>
                <w:sz w:val="18"/>
              </w:rPr>
              <w:t>16px (1rem pada 320px)</w:t>
            </w:r>
          </w:p>
        </w:tc>
        <w:tc>
          <w:tcPr>
            <w:tcW w:w="1650" w:type="dxa"/>
            <w:tcMar>
              <w:top w:w="80" w:type="dxa"/>
              <w:left w:w="120" w:type="dxa"/>
              <w:bottom w:w="80" w:type="dxa"/>
              <w:right w:w="120" w:type="dxa"/>
            </w:tcMar>
          </w:tcPr>
          <w:p w14:paraId="7B5F2905" w14:textId="77777777" w:rsidR="005C1EAA" w:rsidRDefault="00000000">
            <w:pPr>
              <w:spacing w:after="40" w:line="252" w:lineRule="auto"/>
            </w:pPr>
            <w:r>
              <w:rPr>
                <w:sz w:val="18"/>
              </w:rPr>
              <w:t>32px (2rem pada 1280px)</w:t>
            </w:r>
          </w:p>
        </w:tc>
        <w:tc>
          <w:tcPr>
            <w:tcW w:w="1860" w:type="dxa"/>
            <w:tcMar>
              <w:top w:w="80" w:type="dxa"/>
              <w:left w:w="120" w:type="dxa"/>
              <w:bottom w:w="80" w:type="dxa"/>
              <w:right w:w="120" w:type="dxa"/>
            </w:tcMar>
          </w:tcPr>
          <w:p w14:paraId="0CB5A0AD" w14:textId="77777777" w:rsidR="005C1EAA" w:rsidRDefault="00000000">
            <w:pPr>
              <w:spacing w:after="40" w:line="252" w:lineRule="auto"/>
            </w:pPr>
            <w:r>
              <w:rPr>
                <w:sz w:val="18"/>
              </w:rPr>
              <w:t>Di layar sempit tidak membuang ruang konten, di layar lebar memberi jarak nafas yang lega tanpa perlu media query manual.</w:t>
            </w:r>
          </w:p>
        </w:tc>
      </w:tr>
      <w:tr w:rsidR="005C1EAA" w14:paraId="75DD019F" w14:textId="77777777">
        <w:tc>
          <w:tcPr>
            <w:tcW w:w="1700" w:type="dxa"/>
            <w:tcMar>
              <w:top w:w="80" w:type="dxa"/>
              <w:left w:w="120" w:type="dxa"/>
              <w:bottom w:w="80" w:type="dxa"/>
              <w:right w:w="120" w:type="dxa"/>
            </w:tcMar>
          </w:tcPr>
          <w:p w14:paraId="2711B103" w14:textId="77777777" w:rsidR="005C1EAA" w:rsidRDefault="00000000">
            <w:pPr>
              <w:spacing w:after="40" w:line="252" w:lineRule="auto"/>
            </w:pPr>
            <w:r>
              <w:rPr>
                <w:sz w:val="18"/>
              </w:rPr>
              <w:t>Heading (h1 dan h2)</w:t>
            </w:r>
          </w:p>
        </w:tc>
        <w:tc>
          <w:tcPr>
            <w:tcW w:w="2500" w:type="dxa"/>
            <w:tcMar>
              <w:top w:w="80" w:type="dxa"/>
              <w:left w:w="120" w:type="dxa"/>
              <w:bottom w:w="80" w:type="dxa"/>
              <w:right w:w="120" w:type="dxa"/>
            </w:tcMar>
          </w:tcPr>
          <w:p w14:paraId="6CC09AD3" w14:textId="77777777" w:rsidR="005C1EAA" w:rsidRDefault="00000000">
            <w:pPr>
              <w:spacing w:after="40" w:line="252" w:lineRule="auto"/>
            </w:pPr>
            <w:r>
              <w:rPr>
                <w:sz w:val="18"/>
              </w:rPr>
              <w:t>h1 { font-size: clamp(1.75rem, 4vw, 2.3rem); }</w:t>
            </w:r>
          </w:p>
          <w:p w14:paraId="34008F95" w14:textId="77777777" w:rsidR="005C1EAA" w:rsidRDefault="00000000">
            <w:pPr>
              <w:spacing w:after="40" w:line="252" w:lineRule="auto"/>
            </w:pPr>
            <w:r>
              <w:rPr>
                <w:sz w:val="18"/>
              </w:rPr>
              <w:t>h2 { font-size: clamp(1.35rem, 3vw, 1.7rem); }</w:t>
            </w:r>
          </w:p>
        </w:tc>
        <w:tc>
          <w:tcPr>
            <w:tcW w:w="1650" w:type="dxa"/>
            <w:tcMar>
              <w:top w:w="80" w:type="dxa"/>
              <w:left w:w="120" w:type="dxa"/>
              <w:bottom w:w="80" w:type="dxa"/>
              <w:right w:w="120" w:type="dxa"/>
            </w:tcMar>
          </w:tcPr>
          <w:p w14:paraId="14911595" w14:textId="77777777" w:rsidR="005C1EAA" w:rsidRDefault="00000000">
            <w:pPr>
              <w:spacing w:after="40" w:line="252" w:lineRule="auto"/>
            </w:pPr>
            <w:r>
              <w:rPr>
                <w:sz w:val="18"/>
              </w:rPr>
              <w:t>h1 = 28px, h2 = 21.6px</w:t>
            </w:r>
          </w:p>
        </w:tc>
        <w:tc>
          <w:tcPr>
            <w:tcW w:w="1650" w:type="dxa"/>
            <w:tcMar>
              <w:top w:w="80" w:type="dxa"/>
              <w:left w:w="120" w:type="dxa"/>
              <w:bottom w:w="80" w:type="dxa"/>
              <w:right w:w="120" w:type="dxa"/>
            </w:tcMar>
          </w:tcPr>
          <w:p w14:paraId="1CF5AF6D" w14:textId="77777777" w:rsidR="005C1EAA" w:rsidRDefault="00000000">
            <w:pPr>
              <w:spacing w:after="40" w:line="252" w:lineRule="auto"/>
            </w:pPr>
            <w:r>
              <w:rPr>
                <w:sz w:val="18"/>
              </w:rPr>
              <w:t>h1 = 36.8px, h2 = 27.2px</w:t>
            </w:r>
          </w:p>
        </w:tc>
        <w:tc>
          <w:tcPr>
            <w:tcW w:w="1860" w:type="dxa"/>
            <w:tcMar>
              <w:top w:w="80" w:type="dxa"/>
              <w:left w:w="120" w:type="dxa"/>
              <w:bottom w:w="80" w:type="dxa"/>
              <w:right w:w="120" w:type="dxa"/>
            </w:tcMar>
          </w:tcPr>
          <w:p w14:paraId="1857A837" w14:textId="77777777" w:rsidR="005C1EAA" w:rsidRDefault="00000000">
            <w:pPr>
              <w:spacing w:after="40" w:line="252" w:lineRule="auto"/>
            </w:pPr>
            <w:r>
              <w:rPr>
                <w:sz w:val="18"/>
              </w:rPr>
              <w:t>Menjaga proporsi hierarki judul; di HP judul tidak terpotong per kata, di monitor besar judul tetap gagah dan tegas.</w:t>
            </w:r>
          </w:p>
        </w:tc>
      </w:tr>
      <w:tr w:rsidR="005C1EAA" w:rsidRPr="003C33C7" w14:paraId="7D561CDF" w14:textId="77777777">
        <w:tc>
          <w:tcPr>
            <w:tcW w:w="1700" w:type="dxa"/>
            <w:tcMar>
              <w:top w:w="80" w:type="dxa"/>
              <w:left w:w="120" w:type="dxa"/>
              <w:bottom w:w="80" w:type="dxa"/>
              <w:right w:w="120" w:type="dxa"/>
            </w:tcMar>
          </w:tcPr>
          <w:p w14:paraId="3A942114" w14:textId="77777777" w:rsidR="005C1EAA" w:rsidRDefault="00000000">
            <w:pPr>
              <w:spacing w:after="40" w:line="252" w:lineRule="auto"/>
            </w:pPr>
            <w:r>
              <w:rPr>
                <w:sz w:val="18"/>
              </w:rPr>
              <w:t>Section spacing (.hero gap)</w:t>
            </w:r>
          </w:p>
        </w:tc>
        <w:tc>
          <w:tcPr>
            <w:tcW w:w="2500" w:type="dxa"/>
            <w:tcMar>
              <w:top w:w="80" w:type="dxa"/>
              <w:left w:w="120" w:type="dxa"/>
              <w:bottom w:w="80" w:type="dxa"/>
              <w:right w:w="120" w:type="dxa"/>
            </w:tcMar>
          </w:tcPr>
          <w:p w14:paraId="5FC5E0E5" w14:textId="77777777" w:rsidR="005C1EAA" w:rsidRDefault="00000000">
            <w:pPr>
              <w:spacing w:after="40" w:line="252" w:lineRule="auto"/>
            </w:pPr>
            <w:r>
              <w:rPr>
                <w:sz w:val="18"/>
              </w:rPr>
              <w:t>gap: clamp(1rem, 4vw, 2.5rem);</w:t>
            </w:r>
          </w:p>
        </w:tc>
        <w:tc>
          <w:tcPr>
            <w:tcW w:w="1650" w:type="dxa"/>
            <w:tcMar>
              <w:top w:w="80" w:type="dxa"/>
              <w:left w:w="120" w:type="dxa"/>
              <w:bottom w:w="80" w:type="dxa"/>
              <w:right w:w="120" w:type="dxa"/>
            </w:tcMar>
          </w:tcPr>
          <w:p w14:paraId="455188DC" w14:textId="77777777" w:rsidR="005C1EAA" w:rsidRDefault="00000000">
            <w:pPr>
              <w:spacing w:after="40" w:line="252" w:lineRule="auto"/>
            </w:pPr>
            <w:r>
              <w:rPr>
                <w:sz w:val="18"/>
              </w:rPr>
              <w:t>16px (1rem pada 320px)</w:t>
            </w:r>
          </w:p>
        </w:tc>
        <w:tc>
          <w:tcPr>
            <w:tcW w:w="1650" w:type="dxa"/>
            <w:tcMar>
              <w:top w:w="80" w:type="dxa"/>
              <w:left w:w="120" w:type="dxa"/>
              <w:bottom w:w="80" w:type="dxa"/>
              <w:right w:w="120" w:type="dxa"/>
            </w:tcMar>
          </w:tcPr>
          <w:p w14:paraId="63FC2754" w14:textId="77777777" w:rsidR="005C1EAA" w:rsidRDefault="00000000">
            <w:pPr>
              <w:spacing w:after="40" w:line="252" w:lineRule="auto"/>
            </w:pPr>
            <w:r>
              <w:rPr>
                <w:sz w:val="18"/>
              </w:rPr>
              <w:t>40px (2.5rem pada 1280px)</w:t>
            </w:r>
          </w:p>
        </w:tc>
        <w:tc>
          <w:tcPr>
            <w:tcW w:w="1860" w:type="dxa"/>
            <w:tcMar>
              <w:top w:w="80" w:type="dxa"/>
              <w:left w:w="120" w:type="dxa"/>
              <w:bottom w:w="80" w:type="dxa"/>
              <w:right w:w="120" w:type="dxa"/>
            </w:tcMar>
          </w:tcPr>
          <w:p w14:paraId="5B7D9F53" w14:textId="77777777" w:rsidR="005C1EAA" w:rsidRPr="00E0630D" w:rsidRDefault="00000000">
            <w:pPr>
              <w:spacing w:after="40" w:line="252" w:lineRule="auto"/>
              <w:rPr>
                <w:lang w:val="nb-NO"/>
              </w:rPr>
            </w:pPr>
            <w:r w:rsidRPr="00E0630D">
              <w:rPr>
                <w:sz w:val="18"/>
                <w:lang w:val="nb-NO"/>
              </w:rPr>
              <w:t>Jarak antara teks dan gambar membesar secara alami mengikuti pertumbuhan layar tanpa perubahan mendadak.</w:t>
            </w:r>
          </w:p>
        </w:tc>
      </w:tr>
      <w:tr w:rsidR="005C1EAA" w:rsidRPr="003C33C7" w14:paraId="1D6A3120" w14:textId="77777777">
        <w:tc>
          <w:tcPr>
            <w:tcW w:w="1700" w:type="dxa"/>
            <w:tcMar>
              <w:top w:w="80" w:type="dxa"/>
              <w:left w:w="120" w:type="dxa"/>
              <w:bottom w:w="80" w:type="dxa"/>
              <w:right w:w="120" w:type="dxa"/>
            </w:tcMar>
          </w:tcPr>
          <w:p w14:paraId="6B9EA287" w14:textId="77777777" w:rsidR="005C1EAA" w:rsidRDefault="00000000">
            <w:pPr>
              <w:spacing w:after="40" w:line="252" w:lineRule="auto"/>
            </w:pPr>
            <w:r>
              <w:rPr>
                <w:sz w:val="18"/>
              </w:rPr>
              <w:t>Card/component (.product-card img &amp; .product-grid)</w:t>
            </w:r>
          </w:p>
        </w:tc>
        <w:tc>
          <w:tcPr>
            <w:tcW w:w="2500" w:type="dxa"/>
            <w:tcMar>
              <w:top w:w="80" w:type="dxa"/>
              <w:left w:w="120" w:type="dxa"/>
              <w:bottom w:w="80" w:type="dxa"/>
              <w:right w:w="120" w:type="dxa"/>
            </w:tcMar>
          </w:tcPr>
          <w:p w14:paraId="3FCDF746" w14:textId="77777777" w:rsidR="005C1EAA" w:rsidRDefault="00000000">
            <w:pPr>
              <w:spacing w:after="40" w:line="252" w:lineRule="auto"/>
            </w:pPr>
            <w:r>
              <w:rPr>
                <w:sz w:val="18"/>
              </w:rPr>
              <w:t>height: clamp(140px, 38vw, 200px);</w:t>
            </w:r>
          </w:p>
          <w:p w14:paraId="5B94175D" w14:textId="77777777" w:rsidR="005C1EAA" w:rsidRDefault="00000000">
            <w:pPr>
              <w:spacing w:after="40" w:line="252" w:lineRule="auto"/>
            </w:pPr>
            <w:r>
              <w:rPr>
                <w:sz w:val="18"/>
              </w:rPr>
              <w:t>grid-auto-columns: min(80%, 18rem);</w:t>
            </w:r>
          </w:p>
        </w:tc>
        <w:tc>
          <w:tcPr>
            <w:tcW w:w="1650" w:type="dxa"/>
            <w:tcMar>
              <w:top w:w="80" w:type="dxa"/>
              <w:left w:w="120" w:type="dxa"/>
              <w:bottom w:w="80" w:type="dxa"/>
              <w:right w:w="120" w:type="dxa"/>
            </w:tcMar>
          </w:tcPr>
          <w:p w14:paraId="5B5129F1" w14:textId="77777777" w:rsidR="005C1EAA" w:rsidRPr="00E0630D" w:rsidRDefault="00000000">
            <w:pPr>
              <w:spacing w:after="40" w:line="252" w:lineRule="auto"/>
              <w:rPr>
                <w:lang w:val="nb-NO"/>
              </w:rPr>
            </w:pPr>
            <w:r w:rsidRPr="00E0630D">
              <w:rPr>
                <w:sz w:val="18"/>
                <w:lang w:val="nb-NO"/>
              </w:rPr>
              <w:t>tinggi gambar ~140px, lebar kartu ~256px</w:t>
            </w:r>
          </w:p>
        </w:tc>
        <w:tc>
          <w:tcPr>
            <w:tcW w:w="1650" w:type="dxa"/>
            <w:tcMar>
              <w:top w:w="80" w:type="dxa"/>
              <w:left w:w="120" w:type="dxa"/>
              <w:bottom w:w="80" w:type="dxa"/>
              <w:right w:w="120" w:type="dxa"/>
            </w:tcMar>
          </w:tcPr>
          <w:p w14:paraId="53C2F69D" w14:textId="77777777" w:rsidR="005C1EAA" w:rsidRPr="00E0630D" w:rsidRDefault="00000000">
            <w:pPr>
              <w:spacing w:after="40" w:line="252" w:lineRule="auto"/>
              <w:rPr>
                <w:lang w:val="nb-NO"/>
              </w:rPr>
            </w:pPr>
            <w:r w:rsidRPr="00E0630D">
              <w:rPr>
                <w:sz w:val="18"/>
                <w:lang w:val="nb-NO"/>
              </w:rPr>
              <w:t>tinggi gambar 200px, lebar kartu 288px (18rem)</w:t>
            </w:r>
          </w:p>
        </w:tc>
        <w:tc>
          <w:tcPr>
            <w:tcW w:w="1860" w:type="dxa"/>
            <w:tcMar>
              <w:top w:w="80" w:type="dxa"/>
              <w:left w:w="120" w:type="dxa"/>
              <w:bottom w:w="80" w:type="dxa"/>
              <w:right w:w="120" w:type="dxa"/>
            </w:tcMar>
          </w:tcPr>
          <w:p w14:paraId="797BCCBC" w14:textId="77777777" w:rsidR="005C1EAA" w:rsidRPr="00E0630D" w:rsidRDefault="00000000">
            <w:pPr>
              <w:spacing w:after="40" w:line="252" w:lineRule="auto"/>
              <w:rPr>
                <w:lang w:val="nb-NO"/>
              </w:rPr>
            </w:pPr>
            <w:r w:rsidRPr="00E0630D">
              <w:rPr>
                <w:sz w:val="18"/>
                <w:lang w:val="nb-NO"/>
              </w:rPr>
              <w:t>Menjaga kartu produk tetap seimbang dan kartu berikutnya mengintip sebagian di ujung layar ponsel sebagai petunjuk visual bisa di-swipe.</w:t>
            </w:r>
          </w:p>
        </w:tc>
      </w:tr>
    </w:tbl>
    <w:p w14:paraId="0DEB509A" w14:textId="77777777" w:rsidR="005C1EAA" w:rsidRDefault="00000000">
      <w:pPr>
        <w:pStyle w:val="Heading1"/>
      </w:pPr>
      <w:r>
        <w:t>5. Audit Responsive Images dan Tabel</w:t>
      </w:r>
    </w:p>
    <w:tbl>
      <w:tblPr>
        <w:tblStyle w:val="TableGrid"/>
        <w:tblW w:w="9360" w:type="dxa"/>
        <w:tblInd w:w="120" w:type="dxa"/>
        <w:tblLook w:val="04A0" w:firstRow="1" w:lastRow="0" w:firstColumn="1" w:lastColumn="0" w:noHBand="0" w:noVBand="1"/>
      </w:tblPr>
      <w:tblGrid>
        <w:gridCol w:w="1500"/>
        <w:gridCol w:w="1900"/>
        <w:gridCol w:w="2700"/>
        <w:gridCol w:w="1350"/>
        <w:gridCol w:w="1910"/>
      </w:tblGrid>
      <w:tr w:rsidR="005C1EAA" w14:paraId="5001A00D" w14:textId="77777777">
        <w:trPr>
          <w:tblHeader/>
        </w:trPr>
        <w:tc>
          <w:tcPr>
            <w:tcW w:w="1500" w:type="dxa"/>
            <w:shd w:val="clear" w:color="auto" w:fill="E8EEF5"/>
            <w:tcMar>
              <w:top w:w="80" w:type="dxa"/>
              <w:left w:w="120" w:type="dxa"/>
              <w:bottom w:w="80" w:type="dxa"/>
              <w:right w:w="120" w:type="dxa"/>
            </w:tcMar>
          </w:tcPr>
          <w:p w14:paraId="177FCB5C" w14:textId="77777777" w:rsidR="005C1EAA" w:rsidRDefault="00000000">
            <w:pPr>
              <w:spacing w:after="40" w:line="252" w:lineRule="auto"/>
            </w:pPr>
            <w:r>
              <w:rPr>
                <w:b/>
                <w:sz w:val="18"/>
              </w:rPr>
              <w:t>Elemen</w:t>
            </w:r>
          </w:p>
        </w:tc>
        <w:tc>
          <w:tcPr>
            <w:tcW w:w="1900" w:type="dxa"/>
            <w:shd w:val="clear" w:color="auto" w:fill="E8EEF5"/>
            <w:tcMar>
              <w:top w:w="80" w:type="dxa"/>
              <w:left w:w="120" w:type="dxa"/>
              <w:bottom w:w="80" w:type="dxa"/>
              <w:right w:w="120" w:type="dxa"/>
            </w:tcMar>
          </w:tcPr>
          <w:p w14:paraId="1CA950BB" w14:textId="77777777" w:rsidR="005C1EAA" w:rsidRDefault="00000000">
            <w:pPr>
              <w:spacing w:after="40" w:line="252" w:lineRule="auto"/>
            </w:pPr>
            <w:r>
              <w:rPr>
                <w:b/>
                <w:sz w:val="18"/>
              </w:rPr>
              <w:t>Intrinsic width/height</w:t>
            </w:r>
          </w:p>
        </w:tc>
        <w:tc>
          <w:tcPr>
            <w:tcW w:w="2700" w:type="dxa"/>
            <w:shd w:val="clear" w:color="auto" w:fill="E8EEF5"/>
            <w:tcMar>
              <w:top w:w="80" w:type="dxa"/>
              <w:left w:w="120" w:type="dxa"/>
              <w:bottom w:w="80" w:type="dxa"/>
              <w:right w:w="120" w:type="dxa"/>
            </w:tcMar>
          </w:tcPr>
          <w:p w14:paraId="268AD447" w14:textId="77777777" w:rsidR="005C1EAA" w:rsidRDefault="00000000">
            <w:pPr>
              <w:spacing w:after="40" w:line="252" w:lineRule="auto"/>
            </w:pPr>
            <w:r>
              <w:rPr>
                <w:b/>
                <w:sz w:val="18"/>
              </w:rPr>
              <w:t>Strategi</w:t>
            </w:r>
          </w:p>
        </w:tc>
        <w:tc>
          <w:tcPr>
            <w:tcW w:w="1350" w:type="dxa"/>
            <w:shd w:val="clear" w:color="auto" w:fill="E8EEF5"/>
            <w:tcMar>
              <w:top w:w="80" w:type="dxa"/>
              <w:left w:w="120" w:type="dxa"/>
              <w:bottom w:w="80" w:type="dxa"/>
              <w:right w:w="120" w:type="dxa"/>
            </w:tcMar>
          </w:tcPr>
          <w:p w14:paraId="36FE6011" w14:textId="77777777" w:rsidR="005C1EAA" w:rsidRDefault="00000000">
            <w:pPr>
              <w:spacing w:after="40" w:line="252" w:lineRule="auto"/>
            </w:pPr>
            <w:r>
              <w:rPr>
                <w:b/>
                <w:sz w:val="18"/>
              </w:rPr>
              <w:t>Uji sempit</w:t>
            </w:r>
          </w:p>
        </w:tc>
        <w:tc>
          <w:tcPr>
            <w:tcW w:w="1910" w:type="dxa"/>
            <w:shd w:val="clear" w:color="auto" w:fill="E8EEF5"/>
            <w:tcMar>
              <w:top w:w="80" w:type="dxa"/>
              <w:left w:w="120" w:type="dxa"/>
              <w:bottom w:w="80" w:type="dxa"/>
              <w:right w:w="120" w:type="dxa"/>
            </w:tcMar>
          </w:tcPr>
          <w:p w14:paraId="57B82F76" w14:textId="77777777" w:rsidR="005C1EAA" w:rsidRDefault="00000000">
            <w:pPr>
              <w:spacing w:after="40" w:line="252" w:lineRule="auto"/>
            </w:pPr>
            <w:r>
              <w:rPr>
                <w:b/>
                <w:sz w:val="18"/>
              </w:rPr>
              <w:t>Temuan/perbaikan</w:t>
            </w:r>
          </w:p>
        </w:tc>
      </w:tr>
      <w:tr w:rsidR="005C1EAA" w14:paraId="4E3AD5E1" w14:textId="77777777">
        <w:tc>
          <w:tcPr>
            <w:tcW w:w="1500" w:type="dxa"/>
            <w:tcMar>
              <w:top w:w="80" w:type="dxa"/>
              <w:left w:w="120" w:type="dxa"/>
              <w:bottom w:w="80" w:type="dxa"/>
              <w:right w:w="120" w:type="dxa"/>
            </w:tcMar>
          </w:tcPr>
          <w:p w14:paraId="6965F8EC" w14:textId="77777777" w:rsidR="005C1EAA" w:rsidRDefault="00000000">
            <w:pPr>
              <w:spacing w:after="40" w:line="252" w:lineRule="auto"/>
            </w:pPr>
            <w:r>
              <w:rPr>
                <w:sz w:val="18"/>
              </w:rPr>
              <w:t>Logo</w:t>
            </w:r>
          </w:p>
        </w:tc>
        <w:tc>
          <w:tcPr>
            <w:tcW w:w="1900" w:type="dxa"/>
            <w:tcMar>
              <w:top w:w="80" w:type="dxa"/>
              <w:left w:w="120" w:type="dxa"/>
              <w:bottom w:w="80" w:type="dxa"/>
              <w:right w:w="120" w:type="dxa"/>
            </w:tcMar>
          </w:tcPr>
          <w:p w14:paraId="080B6CA6" w14:textId="77777777" w:rsidR="005C1EAA" w:rsidRDefault="00000000">
            <w:pPr>
              <w:spacing w:after="40" w:line="252" w:lineRule="auto"/>
            </w:pPr>
            <w:r>
              <w:rPr>
                <w:sz w:val="18"/>
              </w:rPr>
              <w:t>Teks HTML berbasis CSS (.brand), font 1.35rem</w:t>
            </w:r>
          </w:p>
        </w:tc>
        <w:tc>
          <w:tcPr>
            <w:tcW w:w="2700" w:type="dxa"/>
            <w:tcMar>
              <w:top w:w="80" w:type="dxa"/>
              <w:left w:w="120" w:type="dxa"/>
              <w:bottom w:w="80" w:type="dxa"/>
              <w:right w:w="120" w:type="dxa"/>
            </w:tcMar>
          </w:tcPr>
          <w:p w14:paraId="3953D9E5" w14:textId="77777777" w:rsidR="005C1EAA" w:rsidRDefault="00000000">
            <w:pPr>
              <w:spacing w:after="40" w:line="252" w:lineRule="auto"/>
            </w:pPr>
            <w:r>
              <w:rPr>
                <w:sz w:val="18"/>
              </w:rPr>
              <w:t>max-width / height auto</w:t>
            </w:r>
          </w:p>
        </w:tc>
        <w:tc>
          <w:tcPr>
            <w:tcW w:w="1350" w:type="dxa"/>
            <w:tcMar>
              <w:top w:w="80" w:type="dxa"/>
              <w:left w:w="120" w:type="dxa"/>
              <w:bottom w:w="80" w:type="dxa"/>
              <w:right w:w="120" w:type="dxa"/>
            </w:tcMar>
          </w:tcPr>
          <w:p w14:paraId="60DB0BDE" w14:textId="77777777" w:rsidR="005C1EAA" w:rsidRDefault="00000000">
            <w:pPr>
              <w:spacing w:after="40" w:line="252" w:lineRule="auto"/>
            </w:pPr>
            <w:r>
              <w:rPr>
                <w:sz w:val="18"/>
              </w:rPr>
              <w:t>Teks "Bakpia.id" muat utuh di baris teratas header pada layar 320px</w:t>
            </w:r>
          </w:p>
        </w:tc>
        <w:tc>
          <w:tcPr>
            <w:tcW w:w="1910" w:type="dxa"/>
            <w:tcMar>
              <w:top w:w="80" w:type="dxa"/>
              <w:left w:w="120" w:type="dxa"/>
              <w:bottom w:w="80" w:type="dxa"/>
              <w:right w:w="120" w:type="dxa"/>
            </w:tcMar>
          </w:tcPr>
          <w:p w14:paraId="4E633025" w14:textId="77777777" w:rsidR="005C1EAA" w:rsidRDefault="00000000">
            <w:pPr>
              <w:spacing w:after="40" w:line="252" w:lineRule="auto"/>
            </w:pPr>
            <w:r>
              <w:rPr>
                <w:sz w:val="18"/>
              </w:rPr>
              <w:t>Diberi flex-shrink: 0 agar tidak menyusut atau terpotong saat layar mengecil.</w:t>
            </w:r>
          </w:p>
        </w:tc>
      </w:tr>
      <w:tr w:rsidR="005C1EAA" w14:paraId="23EA5DAA" w14:textId="77777777">
        <w:tc>
          <w:tcPr>
            <w:tcW w:w="1500" w:type="dxa"/>
            <w:tcMar>
              <w:top w:w="80" w:type="dxa"/>
              <w:left w:w="120" w:type="dxa"/>
              <w:bottom w:w="80" w:type="dxa"/>
              <w:right w:w="120" w:type="dxa"/>
            </w:tcMar>
          </w:tcPr>
          <w:p w14:paraId="422BFBCB" w14:textId="77777777" w:rsidR="005C1EAA" w:rsidRDefault="00000000">
            <w:pPr>
              <w:spacing w:after="40" w:line="252" w:lineRule="auto"/>
            </w:pPr>
            <w:r>
              <w:rPr>
                <w:sz w:val="18"/>
              </w:rPr>
              <w:t>Hero image</w:t>
            </w:r>
          </w:p>
        </w:tc>
        <w:tc>
          <w:tcPr>
            <w:tcW w:w="1900" w:type="dxa"/>
            <w:tcMar>
              <w:top w:w="80" w:type="dxa"/>
              <w:left w:w="120" w:type="dxa"/>
              <w:bottom w:w="80" w:type="dxa"/>
              <w:right w:w="120" w:type="dxa"/>
            </w:tcMar>
          </w:tcPr>
          <w:p w14:paraId="2C677988" w14:textId="77777777" w:rsidR="005C1EAA" w:rsidRDefault="00000000">
            <w:pPr>
              <w:spacing w:after="40" w:line="252" w:lineRule="auto"/>
            </w:pPr>
            <w:r>
              <w:rPr>
                <w:sz w:val="18"/>
              </w:rPr>
              <w:t>640 x 360 px (rasio 16:9), foto img/bakppia matcha.jpg</w:t>
            </w:r>
          </w:p>
        </w:tc>
        <w:tc>
          <w:tcPr>
            <w:tcW w:w="2700" w:type="dxa"/>
            <w:tcMar>
              <w:top w:w="80" w:type="dxa"/>
              <w:left w:w="120" w:type="dxa"/>
              <w:bottom w:w="80" w:type="dxa"/>
              <w:right w:w="120" w:type="dxa"/>
            </w:tcMar>
          </w:tcPr>
          <w:p w14:paraId="18AE27A2" w14:textId="77777777" w:rsidR="005C1EAA" w:rsidRDefault="00000000">
            <w:pPr>
              <w:spacing w:after="40" w:line="252" w:lineRule="auto"/>
            </w:pPr>
            <w:r>
              <w:rPr>
                <w:sz w:val="18"/>
              </w:rPr>
              <w:t>single source dengan width="640" height="360"</w:t>
            </w:r>
          </w:p>
        </w:tc>
        <w:tc>
          <w:tcPr>
            <w:tcW w:w="1350" w:type="dxa"/>
            <w:tcMar>
              <w:top w:w="80" w:type="dxa"/>
              <w:left w:w="120" w:type="dxa"/>
              <w:bottom w:w="80" w:type="dxa"/>
              <w:right w:w="120" w:type="dxa"/>
            </w:tcMar>
          </w:tcPr>
          <w:p w14:paraId="6C33216E" w14:textId="77777777" w:rsidR="005C1EAA" w:rsidRPr="00E0630D" w:rsidRDefault="00000000">
            <w:pPr>
              <w:spacing w:after="40" w:line="252" w:lineRule="auto"/>
              <w:rPr>
                <w:lang w:val="nb-NO"/>
              </w:rPr>
            </w:pPr>
            <w:r w:rsidRPr="00E0630D">
              <w:rPr>
                <w:sz w:val="18"/>
                <w:lang w:val="nb-NO"/>
              </w:rPr>
              <w:t>Mengisi penuh lebar kartu hero (~280px x 157px) tanpa keluar batas</w:t>
            </w:r>
          </w:p>
        </w:tc>
        <w:tc>
          <w:tcPr>
            <w:tcW w:w="1910" w:type="dxa"/>
            <w:tcMar>
              <w:top w:w="80" w:type="dxa"/>
              <w:left w:w="120" w:type="dxa"/>
              <w:bottom w:w="80" w:type="dxa"/>
              <w:right w:w="120" w:type="dxa"/>
            </w:tcMar>
          </w:tcPr>
          <w:p w14:paraId="00965FEB" w14:textId="77777777" w:rsidR="005C1EAA" w:rsidRDefault="00000000">
            <w:pPr>
              <w:spacing w:after="40" w:line="252" w:lineRule="auto"/>
            </w:pPr>
            <w:r>
              <w:rPr>
                <w:sz w:val="18"/>
              </w:rPr>
              <w:t>Menambahkan atribut width dan height bawaan pada tag &lt;img&gt; untuk mencegah CLS (Cumulative Layout Shift).</w:t>
            </w:r>
          </w:p>
        </w:tc>
      </w:tr>
      <w:tr w:rsidR="005C1EAA" w14:paraId="09968C86" w14:textId="77777777">
        <w:tc>
          <w:tcPr>
            <w:tcW w:w="1500" w:type="dxa"/>
            <w:tcMar>
              <w:top w:w="80" w:type="dxa"/>
              <w:left w:w="120" w:type="dxa"/>
              <w:bottom w:w="80" w:type="dxa"/>
              <w:right w:w="120" w:type="dxa"/>
            </w:tcMar>
          </w:tcPr>
          <w:p w14:paraId="71180B70" w14:textId="77777777" w:rsidR="005C1EAA" w:rsidRDefault="00000000">
            <w:pPr>
              <w:spacing w:after="40" w:line="252" w:lineRule="auto"/>
            </w:pPr>
            <w:r>
              <w:rPr>
                <w:sz w:val="18"/>
              </w:rPr>
              <w:t>Produk</w:t>
            </w:r>
          </w:p>
        </w:tc>
        <w:tc>
          <w:tcPr>
            <w:tcW w:w="1900" w:type="dxa"/>
            <w:tcMar>
              <w:top w:w="80" w:type="dxa"/>
              <w:left w:w="120" w:type="dxa"/>
              <w:bottom w:w="80" w:type="dxa"/>
              <w:right w:w="120" w:type="dxa"/>
            </w:tcMar>
          </w:tcPr>
          <w:p w14:paraId="427BB45F" w14:textId="77777777" w:rsidR="005C1EAA" w:rsidRPr="00E0630D" w:rsidRDefault="00000000">
            <w:pPr>
              <w:spacing w:after="40" w:line="252" w:lineRule="auto"/>
              <w:rPr>
                <w:lang w:val="nb-NO"/>
              </w:rPr>
            </w:pPr>
            <w:r w:rsidRPr="00E0630D">
              <w:rPr>
                <w:sz w:val="18"/>
                <w:lang w:val="nb-NO"/>
              </w:rPr>
              <w:t>640 x 360 px (foto-foto bakpia)</w:t>
            </w:r>
          </w:p>
        </w:tc>
        <w:tc>
          <w:tcPr>
            <w:tcW w:w="2700" w:type="dxa"/>
            <w:tcMar>
              <w:top w:w="80" w:type="dxa"/>
              <w:left w:w="120" w:type="dxa"/>
              <w:bottom w:w="80" w:type="dxa"/>
              <w:right w:w="120" w:type="dxa"/>
            </w:tcMar>
          </w:tcPr>
          <w:p w14:paraId="1EC3794E" w14:textId="77777777" w:rsidR="005C1EAA" w:rsidRDefault="00000000">
            <w:pPr>
              <w:spacing w:after="40" w:line="252" w:lineRule="auto"/>
            </w:pPr>
            <w:r>
              <w:rPr>
                <w:sz w:val="18"/>
              </w:rPr>
              <w:t>width="640" height="360", loading="lazy", object-fit: cover</w:t>
            </w:r>
          </w:p>
        </w:tc>
        <w:tc>
          <w:tcPr>
            <w:tcW w:w="1350" w:type="dxa"/>
            <w:tcMar>
              <w:top w:w="80" w:type="dxa"/>
              <w:left w:w="120" w:type="dxa"/>
              <w:bottom w:w="80" w:type="dxa"/>
              <w:right w:w="120" w:type="dxa"/>
            </w:tcMar>
          </w:tcPr>
          <w:p w14:paraId="4C11622D" w14:textId="77777777" w:rsidR="005C1EAA" w:rsidRPr="00E0630D" w:rsidRDefault="00000000">
            <w:pPr>
              <w:spacing w:after="40" w:line="252" w:lineRule="auto"/>
              <w:rPr>
                <w:lang w:val="nb-NO"/>
              </w:rPr>
            </w:pPr>
            <w:r w:rsidRPr="00E0630D">
              <w:rPr>
                <w:sz w:val="18"/>
                <w:lang w:val="nb-NO"/>
              </w:rPr>
              <w:t>Foto di dalam kartu pas di viewport 320px tanpa distorsi</w:t>
            </w:r>
          </w:p>
        </w:tc>
        <w:tc>
          <w:tcPr>
            <w:tcW w:w="1910" w:type="dxa"/>
            <w:tcMar>
              <w:top w:w="80" w:type="dxa"/>
              <w:left w:w="120" w:type="dxa"/>
              <w:bottom w:w="80" w:type="dxa"/>
              <w:right w:w="120" w:type="dxa"/>
            </w:tcMar>
          </w:tcPr>
          <w:p w14:paraId="51F04511" w14:textId="77777777" w:rsidR="005C1EAA" w:rsidRDefault="00000000">
            <w:pPr>
              <w:spacing w:after="40" w:line="252" w:lineRule="auto"/>
            </w:pPr>
            <w:r>
              <w:rPr>
                <w:sz w:val="18"/>
              </w:rPr>
              <w:t>Kombinasi object-fit cover dan loading lazy menjaga rasio foto tetap konsisten dan performa memuat gambar lebih hemat kuota.</w:t>
            </w:r>
          </w:p>
        </w:tc>
      </w:tr>
      <w:tr w:rsidR="005C1EAA" w:rsidRPr="003C33C7" w14:paraId="4BD5BDDB" w14:textId="77777777">
        <w:tc>
          <w:tcPr>
            <w:tcW w:w="1500" w:type="dxa"/>
            <w:tcMar>
              <w:top w:w="80" w:type="dxa"/>
              <w:left w:w="120" w:type="dxa"/>
              <w:bottom w:w="80" w:type="dxa"/>
              <w:right w:w="120" w:type="dxa"/>
            </w:tcMar>
          </w:tcPr>
          <w:p w14:paraId="6F99A102" w14:textId="77777777" w:rsidR="005C1EAA" w:rsidRDefault="00000000">
            <w:pPr>
              <w:spacing w:after="40" w:line="252" w:lineRule="auto"/>
            </w:pPr>
            <w:r>
              <w:rPr>
                <w:sz w:val="18"/>
              </w:rPr>
              <w:t>Galeri</w:t>
            </w:r>
          </w:p>
        </w:tc>
        <w:tc>
          <w:tcPr>
            <w:tcW w:w="1900" w:type="dxa"/>
            <w:tcMar>
              <w:top w:w="80" w:type="dxa"/>
              <w:left w:w="120" w:type="dxa"/>
              <w:bottom w:w="80" w:type="dxa"/>
              <w:right w:w="120" w:type="dxa"/>
            </w:tcMar>
          </w:tcPr>
          <w:p w14:paraId="73C2A9A2" w14:textId="77777777" w:rsidR="005C1EAA" w:rsidRDefault="00000000">
            <w:pPr>
              <w:spacing w:after="40" w:line="252" w:lineRule="auto"/>
            </w:pPr>
            <w:r>
              <w:rPr>
                <w:sz w:val="18"/>
              </w:rPr>
              <w:t>640 x 360 px (foto suasana dapur produksi)</w:t>
            </w:r>
          </w:p>
        </w:tc>
        <w:tc>
          <w:tcPr>
            <w:tcW w:w="2700" w:type="dxa"/>
            <w:tcMar>
              <w:top w:w="80" w:type="dxa"/>
              <w:left w:w="120" w:type="dxa"/>
              <w:bottom w:w="80" w:type="dxa"/>
              <w:right w:w="120" w:type="dxa"/>
            </w:tcMar>
          </w:tcPr>
          <w:p w14:paraId="0DF298E0" w14:textId="77777777" w:rsidR="005C1EAA" w:rsidRDefault="00000000">
            <w:pPr>
              <w:spacing w:after="40" w:line="252" w:lineRule="auto"/>
            </w:pPr>
            <w:r>
              <w:rPr>
                <w:sz w:val="18"/>
              </w:rPr>
              <w:t>width="640" height="360", loading="lazy", object-fit: cover</w:t>
            </w:r>
          </w:p>
        </w:tc>
        <w:tc>
          <w:tcPr>
            <w:tcW w:w="1350" w:type="dxa"/>
            <w:tcMar>
              <w:top w:w="80" w:type="dxa"/>
              <w:left w:w="120" w:type="dxa"/>
              <w:bottom w:w="80" w:type="dxa"/>
              <w:right w:w="120" w:type="dxa"/>
            </w:tcMar>
          </w:tcPr>
          <w:p w14:paraId="2EDF87F1" w14:textId="77777777" w:rsidR="005C1EAA" w:rsidRPr="00E0630D" w:rsidRDefault="00000000">
            <w:pPr>
              <w:spacing w:after="40" w:line="252" w:lineRule="auto"/>
              <w:rPr>
                <w:lang w:val="nb-NO"/>
              </w:rPr>
            </w:pPr>
            <w:r w:rsidRPr="00E0630D">
              <w:rPr>
                <w:sz w:val="18"/>
                <w:lang w:val="nb-NO"/>
              </w:rPr>
              <w:t>Menampilkan foto dapur 1 kolom penuh di 320px dengan figcaption rapi</w:t>
            </w:r>
          </w:p>
        </w:tc>
        <w:tc>
          <w:tcPr>
            <w:tcW w:w="1910" w:type="dxa"/>
            <w:tcMar>
              <w:top w:w="80" w:type="dxa"/>
              <w:left w:w="120" w:type="dxa"/>
              <w:bottom w:w="80" w:type="dxa"/>
              <w:right w:w="120" w:type="dxa"/>
            </w:tcMar>
          </w:tcPr>
          <w:p w14:paraId="506EF5BA" w14:textId="77777777" w:rsidR="005C1EAA" w:rsidRPr="00E0630D" w:rsidRDefault="00000000">
            <w:pPr>
              <w:spacing w:after="40" w:line="252" w:lineRule="auto"/>
              <w:rPr>
                <w:lang w:val="nb-NO"/>
              </w:rPr>
            </w:pPr>
            <w:r w:rsidRPr="00E0630D">
              <w:rPr>
                <w:sz w:val="18"/>
                <w:lang w:val="nb-NO"/>
              </w:rPr>
              <w:t>Baseline 1 kolom di mobile membuat visual proses produksi lebih jelas dan meyakinkan calon pelanggan.</w:t>
            </w:r>
          </w:p>
        </w:tc>
      </w:tr>
      <w:tr w:rsidR="005C1EAA" w:rsidRPr="003C33C7" w14:paraId="5D71F379" w14:textId="77777777">
        <w:tc>
          <w:tcPr>
            <w:tcW w:w="1500" w:type="dxa"/>
            <w:tcMar>
              <w:top w:w="80" w:type="dxa"/>
              <w:left w:w="120" w:type="dxa"/>
              <w:bottom w:w="80" w:type="dxa"/>
              <w:right w:w="120" w:type="dxa"/>
            </w:tcMar>
          </w:tcPr>
          <w:p w14:paraId="61E159DE" w14:textId="77777777" w:rsidR="005C1EAA" w:rsidRDefault="00000000">
            <w:pPr>
              <w:spacing w:after="40" w:line="252" w:lineRule="auto"/>
            </w:pPr>
            <w:r>
              <w:rPr>
                <w:sz w:val="18"/>
              </w:rPr>
              <w:t>Tabel produk</w:t>
            </w:r>
          </w:p>
        </w:tc>
        <w:tc>
          <w:tcPr>
            <w:tcW w:w="1900" w:type="dxa"/>
            <w:tcMar>
              <w:top w:w="80" w:type="dxa"/>
              <w:left w:w="120" w:type="dxa"/>
              <w:bottom w:w="80" w:type="dxa"/>
              <w:right w:w="120" w:type="dxa"/>
            </w:tcMar>
          </w:tcPr>
          <w:p w14:paraId="1D41754A" w14:textId="77777777" w:rsidR="005C1EAA" w:rsidRDefault="00000000">
            <w:pPr>
              <w:spacing w:after="40" w:line="252" w:lineRule="auto"/>
            </w:pPr>
            <w:r>
              <w:rPr>
                <w:sz w:val="18"/>
              </w:rPr>
              <w:t>-</w:t>
            </w:r>
          </w:p>
        </w:tc>
        <w:tc>
          <w:tcPr>
            <w:tcW w:w="2700" w:type="dxa"/>
            <w:tcMar>
              <w:top w:w="80" w:type="dxa"/>
              <w:left w:w="120" w:type="dxa"/>
              <w:bottom w:w="80" w:type="dxa"/>
              <w:right w:w="120" w:type="dxa"/>
            </w:tcMar>
          </w:tcPr>
          <w:p w14:paraId="733D50FA" w14:textId="77777777" w:rsidR="005C1EAA" w:rsidRDefault="00000000">
            <w:pPr>
              <w:spacing w:after="40" w:line="252" w:lineRule="auto"/>
            </w:pPr>
            <w:r>
              <w:rPr>
                <w:sz w:val="18"/>
              </w:rPr>
              <w:t>wrap/scroll lokal berlabel (.table-scroll, tabindex="0")</w:t>
            </w:r>
          </w:p>
        </w:tc>
        <w:tc>
          <w:tcPr>
            <w:tcW w:w="1350" w:type="dxa"/>
            <w:tcMar>
              <w:top w:w="80" w:type="dxa"/>
              <w:left w:w="120" w:type="dxa"/>
              <w:bottom w:w="80" w:type="dxa"/>
              <w:right w:w="120" w:type="dxa"/>
            </w:tcMar>
          </w:tcPr>
          <w:p w14:paraId="12587066" w14:textId="77777777" w:rsidR="005C1EAA" w:rsidRPr="00E0630D" w:rsidRDefault="00000000">
            <w:pPr>
              <w:spacing w:after="40" w:line="252" w:lineRule="auto"/>
              <w:rPr>
                <w:lang w:val="nb-NO"/>
              </w:rPr>
            </w:pPr>
            <w:r w:rsidRPr="00E0630D">
              <w:rPr>
                <w:sz w:val="18"/>
                <w:lang w:val="nb-NO"/>
              </w:rPr>
              <w:t>Tabel dengan lebar min-width 40rem bisa digulir menyamping secara mandiri pada 320px</w:t>
            </w:r>
          </w:p>
        </w:tc>
        <w:tc>
          <w:tcPr>
            <w:tcW w:w="1910" w:type="dxa"/>
            <w:tcMar>
              <w:top w:w="80" w:type="dxa"/>
              <w:left w:w="120" w:type="dxa"/>
              <w:bottom w:w="80" w:type="dxa"/>
              <w:right w:w="120" w:type="dxa"/>
            </w:tcMar>
          </w:tcPr>
          <w:p w14:paraId="65DCA9FB" w14:textId="77777777" w:rsidR="005C1EAA" w:rsidRPr="00E0630D" w:rsidRDefault="00000000">
            <w:pPr>
              <w:spacing w:after="40" w:line="252" w:lineRule="auto"/>
              <w:rPr>
                <w:lang w:val="nb-NO"/>
              </w:rPr>
            </w:pPr>
            <w:r w:rsidRPr="00E0630D">
              <w:rPr>
                <w:sz w:val="18"/>
                <w:lang w:val="nb-NO"/>
              </w:rPr>
              <w:t>Menghilangkan horizontal scrollbar tingkat halaman. Pengguna keyboard dapat memfokuskan tabel dengan Tab dan menggesernya dengan tombol panah.</w:t>
            </w:r>
          </w:p>
        </w:tc>
      </w:tr>
    </w:tbl>
    <w:p w14:paraId="77965B5F" w14:textId="77777777" w:rsidR="005C1EAA" w:rsidRDefault="00000000">
      <w:pPr>
        <w:pStyle w:val="Heading1"/>
      </w:pPr>
      <w:r>
        <w:t>6. Matriks Device Testing</w:t>
      </w:r>
    </w:p>
    <w:tbl>
      <w:tblPr>
        <w:tblStyle w:val="TableGrid"/>
        <w:tblW w:w="9360" w:type="dxa"/>
        <w:tblInd w:w="120" w:type="dxa"/>
        <w:tblLook w:val="04A0" w:firstRow="1" w:lastRow="0" w:firstColumn="1" w:lastColumn="0" w:noHBand="0" w:noVBand="1"/>
      </w:tblPr>
      <w:tblGrid>
        <w:gridCol w:w="1500"/>
        <w:gridCol w:w="1700"/>
        <w:gridCol w:w="2150"/>
        <w:gridCol w:w="1750"/>
        <w:gridCol w:w="2260"/>
      </w:tblGrid>
      <w:tr w:rsidR="005C1EAA" w14:paraId="73992F91" w14:textId="77777777">
        <w:trPr>
          <w:tblHeader/>
        </w:trPr>
        <w:tc>
          <w:tcPr>
            <w:tcW w:w="1500" w:type="dxa"/>
            <w:shd w:val="clear" w:color="auto" w:fill="E8EEF5"/>
            <w:tcMar>
              <w:top w:w="80" w:type="dxa"/>
              <w:left w:w="120" w:type="dxa"/>
              <w:bottom w:w="80" w:type="dxa"/>
              <w:right w:w="120" w:type="dxa"/>
            </w:tcMar>
          </w:tcPr>
          <w:p w14:paraId="5E3C335C" w14:textId="77777777" w:rsidR="005C1EAA" w:rsidRDefault="00000000">
            <w:pPr>
              <w:spacing w:after="40" w:line="252" w:lineRule="auto"/>
            </w:pPr>
            <w:r>
              <w:rPr>
                <w:b/>
                <w:sz w:val="18"/>
              </w:rPr>
              <w:t>Skenario</w:t>
            </w:r>
          </w:p>
        </w:tc>
        <w:tc>
          <w:tcPr>
            <w:tcW w:w="1700" w:type="dxa"/>
            <w:shd w:val="clear" w:color="auto" w:fill="E8EEF5"/>
            <w:tcMar>
              <w:top w:w="80" w:type="dxa"/>
              <w:left w:w="120" w:type="dxa"/>
              <w:bottom w:w="80" w:type="dxa"/>
              <w:right w:w="120" w:type="dxa"/>
            </w:tcMar>
          </w:tcPr>
          <w:p w14:paraId="468B4755" w14:textId="77777777" w:rsidR="005C1EAA" w:rsidRDefault="00000000">
            <w:pPr>
              <w:spacing w:after="40" w:line="252" w:lineRule="auto"/>
            </w:pPr>
            <w:r>
              <w:rPr>
                <w:b/>
                <w:sz w:val="18"/>
              </w:rPr>
              <w:t>Ukuran/kondisi</w:t>
            </w:r>
          </w:p>
        </w:tc>
        <w:tc>
          <w:tcPr>
            <w:tcW w:w="2150" w:type="dxa"/>
            <w:shd w:val="clear" w:color="auto" w:fill="E8EEF5"/>
            <w:tcMar>
              <w:top w:w="80" w:type="dxa"/>
              <w:left w:w="120" w:type="dxa"/>
              <w:bottom w:w="80" w:type="dxa"/>
              <w:right w:w="120" w:type="dxa"/>
            </w:tcMar>
          </w:tcPr>
          <w:p w14:paraId="683C6BD5" w14:textId="77777777" w:rsidR="005C1EAA" w:rsidRDefault="00000000">
            <w:pPr>
              <w:spacing w:after="40" w:line="252" w:lineRule="auto"/>
            </w:pPr>
            <w:r>
              <w:rPr>
                <w:b/>
                <w:sz w:val="18"/>
              </w:rPr>
              <w:t>Target audit</w:t>
            </w:r>
          </w:p>
        </w:tc>
        <w:tc>
          <w:tcPr>
            <w:tcW w:w="1750" w:type="dxa"/>
            <w:shd w:val="clear" w:color="auto" w:fill="E8EEF5"/>
            <w:tcMar>
              <w:top w:w="80" w:type="dxa"/>
              <w:left w:w="120" w:type="dxa"/>
              <w:bottom w:w="80" w:type="dxa"/>
              <w:right w:w="120" w:type="dxa"/>
            </w:tcMar>
          </w:tcPr>
          <w:p w14:paraId="7101B00E" w14:textId="77777777" w:rsidR="005C1EAA" w:rsidRDefault="00000000">
            <w:pPr>
              <w:spacing w:after="40" w:line="252" w:lineRule="auto"/>
            </w:pPr>
            <w:r>
              <w:rPr>
                <w:b/>
                <w:sz w:val="18"/>
              </w:rPr>
              <w:t>Temuan</w:t>
            </w:r>
          </w:p>
        </w:tc>
        <w:tc>
          <w:tcPr>
            <w:tcW w:w="2260" w:type="dxa"/>
            <w:shd w:val="clear" w:color="auto" w:fill="E8EEF5"/>
            <w:tcMar>
              <w:top w:w="80" w:type="dxa"/>
              <w:left w:w="120" w:type="dxa"/>
              <w:bottom w:w="80" w:type="dxa"/>
              <w:right w:w="120" w:type="dxa"/>
            </w:tcMar>
          </w:tcPr>
          <w:p w14:paraId="68CBF594" w14:textId="77777777" w:rsidR="005C1EAA" w:rsidRDefault="00000000">
            <w:pPr>
              <w:spacing w:after="40" w:line="252" w:lineRule="auto"/>
            </w:pPr>
            <w:r>
              <w:rPr>
                <w:b/>
                <w:sz w:val="18"/>
              </w:rPr>
              <w:t>Perbaikan dan retest</w:t>
            </w:r>
          </w:p>
        </w:tc>
      </w:tr>
      <w:tr w:rsidR="005C1EAA" w14:paraId="58B1CE70" w14:textId="77777777">
        <w:tc>
          <w:tcPr>
            <w:tcW w:w="1500" w:type="dxa"/>
            <w:tcMar>
              <w:top w:w="80" w:type="dxa"/>
              <w:left w:w="120" w:type="dxa"/>
              <w:bottom w:w="80" w:type="dxa"/>
              <w:right w:w="120" w:type="dxa"/>
            </w:tcMar>
          </w:tcPr>
          <w:p w14:paraId="56C2B0BB" w14:textId="77777777" w:rsidR="005C1EAA" w:rsidRDefault="00000000">
            <w:pPr>
              <w:spacing w:after="40" w:line="252" w:lineRule="auto"/>
            </w:pPr>
            <w:r>
              <w:rPr>
                <w:sz w:val="18"/>
              </w:rPr>
              <w:t>Narrow</w:t>
            </w:r>
          </w:p>
        </w:tc>
        <w:tc>
          <w:tcPr>
            <w:tcW w:w="1700" w:type="dxa"/>
            <w:tcMar>
              <w:top w:w="80" w:type="dxa"/>
              <w:left w:w="120" w:type="dxa"/>
              <w:bottom w:w="80" w:type="dxa"/>
              <w:right w:w="120" w:type="dxa"/>
            </w:tcMar>
          </w:tcPr>
          <w:p w14:paraId="0602D4DF" w14:textId="77777777" w:rsidR="005C1EAA" w:rsidRDefault="00000000">
            <w:pPr>
              <w:spacing w:after="40" w:line="252" w:lineRule="auto"/>
            </w:pPr>
            <w:r>
              <w:rPr>
                <w:sz w:val="18"/>
              </w:rPr>
              <w:t>320px</w:t>
            </w:r>
          </w:p>
        </w:tc>
        <w:tc>
          <w:tcPr>
            <w:tcW w:w="2150" w:type="dxa"/>
            <w:tcMar>
              <w:top w:w="80" w:type="dxa"/>
              <w:left w:w="120" w:type="dxa"/>
              <w:bottom w:w="80" w:type="dxa"/>
              <w:right w:w="120" w:type="dxa"/>
            </w:tcMar>
          </w:tcPr>
          <w:p w14:paraId="35AD27CF" w14:textId="77777777" w:rsidR="005C1EAA" w:rsidRDefault="00000000">
            <w:pPr>
              <w:spacing w:after="40" w:line="252" w:lineRule="auto"/>
            </w:pPr>
            <w:r>
              <w:rPr>
                <w:sz w:val="18"/>
              </w:rPr>
              <w:t>overflow, wrap, touch</w:t>
            </w:r>
          </w:p>
        </w:tc>
        <w:tc>
          <w:tcPr>
            <w:tcW w:w="1750" w:type="dxa"/>
            <w:tcMar>
              <w:top w:w="80" w:type="dxa"/>
              <w:left w:w="120" w:type="dxa"/>
              <w:bottom w:w="80" w:type="dxa"/>
              <w:right w:w="120" w:type="dxa"/>
            </w:tcMar>
          </w:tcPr>
          <w:p w14:paraId="4EDCFDE6" w14:textId="77777777" w:rsidR="005C1EAA" w:rsidRPr="00E0630D" w:rsidRDefault="00000000">
            <w:pPr>
              <w:spacing w:after="40" w:line="252" w:lineRule="auto"/>
              <w:rPr>
                <w:lang w:val="nb-NO"/>
              </w:rPr>
            </w:pPr>
            <w:r>
              <w:rPr>
                <w:sz w:val="18"/>
              </w:rPr>
              <w:t xml:space="preserve">Halaman pas di layar tanpa horizontal bar tingkat window. </w:t>
            </w:r>
            <w:r w:rsidRPr="00E0630D">
              <w:rPr>
                <w:sz w:val="18"/>
                <w:lang w:val="nb-NO"/>
              </w:rPr>
              <w:t>Navbar bisa digeser mendatar. Tombol aksi mudah di-tap.</w:t>
            </w:r>
          </w:p>
        </w:tc>
        <w:tc>
          <w:tcPr>
            <w:tcW w:w="2260" w:type="dxa"/>
            <w:tcMar>
              <w:top w:w="80" w:type="dxa"/>
              <w:left w:w="120" w:type="dxa"/>
              <w:bottom w:w="80" w:type="dxa"/>
              <w:right w:w="120" w:type="dxa"/>
            </w:tcMar>
          </w:tcPr>
          <w:p w14:paraId="0F054842" w14:textId="77777777" w:rsidR="005C1EAA" w:rsidRDefault="00000000">
            <w:pPr>
              <w:spacing w:after="40" w:line="252" w:lineRule="auto"/>
            </w:pPr>
            <w:r w:rsidRPr="00E0630D">
              <w:rPr>
                <w:sz w:val="18"/>
                <w:lang w:val="nb-NO"/>
              </w:rPr>
              <w:t xml:space="preserve">Memastikan padding halaman memakai clamp(1rem, 4vw, 2rem) dan box-sizing border-box aktif di seluruh elemen. </w:t>
            </w:r>
            <w:r>
              <w:rPr>
                <w:sz w:val="18"/>
              </w:rPr>
              <w:t>Lolos retest 320px.</w:t>
            </w:r>
          </w:p>
        </w:tc>
      </w:tr>
      <w:tr w:rsidR="005C1EAA" w14:paraId="50371977" w14:textId="77777777">
        <w:tc>
          <w:tcPr>
            <w:tcW w:w="1500" w:type="dxa"/>
            <w:tcMar>
              <w:top w:w="80" w:type="dxa"/>
              <w:left w:w="120" w:type="dxa"/>
              <w:bottom w:w="80" w:type="dxa"/>
              <w:right w:w="120" w:type="dxa"/>
            </w:tcMar>
          </w:tcPr>
          <w:p w14:paraId="38497CF3" w14:textId="77777777" w:rsidR="005C1EAA" w:rsidRDefault="00000000">
            <w:pPr>
              <w:spacing w:after="40" w:line="252" w:lineRule="auto"/>
            </w:pPr>
            <w:r>
              <w:rPr>
                <w:sz w:val="18"/>
              </w:rPr>
              <w:t>Breakpoint - 1px</w:t>
            </w:r>
          </w:p>
        </w:tc>
        <w:tc>
          <w:tcPr>
            <w:tcW w:w="1700" w:type="dxa"/>
            <w:tcMar>
              <w:top w:w="80" w:type="dxa"/>
              <w:left w:w="120" w:type="dxa"/>
              <w:bottom w:w="80" w:type="dxa"/>
              <w:right w:w="120" w:type="dxa"/>
            </w:tcMar>
          </w:tcPr>
          <w:p w14:paraId="764B3D15" w14:textId="77777777" w:rsidR="005C1EAA" w:rsidRDefault="00000000">
            <w:pPr>
              <w:spacing w:after="40" w:line="252" w:lineRule="auto"/>
            </w:pPr>
            <w:r>
              <w:rPr>
                <w:sz w:val="18"/>
              </w:rPr>
              <w:t>575px</w:t>
            </w:r>
          </w:p>
        </w:tc>
        <w:tc>
          <w:tcPr>
            <w:tcW w:w="2150" w:type="dxa"/>
            <w:tcMar>
              <w:top w:w="80" w:type="dxa"/>
              <w:left w:w="120" w:type="dxa"/>
              <w:bottom w:w="80" w:type="dxa"/>
              <w:right w:w="120" w:type="dxa"/>
            </w:tcMar>
          </w:tcPr>
          <w:p w14:paraId="3F73416B" w14:textId="77777777" w:rsidR="005C1EAA" w:rsidRDefault="00000000">
            <w:pPr>
              <w:spacing w:after="40" w:line="252" w:lineRule="auto"/>
            </w:pPr>
            <w:r>
              <w:rPr>
                <w:sz w:val="18"/>
              </w:rPr>
              <w:t>struktur sebelum</w:t>
            </w:r>
          </w:p>
        </w:tc>
        <w:tc>
          <w:tcPr>
            <w:tcW w:w="1750" w:type="dxa"/>
            <w:tcMar>
              <w:top w:w="80" w:type="dxa"/>
              <w:left w:w="120" w:type="dxa"/>
              <w:bottom w:w="80" w:type="dxa"/>
              <w:right w:w="120" w:type="dxa"/>
            </w:tcMar>
          </w:tcPr>
          <w:p w14:paraId="43A18A33" w14:textId="77777777" w:rsidR="005C1EAA" w:rsidRDefault="00000000">
            <w:pPr>
              <w:spacing w:after="40" w:line="252" w:lineRule="auto"/>
            </w:pPr>
            <w:r w:rsidRPr="00E0630D">
              <w:rPr>
                <w:sz w:val="18"/>
                <w:lang w:val="nb-NO"/>
              </w:rPr>
              <w:t xml:space="preserve">Katalog produk berupa deretan scroll horizontal dengan scroll-snap. </w:t>
            </w:r>
            <w:r>
              <w:rPr>
                <w:sz w:val="18"/>
              </w:rPr>
              <w:t>Kartu berikutnya terlihat mengintip di tepi kanan.</w:t>
            </w:r>
          </w:p>
        </w:tc>
        <w:tc>
          <w:tcPr>
            <w:tcW w:w="2260" w:type="dxa"/>
            <w:tcMar>
              <w:top w:w="80" w:type="dxa"/>
              <w:left w:w="120" w:type="dxa"/>
              <w:bottom w:w="80" w:type="dxa"/>
              <w:right w:w="120" w:type="dxa"/>
            </w:tcMar>
          </w:tcPr>
          <w:p w14:paraId="273FA8AF" w14:textId="77777777" w:rsidR="005C1EAA" w:rsidRDefault="00000000">
            <w:pPr>
              <w:spacing w:after="40" w:line="252" w:lineRule="auto"/>
            </w:pPr>
            <w:r>
              <w:rPr>
                <w:sz w:val="18"/>
              </w:rPr>
              <w:t>Memberikan grid-auto-columns: min(80%, 18rem) agar memberi sinyal visual swipe yang jelas. Lolos retest.</w:t>
            </w:r>
          </w:p>
        </w:tc>
      </w:tr>
      <w:tr w:rsidR="005C1EAA" w14:paraId="00BDA1CA" w14:textId="77777777">
        <w:tc>
          <w:tcPr>
            <w:tcW w:w="1500" w:type="dxa"/>
            <w:tcMar>
              <w:top w:w="80" w:type="dxa"/>
              <w:left w:w="120" w:type="dxa"/>
              <w:bottom w:w="80" w:type="dxa"/>
              <w:right w:w="120" w:type="dxa"/>
            </w:tcMar>
          </w:tcPr>
          <w:p w14:paraId="6CD8C68A" w14:textId="77777777" w:rsidR="005C1EAA" w:rsidRDefault="00000000">
            <w:pPr>
              <w:spacing w:after="40" w:line="252" w:lineRule="auto"/>
            </w:pPr>
            <w:r>
              <w:rPr>
                <w:sz w:val="18"/>
              </w:rPr>
              <w:t>Breakpoint + 1px</w:t>
            </w:r>
          </w:p>
        </w:tc>
        <w:tc>
          <w:tcPr>
            <w:tcW w:w="1700" w:type="dxa"/>
            <w:tcMar>
              <w:top w:w="80" w:type="dxa"/>
              <w:left w:w="120" w:type="dxa"/>
              <w:bottom w:w="80" w:type="dxa"/>
              <w:right w:w="120" w:type="dxa"/>
            </w:tcMar>
          </w:tcPr>
          <w:p w14:paraId="534593F1" w14:textId="77777777" w:rsidR="005C1EAA" w:rsidRDefault="00000000">
            <w:pPr>
              <w:spacing w:after="40" w:line="252" w:lineRule="auto"/>
            </w:pPr>
            <w:r>
              <w:rPr>
                <w:sz w:val="18"/>
              </w:rPr>
              <w:t>577px</w:t>
            </w:r>
          </w:p>
        </w:tc>
        <w:tc>
          <w:tcPr>
            <w:tcW w:w="2150" w:type="dxa"/>
            <w:tcMar>
              <w:top w:w="80" w:type="dxa"/>
              <w:left w:w="120" w:type="dxa"/>
              <w:bottom w:w="80" w:type="dxa"/>
              <w:right w:w="120" w:type="dxa"/>
            </w:tcMar>
          </w:tcPr>
          <w:p w14:paraId="2F496F7A" w14:textId="77777777" w:rsidR="005C1EAA" w:rsidRDefault="00000000">
            <w:pPr>
              <w:spacing w:after="40" w:line="252" w:lineRule="auto"/>
            </w:pPr>
            <w:r>
              <w:rPr>
                <w:sz w:val="18"/>
              </w:rPr>
              <w:t>struktur sesudah</w:t>
            </w:r>
          </w:p>
        </w:tc>
        <w:tc>
          <w:tcPr>
            <w:tcW w:w="1750" w:type="dxa"/>
            <w:tcMar>
              <w:top w:w="80" w:type="dxa"/>
              <w:left w:w="120" w:type="dxa"/>
              <w:bottom w:w="80" w:type="dxa"/>
              <w:right w:w="120" w:type="dxa"/>
            </w:tcMar>
          </w:tcPr>
          <w:p w14:paraId="2F465684" w14:textId="77777777" w:rsidR="005C1EAA" w:rsidRPr="00E0630D" w:rsidRDefault="00000000">
            <w:pPr>
              <w:spacing w:after="40" w:line="252" w:lineRule="auto"/>
              <w:rPr>
                <w:lang w:val="nb-NO"/>
              </w:rPr>
            </w:pPr>
            <w:r w:rsidRPr="00E0630D">
              <w:rPr>
                <w:sz w:val="18"/>
                <w:lang w:val="nb-NO"/>
              </w:rPr>
              <w:t>Katalog produk berganti menjadi Grid 2 kolom berbaris rapi ke bawah.</w:t>
            </w:r>
          </w:p>
        </w:tc>
        <w:tc>
          <w:tcPr>
            <w:tcW w:w="2260" w:type="dxa"/>
            <w:tcMar>
              <w:top w:w="80" w:type="dxa"/>
              <w:left w:w="120" w:type="dxa"/>
              <w:bottom w:w="80" w:type="dxa"/>
              <w:right w:w="120" w:type="dxa"/>
            </w:tcMar>
          </w:tcPr>
          <w:p w14:paraId="3871CC76" w14:textId="77777777" w:rsidR="005C1EAA" w:rsidRDefault="00000000">
            <w:pPr>
              <w:spacing w:after="40" w:line="252" w:lineRule="auto"/>
            </w:pPr>
            <w:r w:rsidRPr="00E0630D">
              <w:rPr>
                <w:sz w:val="18"/>
                <w:lang w:val="nb-NO"/>
              </w:rPr>
              <w:t xml:space="preserve">Mematikan overflow-x (visible) dan menonaktifkan scroll-snap saat masuk breakpoint 36rem. </w:t>
            </w:r>
            <w:r>
              <w:rPr>
                <w:sz w:val="18"/>
              </w:rPr>
              <w:t>Lolos retest.</w:t>
            </w:r>
          </w:p>
        </w:tc>
      </w:tr>
      <w:tr w:rsidR="005C1EAA" w14:paraId="3AFD58BF" w14:textId="77777777">
        <w:tc>
          <w:tcPr>
            <w:tcW w:w="1500" w:type="dxa"/>
            <w:tcMar>
              <w:top w:w="80" w:type="dxa"/>
              <w:left w:w="120" w:type="dxa"/>
              <w:bottom w:w="80" w:type="dxa"/>
              <w:right w:w="120" w:type="dxa"/>
            </w:tcMar>
          </w:tcPr>
          <w:p w14:paraId="05F46A79" w14:textId="77777777" w:rsidR="005C1EAA" w:rsidRDefault="00000000">
            <w:pPr>
              <w:spacing w:after="40" w:line="252" w:lineRule="auto"/>
            </w:pPr>
            <w:r>
              <w:rPr>
                <w:sz w:val="18"/>
              </w:rPr>
              <w:t>Medium</w:t>
            </w:r>
          </w:p>
        </w:tc>
        <w:tc>
          <w:tcPr>
            <w:tcW w:w="1700" w:type="dxa"/>
            <w:tcMar>
              <w:top w:w="80" w:type="dxa"/>
              <w:left w:w="120" w:type="dxa"/>
              <w:bottom w:w="80" w:type="dxa"/>
              <w:right w:w="120" w:type="dxa"/>
            </w:tcMar>
          </w:tcPr>
          <w:p w14:paraId="0CA55E42" w14:textId="77777777" w:rsidR="005C1EAA" w:rsidRDefault="00000000">
            <w:pPr>
              <w:spacing w:after="40" w:line="252" w:lineRule="auto"/>
            </w:pPr>
            <w:r>
              <w:rPr>
                <w:sz w:val="18"/>
              </w:rPr>
              <w:t>768px</w:t>
            </w:r>
          </w:p>
        </w:tc>
        <w:tc>
          <w:tcPr>
            <w:tcW w:w="2150" w:type="dxa"/>
            <w:tcMar>
              <w:top w:w="80" w:type="dxa"/>
              <w:left w:w="120" w:type="dxa"/>
              <w:bottom w:w="80" w:type="dxa"/>
              <w:right w:w="120" w:type="dxa"/>
            </w:tcMar>
          </w:tcPr>
          <w:p w14:paraId="3F1DAEB9" w14:textId="77777777" w:rsidR="005C1EAA" w:rsidRDefault="00000000">
            <w:pPr>
              <w:spacing w:after="40" w:line="252" w:lineRule="auto"/>
            </w:pPr>
            <w:r>
              <w:rPr>
                <w:sz w:val="18"/>
              </w:rPr>
              <w:t>layout dan spacing</w:t>
            </w:r>
          </w:p>
        </w:tc>
        <w:tc>
          <w:tcPr>
            <w:tcW w:w="1750" w:type="dxa"/>
            <w:tcMar>
              <w:top w:w="80" w:type="dxa"/>
              <w:left w:w="120" w:type="dxa"/>
              <w:bottom w:w="80" w:type="dxa"/>
              <w:right w:w="120" w:type="dxa"/>
            </w:tcMar>
          </w:tcPr>
          <w:p w14:paraId="70C4D83C" w14:textId="77777777" w:rsidR="005C1EAA" w:rsidRDefault="00000000">
            <w:pPr>
              <w:spacing w:after="40" w:line="252" w:lineRule="auto"/>
            </w:pPr>
            <w:r w:rsidRPr="00E0630D">
              <w:rPr>
                <w:sz w:val="18"/>
                <w:lang w:val="nb-NO"/>
              </w:rPr>
              <w:t xml:space="preserve">Hero section beralih menjadi 2 kolom (teks kiri 1.2fr, gambar kanan 0.8fr). </w:t>
            </w:r>
            <w:r>
              <w:rPr>
                <w:sz w:val="18"/>
              </w:rPr>
              <w:t>Jarak antar bagian pas.</w:t>
            </w:r>
          </w:p>
        </w:tc>
        <w:tc>
          <w:tcPr>
            <w:tcW w:w="2260" w:type="dxa"/>
            <w:tcMar>
              <w:top w:w="80" w:type="dxa"/>
              <w:left w:w="120" w:type="dxa"/>
              <w:bottom w:w="80" w:type="dxa"/>
              <w:right w:w="120" w:type="dxa"/>
            </w:tcMar>
          </w:tcPr>
          <w:p w14:paraId="4AA870D4" w14:textId="77777777" w:rsidR="005C1EAA" w:rsidRDefault="00000000">
            <w:pPr>
              <w:spacing w:after="40" w:line="252" w:lineRule="auto"/>
            </w:pPr>
            <w:r w:rsidRPr="00E0630D">
              <w:rPr>
                <w:sz w:val="18"/>
                <w:lang w:val="nb-NO"/>
              </w:rPr>
              <w:t xml:space="preserve">Menambahkan align-items: center pada grid hero agar posisi teks dan gambar sejajar vertikal di tengah. </w:t>
            </w:r>
            <w:r>
              <w:rPr>
                <w:sz w:val="18"/>
              </w:rPr>
              <w:t>Lolos retest.</w:t>
            </w:r>
          </w:p>
        </w:tc>
      </w:tr>
      <w:tr w:rsidR="005C1EAA" w14:paraId="311BC02C" w14:textId="77777777">
        <w:tc>
          <w:tcPr>
            <w:tcW w:w="1500" w:type="dxa"/>
            <w:tcMar>
              <w:top w:w="80" w:type="dxa"/>
              <w:left w:w="120" w:type="dxa"/>
              <w:bottom w:w="80" w:type="dxa"/>
              <w:right w:w="120" w:type="dxa"/>
            </w:tcMar>
          </w:tcPr>
          <w:p w14:paraId="24426829" w14:textId="77777777" w:rsidR="005C1EAA" w:rsidRDefault="00000000">
            <w:pPr>
              <w:spacing w:after="40" w:line="252" w:lineRule="auto"/>
            </w:pPr>
            <w:r>
              <w:rPr>
                <w:sz w:val="18"/>
              </w:rPr>
              <w:t>Wide</w:t>
            </w:r>
          </w:p>
        </w:tc>
        <w:tc>
          <w:tcPr>
            <w:tcW w:w="1700" w:type="dxa"/>
            <w:tcMar>
              <w:top w:w="80" w:type="dxa"/>
              <w:left w:w="120" w:type="dxa"/>
              <w:bottom w:w="80" w:type="dxa"/>
              <w:right w:w="120" w:type="dxa"/>
            </w:tcMar>
          </w:tcPr>
          <w:p w14:paraId="22A2BF65" w14:textId="77777777" w:rsidR="005C1EAA" w:rsidRDefault="00000000">
            <w:pPr>
              <w:spacing w:after="40" w:line="252" w:lineRule="auto"/>
            </w:pPr>
            <w:r>
              <w:rPr>
                <w:sz w:val="18"/>
              </w:rPr>
              <w:t>1280px</w:t>
            </w:r>
          </w:p>
        </w:tc>
        <w:tc>
          <w:tcPr>
            <w:tcW w:w="2150" w:type="dxa"/>
            <w:tcMar>
              <w:top w:w="80" w:type="dxa"/>
              <w:left w:w="120" w:type="dxa"/>
              <w:bottom w:w="80" w:type="dxa"/>
              <w:right w:w="120" w:type="dxa"/>
            </w:tcMar>
          </w:tcPr>
          <w:p w14:paraId="589538A4" w14:textId="77777777" w:rsidR="005C1EAA" w:rsidRDefault="00000000">
            <w:pPr>
              <w:spacing w:after="40" w:line="252" w:lineRule="auto"/>
            </w:pPr>
            <w:r>
              <w:rPr>
                <w:sz w:val="18"/>
              </w:rPr>
              <w:t>line length/ruang</w:t>
            </w:r>
          </w:p>
        </w:tc>
        <w:tc>
          <w:tcPr>
            <w:tcW w:w="1750" w:type="dxa"/>
            <w:tcMar>
              <w:top w:w="80" w:type="dxa"/>
              <w:left w:w="120" w:type="dxa"/>
              <w:bottom w:w="80" w:type="dxa"/>
              <w:right w:w="120" w:type="dxa"/>
            </w:tcMar>
          </w:tcPr>
          <w:p w14:paraId="6FAAD932" w14:textId="77777777" w:rsidR="005C1EAA" w:rsidRDefault="00000000">
            <w:pPr>
              <w:spacing w:after="40" w:line="252" w:lineRule="auto"/>
            </w:pPr>
            <w:r w:rsidRPr="00E0630D">
              <w:rPr>
                <w:sz w:val="18"/>
                <w:lang w:val="nb-NO"/>
              </w:rPr>
              <w:t xml:space="preserve">Konten dibatasi max-width 980px di tengah layar sehingga panjang baris teks tidak melelahkan mata. </w:t>
            </w:r>
            <w:r>
              <w:rPr>
                <w:sz w:val="18"/>
              </w:rPr>
              <w:t>Navbar sejajar satu garis lurus.</w:t>
            </w:r>
          </w:p>
        </w:tc>
        <w:tc>
          <w:tcPr>
            <w:tcW w:w="2260" w:type="dxa"/>
            <w:tcMar>
              <w:top w:w="80" w:type="dxa"/>
              <w:left w:w="120" w:type="dxa"/>
              <w:bottom w:w="80" w:type="dxa"/>
              <w:right w:w="120" w:type="dxa"/>
            </w:tcMar>
          </w:tcPr>
          <w:p w14:paraId="085B4968" w14:textId="77777777" w:rsidR="005C1EAA" w:rsidRDefault="00000000">
            <w:pPr>
              <w:spacing w:after="40" w:line="252" w:lineRule="auto"/>
            </w:pPr>
            <w:r w:rsidRPr="00E0630D">
              <w:rPr>
                <w:sz w:val="18"/>
                <w:lang w:val="nb-NO"/>
              </w:rPr>
              <w:t xml:space="preserve">Memastikan header nav dan konten page memiliki max-width yang sama (980px). </w:t>
            </w:r>
            <w:r>
              <w:rPr>
                <w:sz w:val="18"/>
              </w:rPr>
              <w:t>Lolos retest.</w:t>
            </w:r>
          </w:p>
        </w:tc>
      </w:tr>
      <w:tr w:rsidR="005C1EAA" w14:paraId="6C2CAFA7" w14:textId="77777777">
        <w:tc>
          <w:tcPr>
            <w:tcW w:w="1500" w:type="dxa"/>
            <w:tcMar>
              <w:top w:w="80" w:type="dxa"/>
              <w:left w:w="120" w:type="dxa"/>
              <w:bottom w:w="80" w:type="dxa"/>
              <w:right w:w="120" w:type="dxa"/>
            </w:tcMar>
          </w:tcPr>
          <w:p w14:paraId="10A823F7" w14:textId="77777777" w:rsidR="005C1EAA" w:rsidRDefault="00000000">
            <w:pPr>
              <w:spacing w:after="40" w:line="252" w:lineRule="auto"/>
            </w:pPr>
            <w:r>
              <w:rPr>
                <w:sz w:val="18"/>
              </w:rPr>
              <w:t>Zoom</w:t>
            </w:r>
          </w:p>
        </w:tc>
        <w:tc>
          <w:tcPr>
            <w:tcW w:w="1700" w:type="dxa"/>
            <w:tcMar>
              <w:top w:w="80" w:type="dxa"/>
              <w:left w:w="120" w:type="dxa"/>
              <w:bottom w:w="80" w:type="dxa"/>
              <w:right w:w="120" w:type="dxa"/>
            </w:tcMar>
          </w:tcPr>
          <w:p w14:paraId="1D787540" w14:textId="77777777" w:rsidR="005C1EAA" w:rsidRDefault="00000000">
            <w:pPr>
              <w:spacing w:after="40" w:line="252" w:lineRule="auto"/>
            </w:pPr>
            <w:r>
              <w:rPr>
                <w:sz w:val="18"/>
              </w:rPr>
              <w:t>200%</w:t>
            </w:r>
          </w:p>
        </w:tc>
        <w:tc>
          <w:tcPr>
            <w:tcW w:w="2150" w:type="dxa"/>
            <w:tcMar>
              <w:top w:w="80" w:type="dxa"/>
              <w:left w:w="120" w:type="dxa"/>
              <w:bottom w:w="80" w:type="dxa"/>
              <w:right w:w="120" w:type="dxa"/>
            </w:tcMar>
          </w:tcPr>
          <w:p w14:paraId="3136ECC5" w14:textId="77777777" w:rsidR="005C1EAA" w:rsidRDefault="00000000">
            <w:pPr>
              <w:spacing w:after="40" w:line="252" w:lineRule="auto"/>
            </w:pPr>
            <w:r>
              <w:rPr>
                <w:sz w:val="18"/>
              </w:rPr>
              <w:t>reflow/readability</w:t>
            </w:r>
          </w:p>
        </w:tc>
        <w:tc>
          <w:tcPr>
            <w:tcW w:w="1750" w:type="dxa"/>
            <w:tcMar>
              <w:top w:w="80" w:type="dxa"/>
              <w:left w:w="120" w:type="dxa"/>
              <w:bottom w:w="80" w:type="dxa"/>
              <w:right w:w="120" w:type="dxa"/>
            </w:tcMar>
          </w:tcPr>
          <w:p w14:paraId="23261736" w14:textId="77777777" w:rsidR="005C1EAA" w:rsidRPr="00E0630D" w:rsidRDefault="00000000">
            <w:pPr>
              <w:spacing w:after="40" w:line="252" w:lineRule="auto"/>
              <w:rPr>
                <w:lang w:val="nb-NO"/>
              </w:rPr>
            </w:pPr>
            <w:r w:rsidRPr="00E0630D">
              <w:rPr>
                <w:sz w:val="18"/>
                <w:lang w:val="nb-NO"/>
              </w:rPr>
              <w:t>Konten mengalir ulang (reflow) ke susunan mobile/tablet tanpa memicu horizontal scrollbar tingkat halaman dan teks tidak bertumpuk.</w:t>
            </w:r>
          </w:p>
        </w:tc>
        <w:tc>
          <w:tcPr>
            <w:tcW w:w="2260" w:type="dxa"/>
            <w:tcMar>
              <w:top w:w="80" w:type="dxa"/>
              <w:left w:w="120" w:type="dxa"/>
              <w:bottom w:w="80" w:type="dxa"/>
              <w:right w:w="120" w:type="dxa"/>
            </w:tcMar>
          </w:tcPr>
          <w:p w14:paraId="07553DB3" w14:textId="77777777" w:rsidR="005C1EAA" w:rsidRDefault="00000000">
            <w:pPr>
              <w:spacing w:after="40" w:line="252" w:lineRule="auto"/>
            </w:pPr>
            <w:r w:rsidRPr="00E0630D">
              <w:rPr>
                <w:sz w:val="18"/>
                <w:lang w:val="nb-NO"/>
              </w:rPr>
              <w:t xml:space="preserve">Menggunakan satuan rem dan clamp() tanpa lebar piksel statis. </w:t>
            </w:r>
            <w:r>
              <w:rPr>
                <w:sz w:val="18"/>
              </w:rPr>
              <w:t>Lolos kriteria WCAG 1.4.10.</w:t>
            </w:r>
          </w:p>
        </w:tc>
      </w:tr>
      <w:tr w:rsidR="005C1EAA" w14:paraId="7AF77C26" w14:textId="77777777">
        <w:tc>
          <w:tcPr>
            <w:tcW w:w="1500" w:type="dxa"/>
            <w:tcMar>
              <w:top w:w="80" w:type="dxa"/>
              <w:left w:w="120" w:type="dxa"/>
              <w:bottom w:w="80" w:type="dxa"/>
              <w:right w:w="120" w:type="dxa"/>
            </w:tcMar>
          </w:tcPr>
          <w:p w14:paraId="095B7948" w14:textId="77777777" w:rsidR="005C1EAA" w:rsidRDefault="00000000">
            <w:pPr>
              <w:spacing w:after="40" w:line="252" w:lineRule="auto"/>
            </w:pPr>
            <w:r>
              <w:rPr>
                <w:sz w:val="18"/>
              </w:rPr>
              <w:t>Orientation</w:t>
            </w:r>
          </w:p>
        </w:tc>
        <w:tc>
          <w:tcPr>
            <w:tcW w:w="1700" w:type="dxa"/>
            <w:tcMar>
              <w:top w:w="80" w:type="dxa"/>
              <w:left w:w="120" w:type="dxa"/>
              <w:bottom w:w="80" w:type="dxa"/>
              <w:right w:w="120" w:type="dxa"/>
            </w:tcMar>
          </w:tcPr>
          <w:p w14:paraId="154869F1" w14:textId="77777777" w:rsidR="005C1EAA" w:rsidRDefault="00000000">
            <w:pPr>
              <w:spacing w:after="40" w:line="252" w:lineRule="auto"/>
            </w:pPr>
            <w:r>
              <w:rPr>
                <w:sz w:val="18"/>
              </w:rPr>
              <w:t>portrait/landscape</w:t>
            </w:r>
          </w:p>
        </w:tc>
        <w:tc>
          <w:tcPr>
            <w:tcW w:w="2150" w:type="dxa"/>
            <w:tcMar>
              <w:top w:w="80" w:type="dxa"/>
              <w:left w:w="120" w:type="dxa"/>
              <w:bottom w:w="80" w:type="dxa"/>
              <w:right w:w="120" w:type="dxa"/>
            </w:tcMar>
          </w:tcPr>
          <w:p w14:paraId="16151187" w14:textId="77777777" w:rsidR="005C1EAA" w:rsidRDefault="00000000">
            <w:pPr>
              <w:spacing w:after="40" w:line="252" w:lineRule="auto"/>
            </w:pPr>
            <w:r>
              <w:rPr>
                <w:sz w:val="18"/>
              </w:rPr>
              <w:t>tinggi dan lebar</w:t>
            </w:r>
          </w:p>
        </w:tc>
        <w:tc>
          <w:tcPr>
            <w:tcW w:w="1750" w:type="dxa"/>
            <w:tcMar>
              <w:top w:w="80" w:type="dxa"/>
              <w:left w:w="120" w:type="dxa"/>
              <w:bottom w:w="80" w:type="dxa"/>
              <w:right w:w="120" w:type="dxa"/>
            </w:tcMar>
          </w:tcPr>
          <w:p w14:paraId="414E2CC1" w14:textId="77777777" w:rsidR="005C1EAA" w:rsidRPr="00E0630D" w:rsidRDefault="00000000">
            <w:pPr>
              <w:spacing w:after="40" w:line="252" w:lineRule="auto"/>
              <w:rPr>
                <w:lang w:val="nb-NO"/>
              </w:rPr>
            </w:pPr>
            <w:r w:rsidRPr="00E0630D">
              <w:rPr>
                <w:sz w:val="18"/>
                <w:lang w:val="nb-NO"/>
              </w:rPr>
              <w:t>Pada orientasi landscape smartphone (layar pendek melebar), gambar hero dan galeri tidak memakan seluruh tinggi layar.</w:t>
            </w:r>
          </w:p>
        </w:tc>
        <w:tc>
          <w:tcPr>
            <w:tcW w:w="2260" w:type="dxa"/>
            <w:tcMar>
              <w:top w:w="80" w:type="dxa"/>
              <w:left w:w="120" w:type="dxa"/>
              <w:bottom w:w="80" w:type="dxa"/>
              <w:right w:w="120" w:type="dxa"/>
            </w:tcMar>
          </w:tcPr>
          <w:p w14:paraId="6F17B13E" w14:textId="77777777" w:rsidR="005C1EAA" w:rsidRDefault="00000000">
            <w:pPr>
              <w:spacing w:after="40" w:line="252" w:lineRule="auto"/>
            </w:pPr>
            <w:r w:rsidRPr="00E0630D">
              <w:rPr>
                <w:sz w:val="18"/>
                <w:lang w:val="nb-NO"/>
              </w:rPr>
              <w:t xml:space="preserve">Membatasi tinggi gambar dengan clamp() sehingga pengguna tidak perlu menggulir terlalu jauh untuk membaca teks. </w:t>
            </w:r>
            <w:r>
              <w:rPr>
                <w:sz w:val="18"/>
              </w:rPr>
              <w:t>Lolos retest.</w:t>
            </w:r>
          </w:p>
        </w:tc>
      </w:tr>
      <w:tr w:rsidR="005C1EAA" w14:paraId="22A9AEA1" w14:textId="77777777">
        <w:tc>
          <w:tcPr>
            <w:tcW w:w="1500" w:type="dxa"/>
            <w:tcMar>
              <w:top w:w="80" w:type="dxa"/>
              <w:left w:w="120" w:type="dxa"/>
              <w:bottom w:w="80" w:type="dxa"/>
              <w:right w:w="120" w:type="dxa"/>
            </w:tcMar>
          </w:tcPr>
          <w:p w14:paraId="0362BBEA" w14:textId="77777777" w:rsidR="005C1EAA" w:rsidRDefault="00000000">
            <w:pPr>
              <w:spacing w:after="40" w:line="252" w:lineRule="auto"/>
            </w:pPr>
            <w:r>
              <w:rPr>
                <w:sz w:val="18"/>
              </w:rPr>
              <w:t>Keyboard</w:t>
            </w:r>
          </w:p>
        </w:tc>
        <w:tc>
          <w:tcPr>
            <w:tcW w:w="1700" w:type="dxa"/>
            <w:tcMar>
              <w:top w:w="80" w:type="dxa"/>
              <w:left w:w="120" w:type="dxa"/>
              <w:bottom w:w="80" w:type="dxa"/>
              <w:right w:w="120" w:type="dxa"/>
            </w:tcMar>
          </w:tcPr>
          <w:p w14:paraId="7DCFA817" w14:textId="77777777" w:rsidR="005C1EAA" w:rsidRDefault="00000000">
            <w:pPr>
              <w:spacing w:after="40" w:line="252" w:lineRule="auto"/>
            </w:pPr>
            <w:r>
              <w:rPr>
                <w:sz w:val="18"/>
              </w:rPr>
              <w:t>tanpa mouse</w:t>
            </w:r>
          </w:p>
        </w:tc>
        <w:tc>
          <w:tcPr>
            <w:tcW w:w="2150" w:type="dxa"/>
            <w:tcMar>
              <w:top w:w="80" w:type="dxa"/>
              <w:left w:w="120" w:type="dxa"/>
              <w:bottom w:w="80" w:type="dxa"/>
              <w:right w:w="120" w:type="dxa"/>
            </w:tcMar>
          </w:tcPr>
          <w:p w14:paraId="22708161" w14:textId="77777777" w:rsidR="005C1EAA" w:rsidRDefault="00000000">
            <w:pPr>
              <w:spacing w:after="40" w:line="252" w:lineRule="auto"/>
            </w:pPr>
            <w:r>
              <w:rPr>
                <w:sz w:val="18"/>
              </w:rPr>
              <w:t>Tab/focus/link</w:t>
            </w:r>
          </w:p>
        </w:tc>
        <w:tc>
          <w:tcPr>
            <w:tcW w:w="1750" w:type="dxa"/>
            <w:tcMar>
              <w:top w:w="80" w:type="dxa"/>
              <w:left w:w="120" w:type="dxa"/>
              <w:bottom w:w="80" w:type="dxa"/>
              <w:right w:w="120" w:type="dxa"/>
            </w:tcMar>
          </w:tcPr>
          <w:p w14:paraId="51202600" w14:textId="77777777" w:rsidR="005C1EAA" w:rsidRPr="00E0630D" w:rsidRDefault="00000000">
            <w:pPr>
              <w:spacing w:after="40" w:line="252" w:lineRule="auto"/>
              <w:rPr>
                <w:lang w:val="nb-NO"/>
              </w:rPr>
            </w:pPr>
            <w:r w:rsidRPr="00E0630D">
              <w:rPr>
                <w:sz w:val="18"/>
                <w:lang w:val="nb-NO"/>
              </w:rPr>
              <w:t>Tombol Tab berpindah runtut dari skip link, navbar, tombol promo, kartu produk, tabel harga, hingga formulir kontak.</w:t>
            </w:r>
          </w:p>
        </w:tc>
        <w:tc>
          <w:tcPr>
            <w:tcW w:w="2260" w:type="dxa"/>
            <w:tcMar>
              <w:top w:w="80" w:type="dxa"/>
              <w:left w:w="120" w:type="dxa"/>
              <w:bottom w:w="80" w:type="dxa"/>
              <w:right w:w="120" w:type="dxa"/>
            </w:tcMar>
          </w:tcPr>
          <w:p w14:paraId="595EBDF1" w14:textId="77777777" w:rsidR="005C1EAA" w:rsidRDefault="00000000">
            <w:pPr>
              <w:spacing w:after="40" w:line="252" w:lineRule="auto"/>
            </w:pPr>
            <w:r>
              <w:rPr>
                <w:sz w:val="18"/>
              </w:rPr>
              <w:t>Memberikan tabindex="0" pada .table-scroll dan .product-grid scrollable agar bisa diakses dan digulir dengan tombol panah. Lolos retest.</w:t>
            </w:r>
          </w:p>
        </w:tc>
      </w:tr>
    </w:tbl>
    <w:p w14:paraId="629D156D" w14:textId="77777777" w:rsidR="005C1EAA" w:rsidRDefault="00000000">
      <w:pPr>
        <w:pStyle w:val="Heading1"/>
      </w:pPr>
      <w:r>
        <w:t>7. Peer Review</w:t>
      </w:r>
    </w:p>
    <w:tbl>
      <w:tblPr>
        <w:tblStyle w:val="TableGrid"/>
        <w:tblW w:w="9360" w:type="dxa"/>
        <w:tblInd w:w="120" w:type="dxa"/>
        <w:tblLook w:val="04A0" w:firstRow="1" w:lastRow="0" w:firstColumn="1" w:lastColumn="0" w:noHBand="0" w:noVBand="1"/>
      </w:tblPr>
      <w:tblGrid>
        <w:gridCol w:w="3000"/>
        <w:gridCol w:w="2300"/>
        <w:gridCol w:w="2100"/>
        <w:gridCol w:w="1960"/>
      </w:tblGrid>
      <w:tr w:rsidR="005C1EAA" w14:paraId="3E0F8F5C" w14:textId="77777777">
        <w:trPr>
          <w:tblHeader/>
        </w:trPr>
        <w:tc>
          <w:tcPr>
            <w:tcW w:w="3000" w:type="dxa"/>
            <w:shd w:val="clear" w:color="auto" w:fill="E8EEF5"/>
            <w:tcMar>
              <w:top w:w="80" w:type="dxa"/>
              <w:left w:w="120" w:type="dxa"/>
              <w:bottom w:w="80" w:type="dxa"/>
              <w:right w:w="120" w:type="dxa"/>
            </w:tcMar>
          </w:tcPr>
          <w:p w14:paraId="3F4BE69E" w14:textId="77777777" w:rsidR="005C1EAA" w:rsidRDefault="00000000">
            <w:pPr>
              <w:spacing w:after="40" w:line="252" w:lineRule="auto"/>
            </w:pPr>
            <w:r>
              <w:rPr>
                <w:b/>
                <w:sz w:val="18"/>
              </w:rPr>
              <w:t>Pertanyaan reviewer</w:t>
            </w:r>
          </w:p>
        </w:tc>
        <w:tc>
          <w:tcPr>
            <w:tcW w:w="2300" w:type="dxa"/>
            <w:shd w:val="clear" w:color="auto" w:fill="E8EEF5"/>
            <w:tcMar>
              <w:top w:w="80" w:type="dxa"/>
              <w:left w:w="120" w:type="dxa"/>
              <w:bottom w:w="80" w:type="dxa"/>
              <w:right w:w="120" w:type="dxa"/>
            </w:tcMar>
          </w:tcPr>
          <w:p w14:paraId="5DDB0414" w14:textId="77777777" w:rsidR="005C1EAA" w:rsidRDefault="00000000">
            <w:pPr>
              <w:spacing w:after="40" w:line="252" w:lineRule="auto"/>
            </w:pPr>
            <w:r>
              <w:rPr>
                <w:b/>
                <w:sz w:val="18"/>
              </w:rPr>
              <w:t>Temuan reviewer</w:t>
            </w:r>
          </w:p>
        </w:tc>
        <w:tc>
          <w:tcPr>
            <w:tcW w:w="2100" w:type="dxa"/>
            <w:shd w:val="clear" w:color="auto" w:fill="E8EEF5"/>
            <w:tcMar>
              <w:top w:w="80" w:type="dxa"/>
              <w:left w:w="120" w:type="dxa"/>
              <w:bottom w:w="80" w:type="dxa"/>
              <w:right w:w="120" w:type="dxa"/>
            </w:tcMar>
          </w:tcPr>
          <w:p w14:paraId="36385473" w14:textId="77777777" w:rsidR="005C1EAA" w:rsidRDefault="00000000">
            <w:pPr>
              <w:spacing w:after="40" w:line="252" w:lineRule="auto"/>
            </w:pPr>
            <w:r>
              <w:rPr>
                <w:b/>
                <w:sz w:val="18"/>
              </w:rPr>
              <w:t>Keputusan</w:t>
            </w:r>
          </w:p>
        </w:tc>
        <w:tc>
          <w:tcPr>
            <w:tcW w:w="1960" w:type="dxa"/>
            <w:shd w:val="clear" w:color="auto" w:fill="E8EEF5"/>
            <w:tcMar>
              <w:top w:w="80" w:type="dxa"/>
              <w:left w:w="120" w:type="dxa"/>
              <w:bottom w:w="80" w:type="dxa"/>
              <w:right w:w="120" w:type="dxa"/>
            </w:tcMar>
          </w:tcPr>
          <w:p w14:paraId="2A0C89CF" w14:textId="77777777" w:rsidR="005C1EAA" w:rsidRDefault="00000000">
            <w:pPr>
              <w:spacing w:after="40" w:line="252" w:lineRule="auto"/>
            </w:pPr>
            <w:r>
              <w:rPr>
                <w:b/>
                <w:sz w:val="18"/>
              </w:rPr>
              <w:t>Hasil retest</w:t>
            </w:r>
          </w:p>
        </w:tc>
      </w:tr>
      <w:tr w:rsidR="005C1EAA" w:rsidRPr="003C33C7" w14:paraId="372071FA" w14:textId="77777777">
        <w:tc>
          <w:tcPr>
            <w:tcW w:w="3000" w:type="dxa"/>
            <w:tcMar>
              <w:top w:w="80" w:type="dxa"/>
              <w:left w:w="120" w:type="dxa"/>
              <w:bottom w:w="80" w:type="dxa"/>
              <w:right w:w="120" w:type="dxa"/>
            </w:tcMar>
          </w:tcPr>
          <w:p w14:paraId="75FB88FF" w14:textId="77777777" w:rsidR="005C1EAA" w:rsidRPr="00E0630D" w:rsidRDefault="00000000">
            <w:pPr>
              <w:spacing w:after="40" w:line="252" w:lineRule="auto"/>
              <w:rPr>
                <w:lang w:val="nb-NO"/>
              </w:rPr>
            </w:pPr>
            <w:r w:rsidRPr="00E0630D">
              <w:rPr>
                <w:sz w:val="18"/>
                <w:lang w:val="nb-NO"/>
              </w:rPr>
              <w:t>Kapan konten mulai terjepit/terlalu renggang?</w:t>
            </w:r>
          </w:p>
        </w:tc>
        <w:tc>
          <w:tcPr>
            <w:tcW w:w="2300" w:type="dxa"/>
            <w:tcMar>
              <w:top w:w="80" w:type="dxa"/>
              <w:left w:w="120" w:type="dxa"/>
              <w:bottom w:w="80" w:type="dxa"/>
              <w:right w:w="120" w:type="dxa"/>
            </w:tcMar>
          </w:tcPr>
          <w:p w14:paraId="4DC390E7" w14:textId="77777777" w:rsidR="005C1EAA" w:rsidRPr="00E0630D" w:rsidRDefault="00000000">
            <w:pPr>
              <w:spacing w:after="40" w:line="252" w:lineRule="auto"/>
              <w:rPr>
                <w:lang w:val="nb-NO"/>
              </w:rPr>
            </w:pPr>
            <w:r w:rsidRPr="00E0630D">
              <w:rPr>
                <w:sz w:val="18"/>
                <w:lang w:val="nb-NO"/>
              </w:rPr>
              <w:t>Pada lebar ~600px, deretan kartu produk mulai terasa sempit jika dipaksa 3 kolom, sedangkan di layar HP &lt; 480px lebih enak digeser satu per satu daripada ditumpuk panjang ke bawah.</w:t>
            </w:r>
          </w:p>
        </w:tc>
        <w:tc>
          <w:tcPr>
            <w:tcW w:w="2100" w:type="dxa"/>
            <w:tcMar>
              <w:top w:w="80" w:type="dxa"/>
              <w:left w:w="120" w:type="dxa"/>
              <w:bottom w:w="80" w:type="dxa"/>
              <w:right w:w="120" w:type="dxa"/>
            </w:tcMar>
          </w:tcPr>
          <w:p w14:paraId="629AC7E8" w14:textId="77777777" w:rsidR="005C1EAA" w:rsidRPr="00E0630D" w:rsidRDefault="00000000">
            <w:pPr>
              <w:spacing w:after="40" w:line="252" w:lineRule="auto"/>
              <w:rPr>
                <w:lang w:val="nb-NO"/>
              </w:rPr>
            </w:pPr>
            <w:r w:rsidRPr="00E0630D">
              <w:rPr>
                <w:sz w:val="18"/>
                <w:lang w:val="nb-NO"/>
              </w:rPr>
              <w:t>Menjadikan baseline mobile sebagai horizontal swipe dengan scroll-snap, lalu di 36rem (576px) jadi 2 kolom, dan di 60rem (960px) baru jadi 3 kolom.</w:t>
            </w:r>
          </w:p>
        </w:tc>
        <w:tc>
          <w:tcPr>
            <w:tcW w:w="1960" w:type="dxa"/>
            <w:tcMar>
              <w:top w:w="80" w:type="dxa"/>
              <w:left w:w="120" w:type="dxa"/>
              <w:bottom w:w="80" w:type="dxa"/>
              <w:right w:w="120" w:type="dxa"/>
            </w:tcMar>
          </w:tcPr>
          <w:p w14:paraId="66F3EEE3" w14:textId="77777777" w:rsidR="005C1EAA" w:rsidRPr="00E0630D" w:rsidRDefault="00000000">
            <w:pPr>
              <w:spacing w:after="40" w:line="252" w:lineRule="auto"/>
              <w:rPr>
                <w:lang w:val="nb-NO"/>
              </w:rPr>
            </w:pPr>
            <w:r w:rsidRPr="00E0630D">
              <w:rPr>
                <w:sz w:val="18"/>
                <w:lang w:val="nb-NO"/>
              </w:rPr>
              <w:t>Transisi perpindahan layout terasa halus di semua rentang ukuran layar, tidak ada konten yang terjepit.</w:t>
            </w:r>
          </w:p>
        </w:tc>
      </w:tr>
      <w:tr w:rsidR="005C1EAA" w14:paraId="2BB011EE" w14:textId="77777777">
        <w:tc>
          <w:tcPr>
            <w:tcW w:w="3000" w:type="dxa"/>
            <w:tcMar>
              <w:top w:w="80" w:type="dxa"/>
              <w:left w:w="120" w:type="dxa"/>
              <w:bottom w:w="80" w:type="dxa"/>
              <w:right w:w="120" w:type="dxa"/>
            </w:tcMar>
          </w:tcPr>
          <w:p w14:paraId="72C152CB" w14:textId="77777777" w:rsidR="005C1EAA" w:rsidRDefault="00000000">
            <w:pPr>
              <w:spacing w:after="40" w:line="252" w:lineRule="auto"/>
            </w:pPr>
            <w:r>
              <w:rPr>
                <w:sz w:val="18"/>
              </w:rPr>
              <w:t>Adakah horizontal overflow?</w:t>
            </w:r>
          </w:p>
        </w:tc>
        <w:tc>
          <w:tcPr>
            <w:tcW w:w="2300" w:type="dxa"/>
            <w:tcMar>
              <w:top w:w="80" w:type="dxa"/>
              <w:left w:w="120" w:type="dxa"/>
              <w:bottom w:w="80" w:type="dxa"/>
              <w:right w:w="120" w:type="dxa"/>
            </w:tcMar>
          </w:tcPr>
          <w:p w14:paraId="7D9220D1" w14:textId="77777777" w:rsidR="005C1EAA" w:rsidRDefault="00000000">
            <w:pPr>
              <w:spacing w:after="40" w:line="252" w:lineRule="auto"/>
            </w:pPr>
            <w:r>
              <w:rPr>
                <w:sz w:val="18"/>
              </w:rPr>
              <w:t>Sempat ada horizontal overflow pada seluruh halaman di layar &lt; 600px yang ternyata disebabkan oleh elemen tabel harga di produk.html.</w:t>
            </w:r>
          </w:p>
        </w:tc>
        <w:tc>
          <w:tcPr>
            <w:tcW w:w="2100" w:type="dxa"/>
            <w:tcMar>
              <w:top w:w="80" w:type="dxa"/>
              <w:left w:w="120" w:type="dxa"/>
              <w:bottom w:w="80" w:type="dxa"/>
              <w:right w:w="120" w:type="dxa"/>
            </w:tcMar>
          </w:tcPr>
          <w:p w14:paraId="6A01E17E" w14:textId="77777777" w:rsidR="005C1EAA" w:rsidRDefault="00000000">
            <w:pPr>
              <w:spacing w:after="40" w:line="252" w:lineRule="auto"/>
            </w:pPr>
            <w:r>
              <w:rPr>
                <w:sz w:val="18"/>
              </w:rPr>
              <w:t>Membungkus tabel dengan class .table-scroll yang diberi overflow-x: auto; max-width: 100%; dan memastikan tabel di dalamnya punya min-width: 40rem.</w:t>
            </w:r>
          </w:p>
        </w:tc>
        <w:tc>
          <w:tcPr>
            <w:tcW w:w="1960" w:type="dxa"/>
            <w:tcMar>
              <w:top w:w="80" w:type="dxa"/>
              <w:left w:w="120" w:type="dxa"/>
              <w:bottom w:w="80" w:type="dxa"/>
              <w:right w:w="120" w:type="dxa"/>
            </w:tcMar>
          </w:tcPr>
          <w:p w14:paraId="65348A72" w14:textId="77777777" w:rsidR="005C1EAA" w:rsidRDefault="00000000">
            <w:pPr>
              <w:spacing w:after="40" w:line="252" w:lineRule="auto"/>
            </w:pPr>
            <w:r>
              <w:rPr>
                <w:sz w:val="18"/>
              </w:rPr>
              <w:t>Horizontal scroll tingkat jendela hilang total (0px overflow), halaman terkunci rapi, scroll hanya terjadi secara lokal di dalam tabel.</w:t>
            </w:r>
          </w:p>
        </w:tc>
      </w:tr>
      <w:tr w:rsidR="005C1EAA" w14:paraId="62CE0456" w14:textId="77777777">
        <w:tc>
          <w:tcPr>
            <w:tcW w:w="3000" w:type="dxa"/>
            <w:tcMar>
              <w:top w:w="80" w:type="dxa"/>
              <w:left w:w="120" w:type="dxa"/>
              <w:bottom w:w="80" w:type="dxa"/>
              <w:right w:w="120" w:type="dxa"/>
            </w:tcMar>
          </w:tcPr>
          <w:p w14:paraId="1CAC9B20" w14:textId="77777777" w:rsidR="005C1EAA" w:rsidRDefault="00000000">
            <w:pPr>
              <w:spacing w:after="40" w:line="252" w:lineRule="auto"/>
            </w:pPr>
            <w:r>
              <w:rPr>
                <w:sz w:val="18"/>
              </w:rPr>
              <w:t>Apakah zoom 200% tetap reflow?</w:t>
            </w:r>
          </w:p>
        </w:tc>
        <w:tc>
          <w:tcPr>
            <w:tcW w:w="2300" w:type="dxa"/>
            <w:tcMar>
              <w:top w:w="80" w:type="dxa"/>
              <w:left w:w="120" w:type="dxa"/>
              <w:bottom w:w="80" w:type="dxa"/>
              <w:right w:w="120" w:type="dxa"/>
            </w:tcMar>
          </w:tcPr>
          <w:p w14:paraId="24C7CEED" w14:textId="77777777" w:rsidR="005C1EAA" w:rsidRPr="00E0630D" w:rsidRDefault="00000000">
            <w:pPr>
              <w:spacing w:after="40" w:line="252" w:lineRule="auto"/>
              <w:rPr>
                <w:lang w:val="nb-NO"/>
              </w:rPr>
            </w:pPr>
            <w:r w:rsidRPr="00E0630D">
              <w:rPr>
                <w:sz w:val="18"/>
                <w:lang w:val="nb-NO"/>
              </w:rPr>
              <w:t>Saat diuji zoom 200% pada resolusi 1280px, layout otomatis mengalir ulang (reflow) ke struktur mobile tanpa terpotong dan teks tetap sangat tajam terbaca.</w:t>
            </w:r>
          </w:p>
        </w:tc>
        <w:tc>
          <w:tcPr>
            <w:tcW w:w="2100" w:type="dxa"/>
            <w:tcMar>
              <w:top w:w="80" w:type="dxa"/>
              <w:left w:w="120" w:type="dxa"/>
              <w:bottom w:w="80" w:type="dxa"/>
              <w:right w:w="120" w:type="dxa"/>
            </w:tcMar>
          </w:tcPr>
          <w:p w14:paraId="205A2BB2" w14:textId="77777777" w:rsidR="005C1EAA" w:rsidRPr="00E0630D" w:rsidRDefault="00000000">
            <w:pPr>
              <w:spacing w:after="40" w:line="252" w:lineRule="auto"/>
              <w:rPr>
                <w:lang w:val="nb-NO"/>
              </w:rPr>
            </w:pPr>
            <w:r w:rsidRPr="00E0630D">
              <w:rPr>
                <w:sz w:val="18"/>
                <w:lang w:val="nb-NO"/>
              </w:rPr>
              <w:t>Dipertahankan karena semua ukuran layout dan font menggunakan rem dan clamp() tanpa lebar piksel statis.</w:t>
            </w:r>
          </w:p>
        </w:tc>
        <w:tc>
          <w:tcPr>
            <w:tcW w:w="1960" w:type="dxa"/>
            <w:tcMar>
              <w:top w:w="80" w:type="dxa"/>
              <w:left w:w="120" w:type="dxa"/>
              <w:bottom w:w="80" w:type="dxa"/>
              <w:right w:w="120" w:type="dxa"/>
            </w:tcMar>
          </w:tcPr>
          <w:p w14:paraId="3E4B1E16" w14:textId="77777777" w:rsidR="005C1EAA" w:rsidRDefault="00000000">
            <w:pPr>
              <w:spacing w:after="40" w:line="252" w:lineRule="auto"/>
            </w:pPr>
            <w:r>
              <w:rPr>
                <w:sz w:val="18"/>
              </w:rPr>
              <w:t>Lolos uji reflow sesuai standar WCAG 1.4.10.</w:t>
            </w:r>
          </w:p>
        </w:tc>
      </w:tr>
      <w:tr w:rsidR="005C1EAA" w14:paraId="7EA1328C" w14:textId="77777777">
        <w:tc>
          <w:tcPr>
            <w:tcW w:w="3000" w:type="dxa"/>
            <w:tcMar>
              <w:top w:w="80" w:type="dxa"/>
              <w:left w:w="120" w:type="dxa"/>
              <w:bottom w:w="80" w:type="dxa"/>
              <w:right w:w="120" w:type="dxa"/>
            </w:tcMar>
          </w:tcPr>
          <w:p w14:paraId="148948FC" w14:textId="77777777" w:rsidR="005C1EAA" w:rsidRDefault="00000000">
            <w:pPr>
              <w:spacing w:after="40" w:line="252" w:lineRule="auto"/>
            </w:pPr>
            <w:r>
              <w:rPr>
                <w:sz w:val="18"/>
              </w:rPr>
              <w:t>Apakah keyboard, focus, dan breakpoint mengikuti konten?</w:t>
            </w:r>
          </w:p>
        </w:tc>
        <w:tc>
          <w:tcPr>
            <w:tcW w:w="2300" w:type="dxa"/>
            <w:tcMar>
              <w:top w:w="80" w:type="dxa"/>
              <w:left w:w="120" w:type="dxa"/>
              <w:bottom w:w="80" w:type="dxa"/>
              <w:right w:w="120" w:type="dxa"/>
            </w:tcMar>
          </w:tcPr>
          <w:p w14:paraId="71C1BB0B" w14:textId="77777777" w:rsidR="005C1EAA" w:rsidRDefault="00000000">
            <w:pPr>
              <w:spacing w:after="40" w:line="252" w:lineRule="auto"/>
            </w:pPr>
            <w:r>
              <w:rPr>
                <w:sz w:val="18"/>
              </w:rPr>
              <w:t>Indikator fokus :focus-visible warna hijau tua (--color-focus: #336336) sangat kontras dan jelas. Breakpoint yang dipilih (36rem, 42rem, 48rem, 60rem) tepat sasaran mengikuti perubahan bentuk konten, bukan merek HP tertentu.</w:t>
            </w:r>
          </w:p>
        </w:tc>
        <w:tc>
          <w:tcPr>
            <w:tcW w:w="2100" w:type="dxa"/>
            <w:tcMar>
              <w:top w:w="80" w:type="dxa"/>
              <w:left w:w="120" w:type="dxa"/>
              <w:bottom w:w="80" w:type="dxa"/>
              <w:right w:w="120" w:type="dxa"/>
            </w:tcMar>
          </w:tcPr>
          <w:p w14:paraId="30318A7C" w14:textId="77777777" w:rsidR="005C1EAA" w:rsidRDefault="00000000">
            <w:pPr>
              <w:spacing w:after="40" w:line="252" w:lineRule="auto"/>
            </w:pPr>
            <w:r>
              <w:rPr>
                <w:sz w:val="18"/>
              </w:rPr>
              <w:t>Menambahkan outline fokus pada container tabel dan kartu scrollable saat menerima fokus keyboard.</w:t>
            </w:r>
          </w:p>
        </w:tc>
        <w:tc>
          <w:tcPr>
            <w:tcW w:w="1960" w:type="dxa"/>
            <w:tcMar>
              <w:top w:w="80" w:type="dxa"/>
              <w:left w:w="120" w:type="dxa"/>
              <w:bottom w:w="80" w:type="dxa"/>
              <w:right w:w="120" w:type="dxa"/>
            </w:tcMar>
          </w:tcPr>
          <w:p w14:paraId="779A89B1" w14:textId="77777777" w:rsidR="005C1EAA" w:rsidRDefault="00000000">
            <w:pPr>
              <w:spacing w:after="40" w:line="252" w:lineRule="auto"/>
            </w:pPr>
            <w:r>
              <w:rPr>
                <w:sz w:val="18"/>
              </w:rPr>
              <w:t>Aksesibilitas keyboard bekerja sempurna dari awal hingga akhir halaman.</w:t>
            </w:r>
          </w:p>
        </w:tc>
      </w:tr>
    </w:tbl>
    <w:p w14:paraId="091D30C1" w14:textId="77777777" w:rsidR="005C1EAA" w:rsidRDefault="00000000">
      <w:pPr>
        <w:pStyle w:val="Heading1"/>
      </w:pPr>
      <w:r>
        <w:t>8. Evidence Praktikum Terbimbing</w:t>
      </w:r>
    </w:p>
    <w:tbl>
      <w:tblPr>
        <w:tblStyle w:val="TableGrid"/>
        <w:tblW w:w="9360" w:type="dxa"/>
        <w:tblInd w:w="120" w:type="dxa"/>
        <w:tblLook w:val="04A0" w:firstRow="1" w:lastRow="0" w:firstColumn="1" w:lastColumn="0" w:noHBand="0" w:noVBand="1"/>
      </w:tblPr>
      <w:tblGrid>
        <w:gridCol w:w="725"/>
        <w:gridCol w:w="7043"/>
        <w:gridCol w:w="580"/>
        <w:gridCol w:w="1132"/>
      </w:tblGrid>
      <w:tr w:rsidR="005C1EAA" w14:paraId="1A60A198" w14:textId="77777777">
        <w:trPr>
          <w:tblHeader/>
        </w:trPr>
        <w:tc>
          <w:tcPr>
            <w:tcW w:w="1600" w:type="dxa"/>
            <w:shd w:val="clear" w:color="auto" w:fill="E8EEF5"/>
            <w:tcMar>
              <w:top w:w="80" w:type="dxa"/>
              <w:left w:w="120" w:type="dxa"/>
              <w:bottom w:w="80" w:type="dxa"/>
              <w:right w:w="120" w:type="dxa"/>
            </w:tcMar>
          </w:tcPr>
          <w:p w14:paraId="3FE41462" w14:textId="77777777" w:rsidR="005C1EAA" w:rsidRDefault="00000000">
            <w:pPr>
              <w:spacing w:after="40" w:line="252" w:lineRule="auto"/>
            </w:pPr>
            <w:r>
              <w:rPr>
                <w:b/>
                <w:sz w:val="18"/>
              </w:rPr>
              <w:t>Evidence ID</w:t>
            </w:r>
          </w:p>
        </w:tc>
        <w:tc>
          <w:tcPr>
            <w:tcW w:w="5000" w:type="dxa"/>
            <w:shd w:val="clear" w:color="auto" w:fill="E8EEF5"/>
            <w:tcMar>
              <w:top w:w="80" w:type="dxa"/>
              <w:left w:w="120" w:type="dxa"/>
              <w:bottom w:w="80" w:type="dxa"/>
              <w:right w:w="120" w:type="dxa"/>
            </w:tcMar>
          </w:tcPr>
          <w:p w14:paraId="2BEEDD41" w14:textId="77777777" w:rsidR="005C1EAA" w:rsidRDefault="00000000">
            <w:pPr>
              <w:spacing w:after="40" w:line="252" w:lineRule="auto"/>
            </w:pPr>
            <w:r>
              <w:rPr>
                <w:b/>
                <w:sz w:val="18"/>
              </w:rPr>
              <w:t>Isi bukti</w:t>
            </w:r>
          </w:p>
        </w:tc>
        <w:tc>
          <w:tcPr>
            <w:tcW w:w="900" w:type="dxa"/>
            <w:shd w:val="clear" w:color="auto" w:fill="E8EEF5"/>
            <w:tcMar>
              <w:top w:w="80" w:type="dxa"/>
              <w:left w:w="120" w:type="dxa"/>
              <w:bottom w:w="80" w:type="dxa"/>
              <w:right w:w="120" w:type="dxa"/>
            </w:tcMar>
          </w:tcPr>
          <w:p w14:paraId="05AABE70" w14:textId="77777777" w:rsidR="005C1EAA" w:rsidRDefault="00000000">
            <w:pPr>
              <w:spacing w:after="40" w:line="252" w:lineRule="auto"/>
            </w:pPr>
            <w:r>
              <w:rPr>
                <w:b/>
                <w:sz w:val="18"/>
              </w:rPr>
              <w:t>Status</w:t>
            </w:r>
          </w:p>
        </w:tc>
        <w:tc>
          <w:tcPr>
            <w:tcW w:w="1860" w:type="dxa"/>
            <w:shd w:val="clear" w:color="auto" w:fill="E8EEF5"/>
            <w:tcMar>
              <w:top w:w="80" w:type="dxa"/>
              <w:left w:w="120" w:type="dxa"/>
              <w:bottom w:w="80" w:type="dxa"/>
              <w:right w:w="120" w:type="dxa"/>
            </w:tcMar>
          </w:tcPr>
          <w:p w14:paraId="02588E88" w14:textId="77777777" w:rsidR="005C1EAA" w:rsidRDefault="00000000">
            <w:pPr>
              <w:spacing w:after="40" w:line="252" w:lineRule="auto"/>
            </w:pPr>
            <w:r>
              <w:rPr>
                <w:b/>
                <w:sz w:val="18"/>
              </w:rPr>
              <w:t>Catatan/tautan</w:t>
            </w:r>
          </w:p>
        </w:tc>
      </w:tr>
      <w:tr w:rsidR="005C1EAA" w:rsidRPr="003C33C7" w14:paraId="30EFE615" w14:textId="77777777">
        <w:tc>
          <w:tcPr>
            <w:tcW w:w="1600" w:type="dxa"/>
            <w:tcMar>
              <w:top w:w="80" w:type="dxa"/>
              <w:left w:w="120" w:type="dxa"/>
              <w:bottom w:w="80" w:type="dxa"/>
              <w:right w:w="120" w:type="dxa"/>
            </w:tcMar>
          </w:tcPr>
          <w:p w14:paraId="082401D1" w14:textId="77777777" w:rsidR="005C1EAA" w:rsidRDefault="00000000">
            <w:pPr>
              <w:spacing w:after="40" w:line="252" w:lineRule="auto"/>
            </w:pPr>
            <w:r>
              <w:rPr>
                <w:sz w:val="18"/>
              </w:rPr>
              <w:t>PW1-P07-E01</w:t>
            </w:r>
          </w:p>
        </w:tc>
        <w:tc>
          <w:tcPr>
            <w:tcW w:w="5000" w:type="dxa"/>
            <w:tcMar>
              <w:top w:w="80" w:type="dxa"/>
              <w:left w:w="120" w:type="dxa"/>
              <w:bottom w:w="80" w:type="dxa"/>
              <w:right w:w="120" w:type="dxa"/>
            </w:tcMar>
          </w:tcPr>
          <w:p w14:paraId="256DF628" w14:textId="77777777" w:rsidR="00CC3296" w:rsidRDefault="00CC3296">
            <w:pPr>
              <w:spacing w:after="40" w:line="252" w:lineRule="auto"/>
              <w:rPr>
                <w:noProof/>
              </w:rPr>
            </w:pPr>
            <w:r>
              <w:rPr>
                <w:noProof/>
              </w:rPr>
              <w:drawing>
                <wp:inline distT="0" distB="0" distL="0" distR="0" wp14:anchorId="28B0CC00" wp14:editId="6C1C5E91">
                  <wp:extent cx="3910992" cy="6344530"/>
                  <wp:effectExtent l="0" t="0" r="0" b="0"/>
                  <wp:docPr id="1263649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49733" name="Picture 1263649733"/>
                          <pic:cNvPicPr/>
                        </pic:nvPicPr>
                        <pic:blipFill>
                          <a:blip r:embed="rId6"/>
                          <a:stretch>
                            <a:fillRect/>
                          </a:stretch>
                        </pic:blipFill>
                        <pic:spPr>
                          <a:xfrm>
                            <a:off x="0" y="0"/>
                            <a:ext cx="3939631" cy="6390989"/>
                          </a:xfrm>
                          <a:prstGeom prst="rect">
                            <a:avLst/>
                          </a:prstGeom>
                        </pic:spPr>
                      </pic:pic>
                    </a:graphicData>
                  </a:graphic>
                </wp:inline>
              </w:drawing>
            </w:r>
          </w:p>
          <w:p w14:paraId="74760760" w14:textId="77777777" w:rsidR="00CC3296" w:rsidRDefault="00CC3296">
            <w:pPr>
              <w:spacing w:after="40" w:line="252" w:lineRule="auto"/>
              <w:rPr>
                <w:noProof/>
              </w:rPr>
            </w:pPr>
          </w:p>
          <w:p w14:paraId="74DFA889" w14:textId="77777777" w:rsidR="00CC3296" w:rsidRDefault="00CC3296">
            <w:pPr>
              <w:spacing w:after="40" w:line="252" w:lineRule="auto"/>
              <w:rPr>
                <w:noProof/>
              </w:rPr>
            </w:pPr>
          </w:p>
          <w:p w14:paraId="2BF78301" w14:textId="77777777" w:rsidR="00CC3296" w:rsidRDefault="00CC3296">
            <w:pPr>
              <w:spacing w:after="40" w:line="252" w:lineRule="auto"/>
              <w:rPr>
                <w:noProof/>
              </w:rPr>
            </w:pPr>
          </w:p>
          <w:p w14:paraId="2AF56B18" w14:textId="77777777" w:rsidR="00CC3296" w:rsidRDefault="00CC3296">
            <w:pPr>
              <w:spacing w:after="40" w:line="252" w:lineRule="auto"/>
              <w:rPr>
                <w:noProof/>
              </w:rPr>
            </w:pPr>
          </w:p>
          <w:p w14:paraId="04625B14" w14:textId="77777777" w:rsidR="00CC3296" w:rsidRDefault="00CC3296">
            <w:pPr>
              <w:spacing w:after="40" w:line="252" w:lineRule="auto"/>
              <w:rPr>
                <w:noProof/>
              </w:rPr>
            </w:pPr>
          </w:p>
          <w:p w14:paraId="0160BFA8" w14:textId="77777777" w:rsidR="00CC3296" w:rsidRDefault="00CC3296">
            <w:pPr>
              <w:spacing w:after="40" w:line="252" w:lineRule="auto"/>
              <w:rPr>
                <w:noProof/>
              </w:rPr>
            </w:pPr>
          </w:p>
          <w:p w14:paraId="68665EE1" w14:textId="1A4C6F91" w:rsidR="005C1EAA" w:rsidRDefault="00CC3296">
            <w:pPr>
              <w:spacing w:after="40" w:line="252" w:lineRule="auto"/>
            </w:pPr>
            <w:r>
              <w:rPr>
                <w:noProof/>
              </w:rPr>
              <w:drawing>
                <wp:inline distT="0" distB="0" distL="0" distR="0" wp14:anchorId="7B43447A" wp14:editId="2741478E">
                  <wp:extent cx="3847477" cy="7286382"/>
                  <wp:effectExtent l="0" t="0" r="635" b="0"/>
                  <wp:docPr id="610384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84891" name="Picture 610384891"/>
                          <pic:cNvPicPr/>
                        </pic:nvPicPr>
                        <pic:blipFill rotWithShape="1">
                          <a:blip r:embed="rId7"/>
                          <a:srcRect t="13513" r="-910" b="62793"/>
                          <a:stretch>
                            <a:fillRect/>
                          </a:stretch>
                        </pic:blipFill>
                        <pic:spPr bwMode="auto">
                          <a:xfrm>
                            <a:off x="0" y="0"/>
                            <a:ext cx="4027465" cy="7627245"/>
                          </a:xfrm>
                          <a:prstGeom prst="rect">
                            <a:avLst/>
                          </a:prstGeom>
                          <a:ln>
                            <a:noFill/>
                          </a:ln>
                          <a:extLst>
                            <a:ext uri="{53640926-AAD7-44D8-BBD7-CCE9431645EC}">
                              <a14:shadowObscured xmlns:a14="http://schemas.microsoft.com/office/drawing/2010/main"/>
                            </a:ext>
                          </a:extLst>
                        </pic:spPr>
                      </pic:pic>
                    </a:graphicData>
                  </a:graphic>
                </wp:inline>
              </w:drawing>
            </w:r>
          </w:p>
        </w:tc>
        <w:tc>
          <w:tcPr>
            <w:tcW w:w="900" w:type="dxa"/>
            <w:tcMar>
              <w:top w:w="80" w:type="dxa"/>
              <w:left w:w="120" w:type="dxa"/>
              <w:bottom w:w="80" w:type="dxa"/>
              <w:right w:w="120" w:type="dxa"/>
            </w:tcMar>
          </w:tcPr>
          <w:p w14:paraId="3A52C12B" w14:textId="77777777" w:rsidR="005C1EAA" w:rsidRDefault="00000000">
            <w:pPr>
              <w:spacing w:after="40" w:line="252" w:lineRule="auto"/>
            </w:pPr>
            <w:r>
              <w:rPr>
                <w:sz w:val="18"/>
              </w:rPr>
              <w:t>☑</w:t>
            </w:r>
          </w:p>
        </w:tc>
        <w:tc>
          <w:tcPr>
            <w:tcW w:w="1860" w:type="dxa"/>
            <w:tcMar>
              <w:top w:w="80" w:type="dxa"/>
              <w:left w:w="120" w:type="dxa"/>
              <w:bottom w:w="80" w:type="dxa"/>
              <w:right w:w="120" w:type="dxa"/>
            </w:tcMar>
          </w:tcPr>
          <w:p w14:paraId="13C969E3" w14:textId="77777777" w:rsidR="005C1EAA" w:rsidRPr="00622C6B" w:rsidRDefault="00000000">
            <w:pPr>
              <w:spacing w:after="40" w:line="252" w:lineRule="auto"/>
              <w:rPr>
                <w:lang w:val="nb-NO"/>
              </w:rPr>
            </w:pPr>
            <w:r w:rsidRPr="00622C6B">
              <w:rPr>
                <w:sz w:val="18"/>
                <w:lang w:val="nb-NO"/>
              </w:rPr>
              <w:t>Hasil uji baseline P06 di layar sempit: hero 2 kolom tertekan gepeng dan katalog 3 kolom meluber/terjepit di bawah 600px.</w:t>
            </w:r>
          </w:p>
        </w:tc>
      </w:tr>
      <w:tr w:rsidR="005C1EAA" w14:paraId="1D7FA878" w14:textId="77777777">
        <w:tc>
          <w:tcPr>
            <w:tcW w:w="1600" w:type="dxa"/>
            <w:tcMar>
              <w:top w:w="80" w:type="dxa"/>
              <w:left w:w="120" w:type="dxa"/>
              <w:bottom w:w="80" w:type="dxa"/>
              <w:right w:w="120" w:type="dxa"/>
            </w:tcMar>
          </w:tcPr>
          <w:p w14:paraId="7E5A8B71" w14:textId="77777777" w:rsidR="005C1EAA" w:rsidRDefault="00000000">
            <w:pPr>
              <w:spacing w:after="40" w:line="252" w:lineRule="auto"/>
            </w:pPr>
            <w:r>
              <w:rPr>
                <w:sz w:val="18"/>
              </w:rPr>
              <w:t>PW1-P07-E02</w:t>
            </w:r>
          </w:p>
        </w:tc>
        <w:tc>
          <w:tcPr>
            <w:tcW w:w="5000" w:type="dxa"/>
            <w:tcMar>
              <w:top w:w="80" w:type="dxa"/>
              <w:left w:w="120" w:type="dxa"/>
              <w:bottom w:w="80" w:type="dxa"/>
              <w:right w:w="120" w:type="dxa"/>
            </w:tcMar>
          </w:tcPr>
          <w:p w14:paraId="08CFA04C" w14:textId="77777777" w:rsidR="00797DE8" w:rsidRDefault="00797DE8">
            <w:pPr>
              <w:spacing w:after="40" w:line="252" w:lineRule="auto"/>
              <w:rPr>
                <w:noProof/>
                <w:lang w:val="nb-NO"/>
              </w:rPr>
            </w:pPr>
          </w:p>
          <w:p w14:paraId="50618E36" w14:textId="77777777" w:rsidR="005C1EAA" w:rsidRDefault="00797DE8">
            <w:pPr>
              <w:spacing w:after="40" w:line="252" w:lineRule="auto"/>
              <w:rPr>
                <w:lang w:val="nb-NO"/>
              </w:rPr>
            </w:pPr>
            <w:r>
              <w:rPr>
                <w:noProof/>
                <w:lang w:val="nb-NO"/>
              </w:rPr>
              <w:drawing>
                <wp:inline distT="0" distB="0" distL="0" distR="0" wp14:anchorId="20CA6ED5" wp14:editId="19E3150F">
                  <wp:extent cx="3650566" cy="5455533"/>
                  <wp:effectExtent l="0" t="0" r="0" b="0"/>
                  <wp:docPr id="1618348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48413" name="Picture 1618348413"/>
                          <pic:cNvPicPr/>
                        </pic:nvPicPr>
                        <pic:blipFill rotWithShape="1">
                          <a:blip r:embed="rId8"/>
                          <a:srcRect l="-10865" t="59933" r="-17204" b="11447"/>
                          <a:stretch>
                            <a:fillRect/>
                          </a:stretch>
                        </pic:blipFill>
                        <pic:spPr bwMode="auto">
                          <a:xfrm>
                            <a:off x="0" y="0"/>
                            <a:ext cx="3655529" cy="5462950"/>
                          </a:xfrm>
                          <a:prstGeom prst="rect">
                            <a:avLst/>
                          </a:prstGeom>
                          <a:ln>
                            <a:noFill/>
                          </a:ln>
                          <a:extLst>
                            <a:ext uri="{53640926-AAD7-44D8-BBD7-CCE9431645EC}">
                              <a14:shadowObscured xmlns:a14="http://schemas.microsoft.com/office/drawing/2010/main"/>
                            </a:ext>
                          </a:extLst>
                        </pic:spPr>
                      </pic:pic>
                    </a:graphicData>
                  </a:graphic>
                </wp:inline>
              </w:drawing>
            </w:r>
          </w:p>
          <w:p w14:paraId="72A469C1" w14:textId="23C0103A" w:rsidR="00FC43F0" w:rsidRPr="00622C6B" w:rsidRDefault="00FC43F0">
            <w:pPr>
              <w:spacing w:after="40" w:line="252" w:lineRule="auto"/>
              <w:rPr>
                <w:lang w:val="nb-NO"/>
              </w:rPr>
            </w:pPr>
            <w:r>
              <w:rPr>
                <w:noProof/>
                <w:lang w:val="nb-NO"/>
              </w:rPr>
              <w:drawing>
                <wp:inline distT="0" distB="0" distL="0" distR="0" wp14:anchorId="1A3B4B07" wp14:editId="247EF1D6">
                  <wp:extent cx="3931920" cy="1814312"/>
                  <wp:effectExtent l="0" t="0" r="0" b="0"/>
                  <wp:docPr id="1992461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61454" name="Picture 1992461454"/>
                          <pic:cNvPicPr/>
                        </pic:nvPicPr>
                        <pic:blipFill>
                          <a:blip r:embed="rId9"/>
                          <a:stretch>
                            <a:fillRect/>
                          </a:stretch>
                        </pic:blipFill>
                        <pic:spPr>
                          <a:xfrm>
                            <a:off x="0" y="0"/>
                            <a:ext cx="3947882" cy="1821677"/>
                          </a:xfrm>
                          <a:prstGeom prst="rect">
                            <a:avLst/>
                          </a:prstGeom>
                        </pic:spPr>
                      </pic:pic>
                    </a:graphicData>
                  </a:graphic>
                </wp:inline>
              </w:drawing>
            </w:r>
          </w:p>
        </w:tc>
        <w:tc>
          <w:tcPr>
            <w:tcW w:w="900" w:type="dxa"/>
            <w:tcMar>
              <w:top w:w="80" w:type="dxa"/>
              <w:left w:w="120" w:type="dxa"/>
              <w:bottom w:w="80" w:type="dxa"/>
              <w:right w:w="120" w:type="dxa"/>
            </w:tcMar>
          </w:tcPr>
          <w:p w14:paraId="287A0D1F" w14:textId="77777777" w:rsidR="005C1EAA" w:rsidRDefault="00000000">
            <w:pPr>
              <w:spacing w:after="40" w:line="252" w:lineRule="auto"/>
            </w:pPr>
            <w:r>
              <w:rPr>
                <w:sz w:val="18"/>
              </w:rPr>
              <w:t>☑</w:t>
            </w:r>
          </w:p>
        </w:tc>
        <w:tc>
          <w:tcPr>
            <w:tcW w:w="1860" w:type="dxa"/>
            <w:tcMar>
              <w:top w:w="80" w:type="dxa"/>
              <w:left w:w="120" w:type="dxa"/>
              <w:bottom w:w="80" w:type="dxa"/>
              <w:right w:w="120" w:type="dxa"/>
            </w:tcMar>
          </w:tcPr>
          <w:p w14:paraId="6D56296A" w14:textId="77777777" w:rsidR="005C1EAA" w:rsidRDefault="00000000">
            <w:pPr>
              <w:spacing w:after="40" w:line="252" w:lineRule="auto"/>
            </w:pPr>
            <w:r>
              <w:rPr>
                <w:sz w:val="18"/>
              </w:rPr>
              <w:t>DevTools viewport 320px: overflow horizontal tingkat window disebabkan elemen table harga produk sebelum dibungkus .table-scroll.</w:t>
            </w:r>
          </w:p>
        </w:tc>
      </w:tr>
      <w:tr w:rsidR="005C1EAA" w14:paraId="15B43340" w14:textId="77777777">
        <w:tc>
          <w:tcPr>
            <w:tcW w:w="1600" w:type="dxa"/>
            <w:tcMar>
              <w:top w:w="80" w:type="dxa"/>
              <w:left w:w="120" w:type="dxa"/>
              <w:bottom w:w="80" w:type="dxa"/>
              <w:right w:w="120" w:type="dxa"/>
            </w:tcMar>
          </w:tcPr>
          <w:p w14:paraId="456EB8DE" w14:textId="77777777" w:rsidR="005C1EAA" w:rsidRDefault="00000000">
            <w:pPr>
              <w:spacing w:after="40" w:line="252" w:lineRule="auto"/>
            </w:pPr>
            <w:r>
              <w:rPr>
                <w:sz w:val="18"/>
              </w:rPr>
              <w:t>PW1-P07-E03</w:t>
            </w:r>
          </w:p>
        </w:tc>
        <w:tc>
          <w:tcPr>
            <w:tcW w:w="5000" w:type="dxa"/>
            <w:tcMar>
              <w:top w:w="80" w:type="dxa"/>
              <w:left w:w="120" w:type="dxa"/>
              <w:bottom w:w="80" w:type="dxa"/>
              <w:right w:w="120" w:type="dxa"/>
            </w:tcMar>
          </w:tcPr>
          <w:p w14:paraId="43B6FC1B" w14:textId="68F6E953" w:rsidR="005C1EAA" w:rsidRDefault="00801CC0">
            <w:pPr>
              <w:spacing w:after="40" w:line="252" w:lineRule="auto"/>
            </w:pPr>
            <w:r>
              <w:rPr>
                <w:noProof/>
              </w:rPr>
              <w:drawing>
                <wp:inline distT="0" distB="0" distL="0" distR="0" wp14:anchorId="63620804" wp14:editId="6F915271">
                  <wp:extent cx="4154401" cy="1990579"/>
                  <wp:effectExtent l="0" t="0" r="0" b="0"/>
                  <wp:docPr id="4007286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28683" name="Picture 400728683"/>
                          <pic:cNvPicPr/>
                        </pic:nvPicPr>
                        <pic:blipFill>
                          <a:blip r:embed="rId10"/>
                          <a:stretch>
                            <a:fillRect/>
                          </a:stretch>
                        </pic:blipFill>
                        <pic:spPr>
                          <a:xfrm>
                            <a:off x="0" y="0"/>
                            <a:ext cx="4205187" cy="2014913"/>
                          </a:xfrm>
                          <a:prstGeom prst="rect">
                            <a:avLst/>
                          </a:prstGeom>
                        </pic:spPr>
                      </pic:pic>
                    </a:graphicData>
                  </a:graphic>
                </wp:inline>
              </w:drawing>
            </w:r>
          </w:p>
        </w:tc>
        <w:tc>
          <w:tcPr>
            <w:tcW w:w="900" w:type="dxa"/>
            <w:tcMar>
              <w:top w:w="80" w:type="dxa"/>
              <w:left w:w="120" w:type="dxa"/>
              <w:bottom w:w="80" w:type="dxa"/>
              <w:right w:w="120" w:type="dxa"/>
            </w:tcMar>
          </w:tcPr>
          <w:p w14:paraId="5DF28162" w14:textId="77777777" w:rsidR="005C1EAA" w:rsidRDefault="00000000">
            <w:pPr>
              <w:spacing w:after="40" w:line="252" w:lineRule="auto"/>
            </w:pPr>
            <w:r>
              <w:rPr>
                <w:sz w:val="18"/>
              </w:rPr>
              <w:t>☑</w:t>
            </w:r>
          </w:p>
        </w:tc>
        <w:tc>
          <w:tcPr>
            <w:tcW w:w="1860" w:type="dxa"/>
            <w:tcMar>
              <w:top w:w="80" w:type="dxa"/>
              <w:left w:w="120" w:type="dxa"/>
              <w:bottom w:w="80" w:type="dxa"/>
              <w:right w:w="120" w:type="dxa"/>
            </w:tcMar>
          </w:tcPr>
          <w:p w14:paraId="3B5A63D2" w14:textId="28BDE034" w:rsidR="005C1EAA" w:rsidRDefault="00000000">
            <w:pPr>
              <w:spacing w:after="40" w:line="252" w:lineRule="auto"/>
            </w:pPr>
            <w:r>
              <w:rPr>
                <w:sz w:val="18"/>
              </w:rPr>
              <w:t>Computed tab DevTools: gambar bakpia memiliki rasio 16:9 stabil dengan height clamp(14</w:t>
            </w:r>
            <w:r w:rsidR="00801CC0">
              <w:rPr>
                <w:sz w:val="18"/>
              </w:rPr>
              <w:t>2</w:t>
            </w:r>
            <w:r>
              <w:rPr>
                <w:sz w:val="18"/>
              </w:rPr>
              <w:t>px,</w:t>
            </w:r>
            <w:r w:rsidR="00801CC0">
              <w:rPr>
                <w:sz w:val="18"/>
              </w:rPr>
              <w:t xml:space="preserve"> 239</w:t>
            </w:r>
            <w:r>
              <w:rPr>
                <w:sz w:val="18"/>
              </w:rPr>
              <w:t>px) dan object-fit cover; tabel memiliki scroll horizontal lokal ber-tabindex="0".</w:t>
            </w:r>
          </w:p>
        </w:tc>
      </w:tr>
      <w:tr w:rsidR="005C1EAA" w:rsidRPr="003C33C7" w14:paraId="5BC193E0" w14:textId="77777777">
        <w:tc>
          <w:tcPr>
            <w:tcW w:w="1600" w:type="dxa"/>
            <w:tcMar>
              <w:top w:w="80" w:type="dxa"/>
              <w:left w:w="120" w:type="dxa"/>
              <w:bottom w:w="80" w:type="dxa"/>
              <w:right w:w="120" w:type="dxa"/>
            </w:tcMar>
          </w:tcPr>
          <w:p w14:paraId="3D1EEE6C" w14:textId="77777777" w:rsidR="005C1EAA" w:rsidRDefault="00000000">
            <w:pPr>
              <w:spacing w:after="40" w:line="252" w:lineRule="auto"/>
            </w:pPr>
            <w:r>
              <w:rPr>
                <w:sz w:val="18"/>
              </w:rPr>
              <w:t>PW1-P07-E04</w:t>
            </w:r>
          </w:p>
        </w:tc>
        <w:tc>
          <w:tcPr>
            <w:tcW w:w="5000" w:type="dxa"/>
            <w:tcMar>
              <w:top w:w="80" w:type="dxa"/>
              <w:left w:w="120" w:type="dxa"/>
              <w:bottom w:w="80" w:type="dxa"/>
              <w:right w:w="120" w:type="dxa"/>
            </w:tcMar>
          </w:tcPr>
          <w:p w14:paraId="28138871" w14:textId="77777777" w:rsidR="005C1EAA" w:rsidRDefault="00ED0ED4">
            <w:pPr>
              <w:spacing w:after="40" w:line="252" w:lineRule="auto"/>
            </w:pPr>
            <w:r>
              <w:rPr>
                <w:noProof/>
              </w:rPr>
              <w:drawing>
                <wp:inline distT="0" distB="0" distL="0" distR="0" wp14:anchorId="3FE1C6CE" wp14:editId="03030369">
                  <wp:extent cx="4053261" cy="1737360"/>
                  <wp:effectExtent l="0" t="0" r="4445" b="0"/>
                  <wp:docPr id="10933950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95050" name="Picture 1093395050"/>
                          <pic:cNvPicPr/>
                        </pic:nvPicPr>
                        <pic:blipFill>
                          <a:blip r:embed="rId11"/>
                          <a:stretch>
                            <a:fillRect/>
                          </a:stretch>
                        </pic:blipFill>
                        <pic:spPr>
                          <a:xfrm>
                            <a:off x="0" y="0"/>
                            <a:ext cx="4113214" cy="1763058"/>
                          </a:xfrm>
                          <a:prstGeom prst="rect">
                            <a:avLst/>
                          </a:prstGeom>
                        </pic:spPr>
                      </pic:pic>
                    </a:graphicData>
                  </a:graphic>
                </wp:inline>
              </w:drawing>
            </w:r>
          </w:p>
          <w:p w14:paraId="66AD8CB5" w14:textId="3704BF53" w:rsidR="002606DB" w:rsidRDefault="002606DB">
            <w:pPr>
              <w:spacing w:after="40" w:line="252" w:lineRule="auto"/>
            </w:pPr>
            <w:r>
              <w:rPr>
                <w:noProof/>
              </w:rPr>
              <w:drawing>
                <wp:inline distT="0" distB="0" distL="0" distR="0" wp14:anchorId="4C2CB4DC" wp14:editId="07CD3D9A">
                  <wp:extent cx="4037470" cy="1744394"/>
                  <wp:effectExtent l="0" t="0" r="1270" b="8255"/>
                  <wp:docPr id="9762861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86136" name="Picture 976286136"/>
                          <pic:cNvPicPr/>
                        </pic:nvPicPr>
                        <pic:blipFill>
                          <a:blip r:embed="rId12"/>
                          <a:stretch>
                            <a:fillRect/>
                          </a:stretch>
                        </pic:blipFill>
                        <pic:spPr>
                          <a:xfrm>
                            <a:off x="0" y="0"/>
                            <a:ext cx="4055170" cy="1752041"/>
                          </a:xfrm>
                          <a:prstGeom prst="rect">
                            <a:avLst/>
                          </a:prstGeom>
                        </pic:spPr>
                      </pic:pic>
                    </a:graphicData>
                  </a:graphic>
                </wp:inline>
              </w:drawing>
            </w:r>
          </w:p>
        </w:tc>
        <w:tc>
          <w:tcPr>
            <w:tcW w:w="900" w:type="dxa"/>
            <w:tcMar>
              <w:top w:w="80" w:type="dxa"/>
              <w:left w:w="120" w:type="dxa"/>
              <w:bottom w:w="80" w:type="dxa"/>
              <w:right w:w="120" w:type="dxa"/>
            </w:tcMar>
          </w:tcPr>
          <w:p w14:paraId="2AFBF60A" w14:textId="77777777" w:rsidR="005C1EAA" w:rsidRDefault="00000000">
            <w:pPr>
              <w:spacing w:after="40" w:line="252" w:lineRule="auto"/>
            </w:pPr>
            <w:r>
              <w:rPr>
                <w:sz w:val="18"/>
              </w:rPr>
              <w:t>☑</w:t>
            </w:r>
          </w:p>
        </w:tc>
        <w:tc>
          <w:tcPr>
            <w:tcW w:w="1860" w:type="dxa"/>
            <w:tcMar>
              <w:top w:w="80" w:type="dxa"/>
              <w:left w:w="120" w:type="dxa"/>
              <w:bottom w:w="80" w:type="dxa"/>
              <w:right w:w="120" w:type="dxa"/>
            </w:tcMar>
          </w:tcPr>
          <w:p w14:paraId="1F1AA1E5" w14:textId="77777777" w:rsidR="005C1EAA" w:rsidRPr="00622C6B" w:rsidRDefault="00000000">
            <w:pPr>
              <w:spacing w:after="40" w:line="252" w:lineRule="auto"/>
              <w:rPr>
                <w:lang w:val="nb-NO"/>
              </w:rPr>
            </w:pPr>
            <w:r w:rsidRPr="00622C6B">
              <w:rPr>
                <w:sz w:val="18"/>
                <w:lang w:val="nb-NO"/>
              </w:rPr>
              <w:t>Keputusan breakpoint: @media (min-width: 36rem) untuk transisi katalog swipe ke 2 kolom, dan @media (min-width: 48rem) untuk transisi hero 1 kolom ke 2 kolom.</w:t>
            </w:r>
          </w:p>
        </w:tc>
      </w:tr>
      <w:tr w:rsidR="005C1EAA" w14:paraId="3108F673" w14:textId="77777777">
        <w:tc>
          <w:tcPr>
            <w:tcW w:w="1600" w:type="dxa"/>
            <w:tcMar>
              <w:top w:w="80" w:type="dxa"/>
              <w:left w:w="120" w:type="dxa"/>
              <w:bottom w:w="80" w:type="dxa"/>
              <w:right w:w="120" w:type="dxa"/>
            </w:tcMar>
          </w:tcPr>
          <w:p w14:paraId="2C52CF5E" w14:textId="77777777" w:rsidR="005C1EAA" w:rsidRDefault="00000000">
            <w:pPr>
              <w:spacing w:after="40" w:line="252" w:lineRule="auto"/>
            </w:pPr>
            <w:r>
              <w:rPr>
                <w:sz w:val="18"/>
              </w:rPr>
              <w:t>PW1-P07-E05</w:t>
            </w:r>
          </w:p>
        </w:tc>
        <w:tc>
          <w:tcPr>
            <w:tcW w:w="5000" w:type="dxa"/>
            <w:tcMar>
              <w:top w:w="80" w:type="dxa"/>
              <w:left w:w="120" w:type="dxa"/>
              <w:bottom w:w="80" w:type="dxa"/>
              <w:right w:w="120" w:type="dxa"/>
            </w:tcMar>
          </w:tcPr>
          <w:p w14:paraId="7FEA1E90" w14:textId="0CBEE063" w:rsidR="005C1EAA" w:rsidRDefault="00C21D6D">
            <w:pPr>
              <w:spacing w:after="40" w:line="252" w:lineRule="auto"/>
            </w:pPr>
            <w:r>
              <w:rPr>
                <w:noProof/>
              </w:rPr>
              <w:drawing>
                <wp:inline distT="0" distB="0" distL="0" distR="0" wp14:anchorId="6E8D8413" wp14:editId="055EC3C0">
                  <wp:extent cx="4407613" cy="2011680"/>
                  <wp:effectExtent l="0" t="0" r="0" b="7620"/>
                  <wp:docPr id="7092903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90357" name="Picture 709290357"/>
                          <pic:cNvPicPr/>
                        </pic:nvPicPr>
                        <pic:blipFill>
                          <a:blip r:embed="rId13"/>
                          <a:stretch>
                            <a:fillRect/>
                          </a:stretch>
                        </pic:blipFill>
                        <pic:spPr>
                          <a:xfrm>
                            <a:off x="0" y="0"/>
                            <a:ext cx="4433154" cy="2023337"/>
                          </a:xfrm>
                          <a:prstGeom prst="rect">
                            <a:avLst/>
                          </a:prstGeom>
                        </pic:spPr>
                      </pic:pic>
                    </a:graphicData>
                  </a:graphic>
                </wp:inline>
              </w:drawing>
            </w:r>
            <w:r>
              <w:rPr>
                <w:noProof/>
              </w:rPr>
              <w:drawing>
                <wp:inline distT="0" distB="0" distL="0" distR="0" wp14:anchorId="11B2F642" wp14:editId="4E88FEC4">
                  <wp:extent cx="5943600" cy="2583815"/>
                  <wp:effectExtent l="0" t="0" r="0" b="6985"/>
                  <wp:docPr id="12470801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80111" name="Picture 1247080111"/>
                          <pic:cNvPicPr/>
                        </pic:nvPicPr>
                        <pic:blipFill>
                          <a:blip r:embed="rId14"/>
                          <a:stretch>
                            <a:fillRect/>
                          </a:stretch>
                        </pic:blipFill>
                        <pic:spPr>
                          <a:xfrm>
                            <a:off x="0" y="0"/>
                            <a:ext cx="5943600" cy="2583815"/>
                          </a:xfrm>
                          <a:prstGeom prst="rect">
                            <a:avLst/>
                          </a:prstGeom>
                        </pic:spPr>
                      </pic:pic>
                    </a:graphicData>
                  </a:graphic>
                </wp:inline>
              </w:drawing>
            </w:r>
          </w:p>
        </w:tc>
        <w:tc>
          <w:tcPr>
            <w:tcW w:w="900" w:type="dxa"/>
            <w:tcMar>
              <w:top w:w="80" w:type="dxa"/>
              <w:left w:w="120" w:type="dxa"/>
              <w:bottom w:w="80" w:type="dxa"/>
              <w:right w:w="120" w:type="dxa"/>
            </w:tcMar>
          </w:tcPr>
          <w:p w14:paraId="53A37D36" w14:textId="77777777" w:rsidR="005C1EAA" w:rsidRDefault="00000000">
            <w:pPr>
              <w:spacing w:after="40" w:line="252" w:lineRule="auto"/>
            </w:pPr>
            <w:r>
              <w:rPr>
                <w:sz w:val="18"/>
              </w:rPr>
              <w:t>☑</w:t>
            </w:r>
          </w:p>
        </w:tc>
        <w:tc>
          <w:tcPr>
            <w:tcW w:w="1860" w:type="dxa"/>
            <w:tcMar>
              <w:top w:w="80" w:type="dxa"/>
              <w:left w:w="120" w:type="dxa"/>
              <w:bottom w:w="80" w:type="dxa"/>
              <w:right w:w="120" w:type="dxa"/>
            </w:tcMar>
          </w:tcPr>
          <w:p w14:paraId="4207670B" w14:textId="77777777" w:rsidR="005C1EAA" w:rsidRDefault="00000000">
            <w:pPr>
              <w:spacing w:after="40" w:line="252" w:lineRule="auto"/>
            </w:pPr>
            <w:r>
              <w:rPr>
                <w:sz w:val="18"/>
              </w:rPr>
              <w:t>Nilai font-size: clamp(1.75rem, 4vw, 2.3rem) pada h1 menghasilkan 28px di viewport 320px dan 36.8px di viewport 1280px secara proporsional.</w:t>
            </w:r>
          </w:p>
        </w:tc>
      </w:tr>
      <w:tr w:rsidR="005C1EAA" w14:paraId="1871079F" w14:textId="77777777">
        <w:tc>
          <w:tcPr>
            <w:tcW w:w="1600" w:type="dxa"/>
            <w:tcMar>
              <w:top w:w="80" w:type="dxa"/>
              <w:left w:w="120" w:type="dxa"/>
              <w:bottom w:w="80" w:type="dxa"/>
              <w:right w:w="120" w:type="dxa"/>
            </w:tcMar>
          </w:tcPr>
          <w:p w14:paraId="3FE3715E" w14:textId="77777777" w:rsidR="005C1EAA" w:rsidRDefault="00000000">
            <w:pPr>
              <w:spacing w:after="40" w:line="252" w:lineRule="auto"/>
            </w:pPr>
            <w:r>
              <w:rPr>
                <w:sz w:val="18"/>
              </w:rPr>
              <w:t>PW1-P07-E06</w:t>
            </w:r>
          </w:p>
        </w:tc>
        <w:tc>
          <w:tcPr>
            <w:tcW w:w="5000" w:type="dxa"/>
            <w:tcMar>
              <w:top w:w="80" w:type="dxa"/>
              <w:left w:w="120" w:type="dxa"/>
              <w:bottom w:w="80" w:type="dxa"/>
              <w:right w:w="120" w:type="dxa"/>
            </w:tcMar>
          </w:tcPr>
          <w:p w14:paraId="138109F4" w14:textId="5C38BF3C" w:rsidR="005C1EAA" w:rsidRDefault="00C17115">
            <w:pPr>
              <w:spacing w:after="40" w:line="252" w:lineRule="auto"/>
            </w:pPr>
            <w:r>
              <w:rPr>
                <w:noProof/>
              </w:rPr>
              <w:drawing>
                <wp:inline distT="0" distB="0" distL="0" distR="0" wp14:anchorId="19FD3623" wp14:editId="198FEA4A">
                  <wp:extent cx="1739989" cy="3206915"/>
                  <wp:effectExtent l="0" t="0" r="0" b="0"/>
                  <wp:docPr id="14233632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63256" name="Picture 1423363256"/>
                          <pic:cNvPicPr/>
                        </pic:nvPicPr>
                        <pic:blipFill>
                          <a:blip r:embed="rId15"/>
                          <a:stretch>
                            <a:fillRect/>
                          </a:stretch>
                        </pic:blipFill>
                        <pic:spPr>
                          <a:xfrm>
                            <a:off x="0" y="0"/>
                            <a:ext cx="1739989" cy="3206915"/>
                          </a:xfrm>
                          <a:prstGeom prst="rect">
                            <a:avLst/>
                          </a:prstGeom>
                        </pic:spPr>
                      </pic:pic>
                    </a:graphicData>
                  </a:graphic>
                </wp:inline>
              </w:drawing>
            </w:r>
            <w:r>
              <w:rPr>
                <w:noProof/>
              </w:rPr>
              <w:drawing>
                <wp:inline distT="0" distB="0" distL="0" distR="0" wp14:anchorId="0FA9B631" wp14:editId="67C49E03">
                  <wp:extent cx="5943600" cy="2541270"/>
                  <wp:effectExtent l="0" t="0" r="0" b="0"/>
                  <wp:docPr id="15665677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67745" name="Picture 1566567745"/>
                          <pic:cNvPicPr/>
                        </pic:nvPicPr>
                        <pic:blipFill>
                          <a:blip r:embed="rId16"/>
                          <a:stretch>
                            <a:fillRect/>
                          </a:stretch>
                        </pic:blipFill>
                        <pic:spPr>
                          <a:xfrm>
                            <a:off x="0" y="0"/>
                            <a:ext cx="5943600" cy="2541270"/>
                          </a:xfrm>
                          <a:prstGeom prst="rect">
                            <a:avLst/>
                          </a:prstGeom>
                        </pic:spPr>
                      </pic:pic>
                    </a:graphicData>
                  </a:graphic>
                </wp:inline>
              </w:drawing>
            </w:r>
            <w:r>
              <w:rPr>
                <w:noProof/>
              </w:rPr>
              <w:drawing>
                <wp:inline distT="0" distB="0" distL="0" distR="0" wp14:anchorId="08C9E8DE" wp14:editId="7CEED76A">
                  <wp:extent cx="5943600" cy="2519680"/>
                  <wp:effectExtent l="0" t="0" r="0" b="0"/>
                  <wp:docPr id="17005574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57409" name="Picture 1700557409"/>
                          <pic:cNvPicPr/>
                        </pic:nvPicPr>
                        <pic:blipFill>
                          <a:blip r:embed="rId17"/>
                          <a:stretch>
                            <a:fillRect/>
                          </a:stretch>
                        </pic:blipFill>
                        <pic:spPr>
                          <a:xfrm>
                            <a:off x="0" y="0"/>
                            <a:ext cx="5943600" cy="2519680"/>
                          </a:xfrm>
                          <a:prstGeom prst="rect">
                            <a:avLst/>
                          </a:prstGeom>
                        </pic:spPr>
                      </pic:pic>
                    </a:graphicData>
                  </a:graphic>
                </wp:inline>
              </w:drawing>
            </w:r>
            <w:r>
              <w:rPr>
                <w:noProof/>
              </w:rPr>
              <w:drawing>
                <wp:inline distT="0" distB="0" distL="0" distR="0" wp14:anchorId="080D51A5" wp14:editId="14DE3092">
                  <wp:extent cx="5943600" cy="3343275"/>
                  <wp:effectExtent l="0" t="0" r="0" b="9525"/>
                  <wp:docPr id="1994717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1746" name="Picture 199471746"/>
                          <pic:cNvPicPr/>
                        </pic:nvPicPr>
                        <pic:blipFill>
                          <a:blip r:embed="rId18"/>
                          <a:stretch>
                            <a:fillRect/>
                          </a:stretch>
                        </pic:blipFill>
                        <pic:spPr>
                          <a:xfrm>
                            <a:off x="0" y="0"/>
                            <a:ext cx="5943600" cy="3343275"/>
                          </a:xfrm>
                          <a:prstGeom prst="rect">
                            <a:avLst/>
                          </a:prstGeom>
                        </pic:spPr>
                      </pic:pic>
                    </a:graphicData>
                  </a:graphic>
                </wp:inline>
              </w:drawing>
            </w:r>
          </w:p>
        </w:tc>
        <w:tc>
          <w:tcPr>
            <w:tcW w:w="900" w:type="dxa"/>
            <w:tcMar>
              <w:top w:w="80" w:type="dxa"/>
              <w:left w:w="120" w:type="dxa"/>
              <w:bottom w:w="80" w:type="dxa"/>
              <w:right w:w="120" w:type="dxa"/>
            </w:tcMar>
          </w:tcPr>
          <w:p w14:paraId="58679135" w14:textId="77777777" w:rsidR="005C1EAA" w:rsidRDefault="00000000">
            <w:pPr>
              <w:spacing w:after="40" w:line="252" w:lineRule="auto"/>
            </w:pPr>
            <w:r>
              <w:rPr>
                <w:sz w:val="18"/>
              </w:rPr>
              <w:t>☑</w:t>
            </w:r>
          </w:p>
        </w:tc>
        <w:tc>
          <w:tcPr>
            <w:tcW w:w="1860" w:type="dxa"/>
            <w:tcMar>
              <w:top w:w="80" w:type="dxa"/>
              <w:left w:w="120" w:type="dxa"/>
              <w:bottom w:w="80" w:type="dxa"/>
              <w:right w:w="120" w:type="dxa"/>
            </w:tcMar>
          </w:tcPr>
          <w:p w14:paraId="183A879B" w14:textId="77777777" w:rsidR="005C1EAA" w:rsidRDefault="00000000">
            <w:pPr>
              <w:spacing w:after="40" w:line="252" w:lineRule="auto"/>
            </w:pPr>
            <w:r>
              <w:rPr>
                <w:sz w:val="18"/>
              </w:rPr>
              <w:t>Matriks 8 skenario (320px, breakpoint -1px, +1px, medium, wide, zoom 200%, orientasi, keyboard) terisi lengkap dan semua lolos uji retest.</w:t>
            </w:r>
          </w:p>
        </w:tc>
      </w:tr>
      <w:tr w:rsidR="005C1EAA" w:rsidRPr="0021633B" w14:paraId="155BA291" w14:textId="77777777">
        <w:tc>
          <w:tcPr>
            <w:tcW w:w="1600" w:type="dxa"/>
            <w:tcMar>
              <w:top w:w="80" w:type="dxa"/>
              <w:left w:w="120" w:type="dxa"/>
              <w:bottom w:w="80" w:type="dxa"/>
              <w:right w:w="120" w:type="dxa"/>
            </w:tcMar>
          </w:tcPr>
          <w:p w14:paraId="433E2F16" w14:textId="77777777" w:rsidR="005C1EAA" w:rsidRDefault="00000000">
            <w:pPr>
              <w:spacing w:after="40" w:line="252" w:lineRule="auto"/>
            </w:pPr>
            <w:r>
              <w:rPr>
                <w:sz w:val="18"/>
              </w:rPr>
              <w:t>PW1-P07-E07</w:t>
            </w:r>
          </w:p>
        </w:tc>
        <w:tc>
          <w:tcPr>
            <w:tcW w:w="5000" w:type="dxa"/>
            <w:tcMar>
              <w:top w:w="80" w:type="dxa"/>
              <w:left w:w="120" w:type="dxa"/>
              <w:bottom w:w="80" w:type="dxa"/>
              <w:right w:w="120" w:type="dxa"/>
            </w:tcMar>
          </w:tcPr>
          <w:p w14:paraId="43A12E0B" w14:textId="2CF0E3FF" w:rsidR="005C1EAA" w:rsidRDefault="0021633B">
            <w:pPr>
              <w:spacing w:after="40" w:line="252" w:lineRule="auto"/>
            </w:pPr>
            <w:r>
              <w:rPr>
                <w:noProof/>
              </w:rPr>
              <w:drawing>
                <wp:inline distT="0" distB="0" distL="0" distR="0" wp14:anchorId="70F7B22A" wp14:editId="58DB92A4">
                  <wp:extent cx="4390385" cy="3797495"/>
                  <wp:effectExtent l="0" t="0" r="0" b="0"/>
                  <wp:docPr id="18476673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67340" name="Picture 1847667340"/>
                          <pic:cNvPicPr/>
                        </pic:nvPicPr>
                        <pic:blipFill>
                          <a:blip r:embed="rId19"/>
                          <a:stretch>
                            <a:fillRect/>
                          </a:stretch>
                        </pic:blipFill>
                        <pic:spPr>
                          <a:xfrm>
                            <a:off x="0" y="0"/>
                            <a:ext cx="4402222" cy="3807733"/>
                          </a:xfrm>
                          <a:prstGeom prst="rect">
                            <a:avLst/>
                          </a:prstGeom>
                        </pic:spPr>
                      </pic:pic>
                    </a:graphicData>
                  </a:graphic>
                </wp:inline>
              </w:drawing>
            </w:r>
            <w:r>
              <w:rPr>
                <w:noProof/>
              </w:rPr>
              <w:drawing>
                <wp:inline distT="0" distB="0" distL="0" distR="0" wp14:anchorId="3067889A" wp14:editId="500BE34E">
                  <wp:extent cx="4318782" cy="8615968"/>
                  <wp:effectExtent l="0" t="0" r="5715" b="0"/>
                  <wp:docPr id="791872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202" name="Picture 79187202"/>
                          <pic:cNvPicPr/>
                        </pic:nvPicPr>
                        <pic:blipFill>
                          <a:blip r:embed="rId20"/>
                          <a:stretch>
                            <a:fillRect/>
                          </a:stretch>
                        </pic:blipFill>
                        <pic:spPr>
                          <a:xfrm>
                            <a:off x="0" y="0"/>
                            <a:ext cx="4325518" cy="8629407"/>
                          </a:xfrm>
                          <a:prstGeom prst="rect">
                            <a:avLst/>
                          </a:prstGeom>
                        </pic:spPr>
                      </pic:pic>
                    </a:graphicData>
                  </a:graphic>
                </wp:inline>
              </w:drawing>
            </w:r>
          </w:p>
        </w:tc>
        <w:tc>
          <w:tcPr>
            <w:tcW w:w="900" w:type="dxa"/>
            <w:tcMar>
              <w:top w:w="80" w:type="dxa"/>
              <w:left w:w="120" w:type="dxa"/>
              <w:bottom w:w="80" w:type="dxa"/>
              <w:right w:w="120" w:type="dxa"/>
            </w:tcMar>
          </w:tcPr>
          <w:p w14:paraId="197027AD" w14:textId="77777777" w:rsidR="005C1EAA" w:rsidRDefault="00000000">
            <w:pPr>
              <w:spacing w:after="40" w:line="252" w:lineRule="auto"/>
            </w:pPr>
            <w:r>
              <w:rPr>
                <w:sz w:val="18"/>
              </w:rPr>
              <w:t>☑</w:t>
            </w:r>
          </w:p>
        </w:tc>
        <w:tc>
          <w:tcPr>
            <w:tcW w:w="1860" w:type="dxa"/>
            <w:tcMar>
              <w:top w:w="80" w:type="dxa"/>
              <w:left w:w="120" w:type="dxa"/>
              <w:bottom w:w="80" w:type="dxa"/>
              <w:right w:w="120" w:type="dxa"/>
            </w:tcMar>
          </w:tcPr>
          <w:p w14:paraId="7EAEDCDA" w14:textId="7C51245B" w:rsidR="005C1EAA" w:rsidRPr="0021633B" w:rsidRDefault="00000000">
            <w:pPr>
              <w:spacing w:after="40" w:line="252" w:lineRule="auto"/>
              <w:rPr>
                <w:lang w:val="nb-NO"/>
              </w:rPr>
            </w:pPr>
            <w:r w:rsidRPr="0021633B">
              <w:rPr>
                <w:sz w:val="18"/>
                <w:lang w:val="nb-NO"/>
              </w:rPr>
              <w:t>Peer review mencatat perbaikan s</w:t>
            </w:r>
            <w:r w:rsidR="001A532B" w:rsidRPr="0021633B">
              <w:rPr>
                <w:sz w:val="18"/>
                <w:lang w:val="nb-NO"/>
              </w:rPr>
              <w:t xml:space="preserve">tombol </w:t>
            </w:r>
            <w:r w:rsidR="0021633B" w:rsidRPr="0021633B">
              <w:rPr>
                <w:sz w:val="18"/>
                <w:lang w:val="nb-NO"/>
              </w:rPr>
              <w:t>button pada bera</w:t>
            </w:r>
            <w:r w:rsidR="0021633B">
              <w:rPr>
                <w:sz w:val="18"/>
                <w:lang w:val="nb-NO"/>
              </w:rPr>
              <w:t>nda</w:t>
            </w:r>
            <w:r w:rsidRPr="0021633B">
              <w:rPr>
                <w:sz w:val="18"/>
                <w:lang w:val="nb-NO"/>
              </w:rPr>
              <w:t>; kode langsung disempurnakan di commit P07.</w:t>
            </w:r>
          </w:p>
        </w:tc>
      </w:tr>
      <w:tr w:rsidR="005C1EAA" w14:paraId="33BBCB47" w14:textId="77777777">
        <w:tc>
          <w:tcPr>
            <w:tcW w:w="1600" w:type="dxa"/>
            <w:tcMar>
              <w:top w:w="80" w:type="dxa"/>
              <w:left w:w="120" w:type="dxa"/>
              <w:bottom w:w="80" w:type="dxa"/>
              <w:right w:w="120" w:type="dxa"/>
            </w:tcMar>
          </w:tcPr>
          <w:p w14:paraId="77784274" w14:textId="77777777" w:rsidR="005C1EAA" w:rsidRDefault="00000000">
            <w:pPr>
              <w:spacing w:after="40" w:line="252" w:lineRule="auto"/>
            </w:pPr>
            <w:r>
              <w:rPr>
                <w:sz w:val="18"/>
              </w:rPr>
              <w:t>PW1-P07-E08</w:t>
            </w:r>
          </w:p>
        </w:tc>
        <w:tc>
          <w:tcPr>
            <w:tcW w:w="5000" w:type="dxa"/>
            <w:tcMar>
              <w:top w:w="80" w:type="dxa"/>
              <w:left w:w="120" w:type="dxa"/>
              <w:bottom w:w="80" w:type="dxa"/>
              <w:right w:w="120" w:type="dxa"/>
            </w:tcMar>
          </w:tcPr>
          <w:p w14:paraId="5B9A5BAB" w14:textId="66683AF8" w:rsidR="005C1EAA" w:rsidRDefault="00AC14EC">
            <w:pPr>
              <w:spacing w:after="40" w:line="252" w:lineRule="auto"/>
            </w:pPr>
            <w:r>
              <w:rPr>
                <w:noProof/>
              </w:rPr>
              <w:t xml:space="preserve"> </w:t>
            </w:r>
            <w:r w:rsidR="00A16C0C">
              <w:rPr>
                <w:noProof/>
              </w:rPr>
              <w:drawing>
                <wp:inline distT="0" distB="0" distL="0" distR="0" wp14:anchorId="306FB81F" wp14:editId="255D6AC6">
                  <wp:extent cx="3919212" cy="1921397"/>
                  <wp:effectExtent l="0" t="0" r="5715" b="3175"/>
                  <wp:docPr id="312485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85236" name="Picture 312485236"/>
                          <pic:cNvPicPr/>
                        </pic:nvPicPr>
                        <pic:blipFill>
                          <a:blip r:embed="rId21"/>
                          <a:stretch>
                            <a:fillRect/>
                          </a:stretch>
                        </pic:blipFill>
                        <pic:spPr>
                          <a:xfrm>
                            <a:off x="0" y="0"/>
                            <a:ext cx="3929838" cy="1926606"/>
                          </a:xfrm>
                          <a:prstGeom prst="rect">
                            <a:avLst/>
                          </a:prstGeom>
                        </pic:spPr>
                      </pic:pic>
                    </a:graphicData>
                  </a:graphic>
                </wp:inline>
              </w:drawing>
            </w:r>
          </w:p>
        </w:tc>
        <w:tc>
          <w:tcPr>
            <w:tcW w:w="900" w:type="dxa"/>
            <w:tcMar>
              <w:top w:w="80" w:type="dxa"/>
              <w:left w:w="120" w:type="dxa"/>
              <w:bottom w:w="80" w:type="dxa"/>
              <w:right w:w="120" w:type="dxa"/>
            </w:tcMar>
          </w:tcPr>
          <w:p w14:paraId="4BBB8EF4" w14:textId="77777777" w:rsidR="005C1EAA" w:rsidRDefault="00000000">
            <w:pPr>
              <w:spacing w:after="40" w:line="252" w:lineRule="auto"/>
            </w:pPr>
            <w:r>
              <w:rPr>
                <w:sz w:val="18"/>
              </w:rPr>
              <w:t>☑</w:t>
            </w:r>
          </w:p>
        </w:tc>
        <w:tc>
          <w:tcPr>
            <w:tcW w:w="1860" w:type="dxa"/>
            <w:tcMar>
              <w:top w:w="80" w:type="dxa"/>
              <w:left w:w="120" w:type="dxa"/>
              <w:bottom w:w="80" w:type="dxa"/>
              <w:right w:w="120" w:type="dxa"/>
            </w:tcMar>
          </w:tcPr>
          <w:p w14:paraId="75680CB1" w14:textId="77777777" w:rsidR="005C1EAA" w:rsidRDefault="00000000">
            <w:pPr>
              <w:spacing w:after="40" w:line="252" w:lineRule="auto"/>
            </w:pPr>
            <w:r>
              <w:rPr>
                <w:sz w:val="18"/>
              </w:rPr>
              <w:t>Working tree bersih pada branch main, commit final P07 tercatat dengan hash e53da2d.</w:t>
            </w:r>
          </w:p>
        </w:tc>
      </w:tr>
    </w:tbl>
    <w:p w14:paraId="467228B3" w14:textId="77777777" w:rsidR="005C1EAA" w:rsidRDefault="00000000">
      <w:pPr>
        <w:pStyle w:val="Heading1"/>
      </w:pPr>
      <w:r>
        <w:t>9. Evidence Tugas Mandiri</w:t>
      </w:r>
    </w:p>
    <w:tbl>
      <w:tblPr>
        <w:tblStyle w:val="TableGrid"/>
        <w:tblW w:w="9360" w:type="dxa"/>
        <w:tblInd w:w="120" w:type="dxa"/>
        <w:tblLook w:val="04A0" w:firstRow="1" w:lastRow="0" w:firstColumn="1" w:lastColumn="0" w:noHBand="0" w:noVBand="1"/>
      </w:tblPr>
      <w:tblGrid>
        <w:gridCol w:w="3150"/>
        <w:gridCol w:w="4710"/>
        <w:gridCol w:w="1500"/>
      </w:tblGrid>
      <w:tr w:rsidR="005C1EAA" w14:paraId="4C1D34CD" w14:textId="77777777">
        <w:trPr>
          <w:tblHeader/>
        </w:trPr>
        <w:tc>
          <w:tcPr>
            <w:tcW w:w="3150" w:type="dxa"/>
            <w:shd w:val="clear" w:color="auto" w:fill="E8EEF5"/>
            <w:tcMar>
              <w:top w:w="80" w:type="dxa"/>
              <w:left w:w="120" w:type="dxa"/>
              <w:bottom w:w="80" w:type="dxa"/>
              <w:right w:w="120" w:type="dxa"/>
            </w:tcMar>
          </w:tcPr>
          <w:p w14:paraId="249046ED" w14:textId="77777777" w:rsidR="005C1EAA" w:rsidRDefault="00000000">
            <w:pPr>
              <w:spacing w:after="40" w:line="252" w:lineRule="auto"/>
            </w:pPr>
            <w:r>
              <w:rPr>
                <w:b/>
                <w:sz w:val="18"/>
              </w:rPr>
              <w:t>Bukti</w:t>
            </w:r>
          </w:p>
        </w:tc>
        <w:tc>
          <w:tcPr>
            <w:tcW w:w="4710" w:type="dxa"/>
            <w:shd w:val="clear" w:color="auto" w:fill="E8EEF5"/>
            <w:tcMar>
              <w:top w:w="80" w:type="dxa"/>
              <w:left w:w="120" w:type="dxa"/>
              <w:bottom w:w="80" w:type="dxa"/>
              <w:right w:w="120" w:type="dxa"/>
            </w:tcMar>
          </w:tcPr>
          <w:p w14:paraId="4DFDBB27" w14:textId="77777777" w:rsidR="005C1EAA" w:rsidRDefault="00000000">
            <w:pPr>
              <w:spacing w:after="40" w:line="252" w:lineRule="auto"/>
            </w:pPr>
            <w:r>
              <w:rPr>
                <w:b/>
                <w:sz w:val="18"/>
              </w:rPr>
              <w:t>Isi/tautan</w:t>
            </w:r>
          </w:p>
        </w:tc>
        <w:tc>
          <w:tcPr>
            <w:tcW w:w="1500" w:type="dxa"/>
            <w:shd w:val="clear" w:color="auto" w:fill="E8EEF5"/>
            <w:tcMar>
              <w:top w:w="80" w:type="dxa"/>
              <w:left w:w="120" w:type="dxa"/>
              <w:bottom w:w="80" w:type="dxa"/>
              <w:right w:w="120" w:type="dxa"/>
            </w:tcMar>
          </w:tcPr>
          <w:p w14:paraId="1A01A4D5" w14:textId="77777777" w:rsidR="005C1EAA" w:rsidRDefault="00000000">
            <w:pPr>
              <w:spacing w:after="40" w:line="252" w:lineRule="auto"/>
            </w:pPr>
            <w:r>
              <w:rPr>
                <w:b/>
                <w:sz w:val="18"/>
              </w:rPr>
              <w:t>Status</w:t>
            </w:r>
          </w:p>
        </w:tc>
      </w:tr>
      <w:tr w:rsidR="005C1EAA" w14:paraId="00D6D017" w14:textId="77777777">
        <w:tc>
          <w:tcPr>
            <w:tcW w:w="3150" w:type="dxa"/>
            <w:tcMar>
              <w:top w:w="80" w:type="dxa"/>
              <w:left w:w="120" w:type="dxa"/>
              <w:bottom w:w="80" w:type="dxa"/>
              <w:right w:w="120" w:type="dxa"/>
            </w:tcMar>
          </w:tcPr>
          <w:p w14:paraId="177F89DF" w14:textId="77777777" w:rsidR="005C1EAA" w:rsidRDefault="00000000">
            <w:pPr>
              <w:spacing w:after="40" w:line="252" w:lineRule="auto"/>
            </w:pPr>
            <w:r>
              <w:rPr>
                <w:sz w:val="18"/>
              </w:rPr>
              <w:t>Seluruh halaman: narrow dan wide</w:t>
            </w:r>
          </w:p>
        </w:tc>
        <w:tc>
          <w:tcPr>
            <w:tcW w:w="4710" w:type="dxa"/>
            <w:tcMar>
              <w:top w:w="80" w:type="dxa"/>
              <w:left w:w="120" w:type="dxa"/>
              <w:bottom w:w="80" w:type="dxa"/>
              <w:right w:w="120" w:type="dxa"/>
            </w:tcMar>
          </w:tcPr>
          <w:p w14:paraId="12D8EAFC" w14:textId="77777777" w:rsidR="005C1EAA" w:rsidRPr="00E0630D" w:rsidRDefault="00000000">
            <w:pPr>
              <w:spacing w:after="40" w:line="252" w:lineRule="auto"/>
              <w:rPr>
                <w:lang w:val="nb-NO"/>
              </w:rPr>
            </w:pPr>
            <w:r w:rsidRPr="00E0630D">
              <w:rPr>
                <w:sz w:val="18"/>
                <w:lang w:val="nb-NO"/>
              </w:rPr>
              <w:t>Pengujian 5 halaman (index, tentang, produk, galeri, kontak) pada layar sempit 320px (mobile) dan layar lebar 1280px (desktop) tampil adaptif dan stabil.</w:t>
            </w:r>
          </w:p>
        </w:tc>
        <w:tc>
          <w:tcPr>
            <w:tcW w:w="1500" w:type="dxa"/>
            <w:tcMar>
              <w:top w:w="80" w:type="dxa"/>
              <w:left w:w="120" w:type="dxa"/>
              <w:bottom w:w="80" w:type="dxa"/>
              <w:right w:w="120" w:type="dxa"/>
            </w:tcMar>
          </w:tcPr>
          <w:p w14:paraId="26BB7727" w14:textId="77777777" w:rsidR="005C1EAA" w:rsidRDefault="00000000">
            <w:pPr>
              <w:spacing w:after="40" w:line="252" w:lineRule="auto"/>
            </w:pPr>
            <w:r>
              <w:rPr>
                <w:sz w:val="18"/>
              </w:rPr>
              <w:t>☑</w:t>
            </w:r>
          </w:p>
        </w:tc>
      </w:tr>
      <w:tr w:rsidR="005C1EAA" w14:paraId="1D9AAB1D" w14:textId="77777777">
        <w:tc>
          <w:tcPr>
            <w:tcW w:w="3150" w:type="dxa"/>
            <w:tcMar>
              <w:top w:w="80" w:type="dxa"/>
              <w:left w:w="120" w:type="dxa"/>
              <w:bottom w:w="80" w:type="dxa"/>
              <w:right w:w="120" w:type="dxa"/>
            </w:tcMar>
          </w:tcPr>
          <w:p w14:paraId="4BF9A951" w14:textId="77777777" w:rsidR="005C1EAA" w:rsidRDefault="00000000">
            <w:pPr>
              <w:spacing w:after="40" w:line="252" w:lineRule="auto"/>
            </w:pPr>
            <w:r>
              <w:rPr>
                <w:sz w:val="18"/>
              </w:rPr>
              <w:t>Breakpoint decision log</w:t>
            </w:r>
          </w:p>
        </w:tc>
        <w:tc>
          <w:tcPr>
            <w:tcW w:w="4710" w:type="dxa"/>
            <w:tcMar>
              <w:top w:w="80" w:type="dxa"/>
              <w:left w:w="120" w:type="dxa"/>
              <w:bottom w:w="80" w:type="dxa"/>
              <w:right w:w="120" w:type="dxa"/>
            </w:tcMar>
          </w:tcPr>
          <w:p w14:paraId="43E173A6" w14:textId="77777777" w:rsidR="005C1EAA" w:rsidRPr="00E0630D" w:rsidRDefault="00000000">
            <w:pPr>
              <w:spacing w:after="40" w:line="252" w:lineRule="auto"/>
              <w:rPr>
                <w:lang w:val="nb-NO"/>
              </w:rPr>
            </w:pPr>
            <w:r w:rsidRPr="00E0630D">
              <w:rPr>
                <w:sz w:val="18"/>
                <w:lang w:val="nb-NO"/>
              </w:rPr>
              <w:t>Log keputusan breakpoint terisi untuk navigasi (60rem), hero (48rem), galeri (42rem), katalog (36rem &amp; 60rem), dan tabel harga.</w:t>
            </w:r>
          </w:p>
        </w:tc>
        <w:tc>
          <w:tcPr>
            <w:tcW w:w="1500" w:type="dxa"/>
            <w:tcMar>
              <w:top w:w="80" w:type="dxa"/>
              <w:left w:w="120" w:type="dxa"/>
              <w:bottom w:w="80" w:type="dxa"/>
              <w:right w:w="120" w:type="dxa"/>
            </w:tcMar>
          </w:tcPr>
          <w:p w14:paraId="3B1E89D6" w14:textId="77777777" w:rsidR="005C1EAA" w:rsidRDefault="00000000">
            <w:pPr>
              <w:spacing w:after="40" w:line="252" w:lineRule="auto"/>
            </w:pPr>
            <w:r>
              <w:rPr>
                <w:sz w:val="18"/>
              </w:rPr>
              <w:t>☑</w:t>
            </w:r>
          </w:p>
        </w:tc>
      </w:tr>
      <w:tr w:rsidR="005C1EAA" w14:paraId="79ED017A" w14:textId="77777777">
        <w:tc>
          <w:tcPr>
            <w:tcW w:w="3150" w:type="dxa"/>
            <w:tcMar>
              <w:top w:w="80" w:type="dxa"/>
              <w:left w:w="120" w:type="dxa"/>
              <w:bottom w:w="80" w:type="dxa"/>
              <w:right w:w="120" w:type="dxa"/>
            </w:tcMar>
          </w:tcPr>
          <w:p w14:paraId="51A33F3E" w14:textId="77777777" w:rsidR="005C1EAA" w:rsidRDefault="00000000">
            <w:pPr>
              <w:spacing w:after="40" w:line="252" w:lineRule="auto"/>
            </w:pPr>
            <w:r>
              <w:rPr>
                <w:sz w:val="18"/>
              </w:rPr>
              <w:t>Computed min()/max()/clamp()</w:t>
            </w:r>
          </w:p>
        </w:tc>
        <w:tc>
          <w:tcPr>
            <w:tcW w:w="4710" w:type="dxa"/>
            <w:tcMar>
              <w:top w:w="80" w:type="dxa"/>
              <w:left w:w="120" w:type="dxa"/>
              <w:bottom w:w="80" w:type="dxa"/>
              <w:right w:w="120" w:type="dxa"/>
            </w:tcMar>
          </w:tcPr>
          <w:p w14:paraId="7EBE00D7" w14:textId="77777777" w:rsidR="005C1EAA" w:rsidRDefault="00000000">
            <w:pPr>
              <w:spacing w:after="40" w:line="252" w:lineRule="auto"/>
            </w:pPr>
            <w:r>
              <w:rPr>
                <w:sz w:val="18"/>
              </w:rPr>
              <w:t>Penggunaan clamp() pada heading (h1, h2), padding/gap hero, padding kartu produk, dan tinggi gambar terbukti mulus di narrow &amp; wide.</w:t>
            </w:r>
          </w:p>
        </w:tc>
        <w:tc>
          <w:tcPr>
            <w:tcW w:w="1500" w:type="dxa"/>
            <w:tcMar>
              <w:top w:w="80" w:type="dxa"/>
              <w:left w:w="120" w:type="dxa"/>
              <w:bottom w:w="80" w:type="dxa"/>
              <w:right w:w="120" w:type="dxa"/>
            </w:tcMar>
          </w:tcPr>
          <w:p w14:paraId="5A3337B5" w14:textId="77777777" w:rsidR="005C1EAA" w:rsidRDefault="00000000">
            <w:pPr>
              <w:spacing w:after="40" w:line="252" w:lineRule="auto"/>
            </w:pPr>
            <w:r>
              <w:rPr>
                <w:sz w:val="18"/>
              </w:rPr>
              <w:t>☑</w:t>
            </w:r>
          </w:p>
        </w:tc>
      </w:tr>
      <w:tr w:rsidR="005C1EAA" w14:paraId="70CEAE0A" w14:textId="77777777">
        <w:tc>
          <w:tcPr>
            <w:tcW w:w="3150" w:type="dxa"/>
            <w:tcMar>
              <w:top w:w="80" w:type="dxa"/>
              <w:left w:w="120" w:type="dxa"/>
              <w:bottom w:w="80" w:type="dxa"/>
              <w:right w:w="120" w:type="dxa"/>
            </w:tcMar>
          </w:tcPr>
          <w:p w14:paraId="145EA6A6" w14:textId="77777777" w:rsidR="005C1EAA" w:rsidRDefault="00000000">
            <w:pPr>
              <w:spacing w:after="40" w:line="252" w:lineRule="auto"/>
            </w:pPr>
            <w:r>
              <w:rPr>
                <w:sz w:val="18"/>
              </w:rPr>
              <w:t>Responsive image dan tabel</w:t>
            </w:r>
          </w:p>
        </w:tc>
        <w:tc>
          <w:tcPr>
            <w:tcW w:w="4710" w:type="dxa"/>
            <w:tcMar>
              <w:top w:w="80" w:type="dxa"/>
              <w:left w:w="120" w:type="dxa"/>
              <w:bottom w:w="80" w:type="dxa"/>
              <w:right w:w="120" w:type="dxa"/>
            </w:tcMar>
          </w:tcPr>
          <w:p w14:paraId="0E2BF591" w14:textId="77777777" w:rsidR="005C1EAA" w:rsidRDefault="00000000">
            <w:pPr>
              <w:spacing w:after="40" w:line="252" w:lineRule="auto"/>
            </w:pPr>
            <w:r>
              <w:rPr>
                <w:sz w:val="18"/>
              </w:rPr>
              <w:t>Seluruh gambar memiliki atribut width, height, loading="lazy", dan object-fit: cover; tabel dibungkus .table-scroll ramah keyboard.</w:t>
            </w:r>
          </w:p>
        </w:tc>
        <w:tc>
          <w:tcPr>
            <w:tcW w:w="1500" w:type="dxa"/>
            <w:tcMar>
              <w:top w:w="80" w:type="dxa"/>
              <w:left w:w="120" w:type="dxa"/>
              <w:bottom w:w="80" w:type="dxa"/>
              <w:right w:w="120" w:type="dxa"/>
            </w:tcMar>
          </w:tcPr>
          <w:p w14:paraId="47786530" w14:textId="77777777" w:rsidR="005C1EAA" w:rsidRDefault="00000000">
            <w:pPr>
              <w:spacing w:after="40" w:line="252" w:lineRule="auto"/>
            </w:pPr>
            <w:r>
              <w:rPr>
                <w:sz w:val="18"/>
              </w:rPr>
              <w:t>☑</w:t>
            </w:r>
          </w:p>
        </w:tc>
      </w:tr>
      <w:tr w:rsidR="005C1EAA" w14:paraId="4FDCBD8E" w14:textId="77777777">
        <w:tc>
          <w:tcPr>
            <w:tcW w:w="3150" w:type="dxa"/>
            <w:tcMar>
              <w:top w:w="80" w:type="dxa"/>
              <w:left w:w="120" w:type="dxa"/>
              <w:bottom w:w="80" w:type="dxa"/>
              <w:right w:w="120" w:type="dxa"/>
            </w:tcMar>
          </w:tcPr>
          <w:p w14:paraId="43F79A09" w14:textId="77777777" w:rsidR="005C1EAA" w:rsidRDefault="00000000">
            <w:pPr>
              <w:spacing w:after="40" w:line="252" w:lineRule="auto"/>
            </w:pPr>
            <w:r>
              <w:rPr>
                <w:sz w:val="18"/>
              </w:rPr>
              <w:t>Matriks viewport/zoom/keyboard</w:t>
            </w:r>
          </w:p>
        </w:tc>
        <w:tc>
          <w:tcPr>
            <w:tcW w:w="4710" w:type="dxa"/>
            <w:tcMar>
              <w:top w:w="80" w:type="dxa"/>
              <w:left w:w="120" w:type="dxa"/>
              <w:bottom w:w="80" w:type="dxa"/>
              <w:right w:w="120" w:type="dxa"/>
            </w:tcMar>
          </w:tcPr>
          <w:p w14:paraId="0CDD3466" w14:textId="77777777" w:rsidR="005C1EAA" w:rsidRDefault="00000000">
            <w:pPr>
              <w:spacing w:after="40" w:line="252" w:lineRule="auto"/>
            </w:pPr>
            <w:r>
              <w:rPr>
                <w:sz w:val="18"/>
              </w:rPr>
              <w:t>Pengujian tuntas pada matriks pengujian multi-kondisi termasuk uji zoom 200% WCAG dan navigasi keyboard Tab/Shift+Tab.</w:t>
            </w:r>
          </w:p>
        </w:tc>
        <w:tc>
          <w:tcPr>
            <w:tcW w:w="1500" w:type="dxa"/>
            <w:tcMar>
              <w:top w:w="80" w:type="dxa"/>
              <w:left w:w="120" w:type="dxa"/>
              <w:bottom w:w="80" w:type="dxa"/>
              <w:right w:w="120" w:type="dxa"/>
            </w:tcMar>
          </w:tcPr>
          <w:p w14:paraId="1D2FDA77" w14:textId="77777777" w:rsidR="005C1EAA" w:rsidRDefault="00000000">
            <w:pPr>
              <w:spacing w:after="40" w:line="252" w:lineRule="auto"/>
            </w:pPr>
            <w:r>
              <w:rPr>
                <w:sz w:val="18"/>
              </w:rPr>
              <w:t>☑</w:t>
            </w:r>
          </w:p>
        </w:tc>
      </w:tr>
      <w:tr w:rsidR="005C1EAA" w14:paraId="47A7877D" w14:textId="77777777">
        <w:tc>
          <w:tcPr>
            <w:tcW w:w="3150" w:type="dxa"/>
            <w:tcMar>
              <w:top w:w="80" w:type="dxa"/>
              <w:left w:w="120" w:type="dxa"/>
              <w:bottom w:w="80" w:type="dxa"/>
              <w:right w:w="120" w:type="dxa"/>
            </w:tcMar>
          </w:tcPr>
          <w:p w14:paraId="6260BE82" w14:textId="77777777" w:rsidR="005C1EAA" w:rsidRDefault="00000000">
            <w:pPr>
              <w:spacing w:after="40" w:line="252" w:lineRule="auto"/>
            </w:pPr>
            <w:r>
              <w:rPr>
                <w:sz w:val="18"/>
              </w:rPr>
              <w:t>Audit HTML/CSS dan regresi</w:t>
            </w:r>
          </w:p>
        </w:tc>
        <w:tc>
          <w:tcPr>
            <w:tcW w:w="4710" w:type="dxa"/>
            <w:tcMar>
              <w:top w:w="80" w:type="dxa"/>
              <w:left w:w="120" w:type="dxa"/>
              <w:bottom w:w="80" w:type="dxa"/>
              <w:right w:w="120" w:type="dxa"/>
            </w:tcMar>
          </w:tcPr>
          <w:p w14:paraId="34797DD5" w14:textId="77777777" w:rsidR="005C1EAA" w:rsidRDefault="00000000">
            <w:pPr>
              <w:spacing w:after="40" w:line="252" w:lineRule="auto"/>
            </w:pPr>
            <w:r>
              <w:rPr>
                <w:sz w:val="18"/>
              </w:rPr>
              <w:t>Audit 8 aspek regresi terpenuhi semua tanpa ada fungsionalitas lama (form JS, link, semantik) yang rusak.</w:t>
            </w:r>
          </w:p>
        </w:tc>
        <w:tc>
          <w:tcPr>
            <w:tcW w:w="1500" w:type="dxa"/>
            <w:tcMar>
              <w:top w:w="80" w:type="dxa"/>
              <w:left w:w="120" w:type="dxa"/>
              <w:bottom w:w="80" w:type="dxa"/>
              <w:right w:w="120" w:type="dxa"/>
            </w:tcMar>
          </w:tcPr>
          <w:p w14:paraId="33DD30D7" w14:textId="77777777" w:rsidR="005C1EAA" w:rsidRDefault="00000000">
            <w:pPr>
              <w:spacing w:after="40" w:line="252" w:lineRule="auto"/>
            </w:pPr>
            <w:r>
              <w:rPr>
                <w:sz w:val="18"/>
              </w:rPr>
              <w:t>☑</w:t>
            </w:r>
          </w:p>
        </w:tc>
      </w:tr>
      <w:tr w:rsidR="005C1EAA" w14:paraId="571C1009" w14:textId="77777777">
        <w:tc>
          <w:tcPr>
            <w:tcW w:w="3150" w:type="dxa"/>
            <w:tcMar>
              <w:top w:w="80" w:type="dxa"/>
              <w:left w:w="120" w:type="dxa"/>
              <w:bottom w:w="80" w:type="dxa"/>
              <w:right w:w="120" w:type="dxa"/>
            </w:tcMar>
          </w:tcPr>
          <w:p w14:paraId="0105A905" w14:textId="77777777" w:rsidR="005C1EAA" w:rsidRDefault="00000000">
            <w:pPr>
              <w:spacing w:after="40" w:line="252" w:lineRule="auto"/>
            </w:pPr>
            <w:r>
              <w:rPr>
                <w:sz w:val="18"/>
              </w:rPr>
              <w:t>Peer review dan hasil retest</w:t>
            </w:r>
          </w:p>
        </w:tc>
        <w:tc>
          <w:tcPr>
            <w:tcW w:w="4710" w:type="dxa"/>
            <w:tcMar>
              <w:top w:w="80" w:type="dxa"/>
              <w:left w:w="120" w:type="dxa"/>
              <w:bottom w:w="80" w:type="dxa"/>
              <w:right w:w="120" w:type="dxa"/>
            </w:tcMar>
          </w:tcPr>
          <w:p w14:paraId="5131D9CA" w14:textId="77777777" w:rsidR="005C1EAA" w:rsidRPr="00E0630D" w:rsidRDefault="00000000">
            <w:pPr>
              <w:spacing w:after="40" w:line="252" w:lineRule="auto"/>
              <w:rPr>
                <w:lang w:val="nb-NO"/>
              </w:rPr>
            </w:pPr>
            <w:r w:rsidRPr="00E0630D">
              <w:rPr>
                <w:sz w:val="18"/>
                <w:lang w:val="nb-NO"/>
              </w:rPr>
              <w:t>Sesi tanya-jawab peer review terdokumentasi rapi beserta tindakan perbaikan layout yang diambil.</w:t>
            </w:r>
          </w:p>
        </w:tc>
        <w:tc>
          <w:tcPr>
            <w:tcW w:w="1500" w:type="dxa"/>
            <w:tcMar>
              <w:top w:w="80" w:type="dxa"/>
              <w:left w:w="120" w:type="dxa"/>
              <w:bottom w:w="80" w:type="dxa"/>
              <w:right w:w="120" w:type="dxa"/>
            </w:tcMar>
          </w:tcPr>
          <w:p w14:paraId="007D0456" w14:textId="77777777" w:rsidR="005C1EAA" w:rsidRDefault="00000000">
            <w:pPr>
              <w:spacing w:after="40" w:line="252" w:lineRule="auto"/>
            </w:pPr>
            <w:r>
              <w:rPr>
                <w:sz w:val="18"/>
              </w:rPr>
              <w:t>☑</w:t>
            </w:r>
          </w:p>
        </w:tc>
      </w:tr>
      <w:tr w:rsidR="005C1EAA" w14:paraId="383A1B63" w14:textId="77777777">
        <w:tc>
          <w:tcPr>
            <w:tcW w:w="3150" w:type="dxa"/>
            <w:tcMar>
              <w:top w:w="80" w:type="dxa"/>
              <w:left w:w="120" w:type="dxa"/>
              <w:bottom w:w="80" w:type="dxa"/>
              <w:right w:w="120" w:type="dxa"/>
            </w:tcMar>
          </w:tcPr>
          <w:p w14:paraId="6AA01D55" w14:textId="77777777" w:rsidR="005C1EAA" w:rsidRDefault="00000000">
            <w:pPr>
              <w:spacing w:after="40" w:line="252" w:lineRule="auto"/>
            </w:pPr>
            <w:r>
              <w:rPr>
                <w:sz w:val="18"/>
              </w:rPr>
              <w:t>Commit hash tugas mandiri</w:t>
            </w:r>
          </w:p>
        </w:tc>
        <w:tc>
          <w:tcPr>
            <w:tcW w:w="4710" w:type="dxa"/>
            <w:tcMar>
              <w:top w:w="80" w:type="dxa"/>
              <w:left w:w="120" w:type="dxa"/>
              <w:bottom w:w="80" w:type="dxa"/>
              <w:right w:w="120" w:type="dxa"/>
            </w:tcMar>
          </w:tcPr>
          <w:p w14:paraId="1B92390C" w14:textId="77777777" w:rsidR="005C1EAA" w:rsidRDefault="00000000">
            <w:pPr>
              <w:spacing w:after="40" w:line="252" w:lineRule="auto"/>
            </w:pPr>
            <w:r>
              <w:rPr>
                <w:sz w:val="18"/>
              </w:rPr>
              <w:t>e53da2d</w:t>
            </w:r>
          </w:p>
        </w:tc>
        <w:tc>
          <w:tcPr>
            <w:tcW w:w="1500" w:type="dxa"/>
            <w:tcMar>
              <w:top w:w="80" w:type="dxa"/>
              <w:left w:w="120" w:type="dxa"/>
              <w:bottom w:w="80" w:type="dxa"/>
              <w:right w:w="120" w:type="dxa"/>
            </w:tcMar>
          </w:tcPr>
          <w:p w14:paraId="53A33BCD" w14:textId="77777777" w:rsidR="005C1EAA" w:rsidRDefault="00000000">
            <w:pPr>
              <w:spacing w:after="40" w:line="252" w:lineRule="auto"/>
            </w:pPr>
            <w:r>
              <w:rPr>
                <w:sz w:val="18"/>
              </w:rPr>
              <w:t>☑</w:t>
            </w:r>
          </w:p>
        </w:tc>
      </w:tr>
    </w:tbl>
    <w:p w14:paraId="28397EBB" w14:textId="77777777" w:rsidR="005C1EAA" w:rsidRDefault="00000000">
      <w:pPr>
        <w:pStyle w:val="Heading1"/>
      </w:pPr>
      <w:r>
        <w:t>10. Audit HTML/CSS dan Regression Check</w:t>
      </w:r>
    </w:p>
    <w:tbl>
      <w:tblPr>
        <w:tblStyle w:val="TableGrid"/>
        <w:tblW w:w="9360" w:type="dxa"/>
        <w:tblInd w:w="120" w:type="dxa"/>
        <w:tblLook w:val="04A0" w:firstRow="1" w:lastRow="0" w:firstColumn="1" w:lastColumn="0" w:noHBand="0" w:noVBand="1"/>
      </w:tblPr>
      <w:tblGrid>
        <w:gridCol w:w="2019"/>
        <w:gridCol w:w="3151"/>
        <w:gridCol w:w="863"/>
        <w:gridCol w:w="3327"/>
      </w:tblGrid>
      <w:tr w:rsidR="005C1EAA" w14:paraId="09535ED0" w14:textId="77777777">
        <w:trPr>
          <w:tblHeader/>
        </w:trPr>
        <w:tc>
          <w:tcPr>
            <w:tcW w:w="2100" w:type="dxa"/>
            <w:shd w:val="clear" w:color="auto" w:fill="E8EEF5"/>
            <w:tcMar>
              <w:top w:w="80" w:type="dxa"/>
              <w:left w:w="120" w:type="dxa"/>
              <w:bottom w:w="80" w:type="dxa"/>
              <w:right w:w="120" w:type="dxa"/>
            </w:tcMar>
          </w:tcPr>
          <w:p w14:paraId="40BF96A3" w14:textId="77777777" w:rsidR="005C1EAA" w:rsidRDefault="00000000">
            <w:pPr>
              <w:spacing w:after="40" w:line="252" w:lineRule="auto"/>
            </w:pPr>
            <w:r>
              <w:rPr>
                <w:b/>
                <w:sz w:val="18"/>
              </w:rPr>
              <w:t>Skenario</w:t>
            </w:r>
          </w:p>
        </w:tc>
        <w:tc>
          <w:tcPr>
            <w:tcW w:w="3650" w:type="dxa"/>
            <w:shd w:val="clear" w:color="auto" w:fill="E8EEF5"/>
            <w:tcMar>
              <w:top w:w="80" w:type="dxa"/>
              <w:left w:w="120" w:type="dxa"/>
              <w:bottom w:w="80" w:type="dxa"/>
              <w:right w:w="120" w:type="dxa"/>
            </w:tcMar>
          </w:tcPr>
          <w:p w14:paraId="1102C8BB" w14:textId="77777777" w:rsidR="005C1EAA" w:rsidRDefault="00000000">
            <w:pPr>
              <w:spacing w:after="40" w:line="252" w:lineRule="auto"/>
            </w:pPr>
            <w:r>
              <w:rPr>
                <w:b/>
                <w:sz w:val="18"/>
              </w:rPr>
              <w:t>Target</w:t>
            </w:r>
          </w:p>
        </w:tc>
        <w:tc>
          <w:tcPr>
            <w:tcW w:w="900" w:type="dxa"/>
            <w:shd w:val="clear" w:color="auto" w:fill="E8EEF5"/>
            <w:tcMar>
              <w:top w:w="80" w:type="dxa"/>
              <w:left w:w="120" w:type="dxa"/>
              <w:bottom w:w="80" w:type="dxa"/>
              <w:right w:w="120" w:type="dxa"/>
            </w:tcMar>
          </w:tcPr>
          <w:p w14:paraId="32DB556C" w14:textId="77777777" w:rsidR="005C1EAA" w:rsidRDefault="00000000">
            <w:pPr>
              <w:spacing w:after="40" w:line="252" w:lineRule="auto"/>
            </w:pPr>
            <w:r>
              <w:rPr>
                <w:b/>
                <w:sz w:val="18"/>
              </w:rPr>
              <w:t>Status</w:t>
            </w:r>
          </w:p>
        </w:tc>
        <w:tc>
          <w:tcPr>
            <w:tcW w:w="2710" w:type="dxa"/>
            <w:shd w:val="clear" w:color="auto" w:fill="E8EEF5"/>
            <w:tcMar>
              <w:top w:w="80" w:type="dxa"/>
              <w:left w:w="120" w:type="dxa"/>
              <w:bottom w:w="80" w:type="dxa"/>
              <w:right w:w="120" w:type="dxa"/>
            </w:tcMar>
          </w:tcPr>
          <w:p w14:paraId="2368DF83" w14:textId="77777777" w:rsidR="005C1EAA" w:rsidRDefault="00000000">
            <w:pPr>
              <w:spacing w:after="40" w:line="252" w:lineRule="auto"/>
            </w:pPr>
            <w:r>
              <w:rPr>
                <w:b/>
                <w:sz w:val="18"/>
              </w:rPr>
              <w:t>Temuan/perbaikan</w:t>
            </w:r>
          </w:p>
        </w:tc>
      </w:tr>
      <w:tr w:rsidR="005C1EAA" w14:paraId="54B83E10" w14:textId="77777777">
        <w:tc>
          <w:tcPr>
            <w:tcW w:w="2100" w:type="dxa"/>
            <w:tcMar>
              <w:top w:w="80" w:type="dxa"/>
              <w:left w:w="120" w:type="dxa"/>
              <w:bottom w:w="80" w:type="dxa"/>
              <w:right w:w="120" w:type="dxa"/>
            </w:tcMar>
          </w:tcPr>
          <w:p w14:paraId="5E690A35" w14:textId="77777777" w:rsidR="005C1EAA" w:rsidRDefault="00000000">
            <w:pPr>
              <w:spacing w:after="40" w:line="252" w:lineRule="auto"/>
            </w:pPr>
            <w:r>
              <w:rPr>
                <w:sz w:val="18"/>
              </w:rPr>
              <w:t>Meta viewport</w:t>
            </w:r>
          </w:p>
        </w:tc>
        <w:tc>
          <w:tcPr>
            <w:tcW w:w="3650" w:type="dxa"/>
            <w:tcMar>
              <w:top w:w="80" w:type="dxa"/>
              <w:left w:w="120" w:type="dxa"/>
              <w:bottom w:w="80" w:type="dxa"/>
              <w:right w:w="120" w:type="dxa"/>
            </w:tcMar>
          </w:tcPr>
          <w:p w14:paraId="7EB97961" w14:textId="77777777" w:rsidR="005C1EAA" w:rsidRPr="00E0630D" w:rsidRDefault="00000000">
            <w:pPr>
              <w:spacing w:after="40" w:line="252" w:lineRule="auto"/>
              <w:rPr>
                <w:lang w:val="nb-NO"/>
              </w:rPr>
            </w:pPr>
            <w:r w:rsidRPr="00E0630D">
              <w:rPr>
                <w:sz w:val="18"/>
                <w:lang w:val="nb-NO"/>
              </w:rPr>
              <w:t>Ada di seluruh halaman; zoom tidak dibatasi</w:t>
            </w:r>
          </w:p>
        </w:tc>
        <w:tc>
          <w:tcPr>
            <w:tcW w:w="900" w:type="dxa"/>
            <w:tcMar>
              <w:top w:w="80" w:type="dxa"/>
              <w:left w:w="120" w:type="dxa"/>
              <w:bottom w:w="80" w:type="dxa"/>
              <w:right w:w="120" w:type="dxa"/>
            </w:tcMar>
          </w:tcPr>
          <w:p w14:paraId="2C726E2F" w14:textId="77777777" w:rsidR="005C1EAA" w:rsidRDefault="00000000">
            <w:pPr>
              <w:spacing w:after="40" w:line="252" w:lineRule="auto"/>
            </w:pPr>
            <w:r>
              <w:rPr>
                <w:sz w:val="18"/>
              </w:rPr>
              <w:t>☑</w:t>
            </w:r>
          </w:p>
        </w:tc>
        <w:tc>
          <w:tcPr>
            <w:tcW w:w="2710" w:type="dxa"/>
            <w:tcMar>
              <w:top w:w="80" w:type="dxa"/>
              <w:left w:w="120" w:type="dxa"/>
              <w:bottom w:w="80" w:type="dxa"/>
              <w:right w:w="120" w:type="dxa"/>
            </w:tcMar>
          </w:tcPr>
          <w:p w14:paraId="3CF9C2F0" w14:textId="77777777" w:rsidR="005C1EAA" w:rsidRDefault="00000000">
            <w:pPr>
              <w:spacing w:after="40" w:line="252" w:lineRule="auto"/>
            </w:pPr>
            <w:r>
              <w:rPr>
                <w:sz w:val="18"/>
              </w:rPr>
              <w:t>&lt;meta name="viewport" content="width=device-width, initial-scale=1.0"&gt; aktif di 5 halaman, tidak ada atribut user-scalable=no atau maximum-scale=1 yang membatasi aksesibilitas zoom.</w:t>
            </w:r>
          </w:p>
        </w:tc>
      </w:tr>
      <w:tr w:rsidR="005C1EAA" w14:paraId="7BB96322" w14:textId="77777777">
        <w:tc>
          <w:tcPr>
            <w:tcW w:w="2100" w:type="dxa"/>
            <w:tcMar>
              <w:top w:w="80" w:type="dxa"/>
              <w:left w:w="120" w:type="dxa"/>
              <w:bottom w:w="80" w:type="dxa"/>
              <w:right w:w="120" w:type="dxa"/>
            </w:tcMar>
          </w:tcPr>
          <w:p w14:paraId="3B31D397" w14:textId="77777777" w:rsidR="005C1EAA" w:rsidRDefault="00000000">
            <w:pPr>
              <w:spacing w:after="40" w:line="252" w:lineRule="auto"/>
            </w:pPr>
            <w:r>
              <w:rPr>
                <w:sz w:val="18"/>
              </w:rPr>
              <w:t>320px dan zoom 200%</w:t>
            </w:r>
          </w:p>
        </w:tc>
        <w:tc>
          <w:tcPr>
            <w:tcW w:w="3650" w:type="dxa"/>
            <w:tcMar>
              <w:top w:w="80" w:type="dxa"/>
              <w:left w:w="120" w:type="dxa"/>
              <w:bottom w:w="80" w:type="dxa"/>
              <w:right w:w="120" w:type="dxa"/>
            </w:tcMar>
          </w:tcPr>
          <w:p w14:paraId="018F114A" w14:textId="77777777" w:rsidR="005C1EAA" w:rsidRPr="00E0630D" w:rsidRDefault="00000000">
            <w:pPr>
              <w:spacing w:after="40" w:line="252" w:lineRule="auto"/>
              <w:rPr>
                <w:lang w:val="nb-NO"/>
              </w:rPr>
            </w:pPr>
            <w:r w:rsidRPr="00E0630D">
              <w:rPr>
                <w:sz w:val="18"/>
                <w:lang w:val="nb-NO"/>
              </w:rPr>
              <w:t>Tidak ada overflow tingkat halaman</w:t>
            </w:r>
          </w:p>
        </w:tc>
        <w:tc>
          <w:tcPr>
            <w:tcW w:w="900" w:type="dxa"/>
            <w:tcMar>
              <w:top w:w="80" w:type="dxa"/>
              <w:left w:w="120" w:type="dxa"/>
              <w:bottom w:w="80" w:type="dxa"/>
              <w:right w:w="120" w:type="dxa"/>
            </w:tcMar>
          </w:tcPr>
          <w:p w14:paraId="6896F7A8" w14:textId="77777777" w:rsidR="005C1EAA" w:rsidRDefault="00000000">
            <w:pPr>
              <w:spacing w:after="40" w:line="252" w:lineRule="auto"/>
            </w:pPr>
            <w:r>
              <w:rPr>
                <w:sz w:val="18"/>
              </w:rPr>
              <w:t>☑</w:t>
            </w:r>
          </w:p>
        </w:tc>
        <w:tc>
          <w:tcPr>
            <w:tcW w:w="2710" w:type="dxa"/>
            <w:tcMar>
              <w:top w:w="80" w:type="dxa"/>
              <w:left w:w="120" w:type="dxa"/>
              <w:bottom w:w="80" w:type="dxa"/>
              <w:right w:w="120" w:type="dxa"/>
            </w:tcMar>
          </w:tcPr>
          <w:p w14:paraId="02A7D595" w14:textId="77777777" w:rsidR="005C1EAA" w:rsidRDefault="00000000">
            <w:pPr>
              <w:spacing w:after="40" w:line="252" w:lineRule="auto"/>
            </w:pPr>
            <w:r>
              <w:rPr>
                <w:sz w:val="18"/>
              </w:rPr>
              <w:t>Diuji pada viewport 320px dan zoom 200% tidak ada horizontal scrollbar tingkat halaman (document.documentElement.scrollWidth === window.innerWidth).</w:t>
            </w:r>
          </w:p>
        </w:tc>
      </w:tr>
      <w:tr w:rsidR="005C1EAA" w14:paraId="548E7A52" w14:textId="77777777">
        <w:tc>
          <w:tcPr>
            <w:tcW w:w="2100" w:type="dxa"/>
            <w:tcMar>
              <w:top w:w="80" w:type="dxa"/>
              <w:left w:w="120" w:type="dxa"/>
              <w:bottom w:w="80" w:type="dxa"/>
              <w:right w:w="120" w:type="dxa"/>
            </w:tcMar>
          </w:tcPr>
          <w:p w14:paraId="121CFD6D" w14:textId="77777777" w:rsidR="005C1EAA" w:rsidRDefault="00000000">
            <w:pPr>
              <w:spacing w:after="40" w:line="252" w:lineRule="auto"/>
            </w:pPr>
            <w:r>
              <w:rPr>
                <w:sz w:val="18"/>
              </w:rPr>
              <w:t>Heading/landmarks</w:t>
            </w:r>
          </w:p>
        </w:tc>
        <w:tc>
          <w:tcPr>
            <w:tcW w:w="3650" w:type="dxa"/>
            <w:tcMar>
              <w:top w:w="80" w:type="dxa"/>
              <w:left w:w="120" w:type="dxa"/>
              <w:bottom w:w="80" w:type="dxa"/>
              <w:right w:w="120" w:type="dxa"/>
            </w:tcMar>
          </w:tcPr>
          <w:p w14:paraId="7D33028E" w14:textId="77777777" w:rsidR="005C1EAA" w:rsidRDefault="00000000">
            <w:pPr>
              <w:spacing w:after="40" w:line="252" w:lineRule="auto"/>
            </w:pPr>
            <w:r>
              <w:rPr>
                <w:sz w:val="18"/>
              </w:rPr>
              <w:t>Urutan semantik tetap benar</w:t>
            </w:r>
          </w:p>
        </w:tc>
        <w:tc>
          <w:tcPr>
            <w:tcW w:w="900" w:type="dxa"/>
            <w:tcMar>
              <w:top w:w="80" w:type="dxa"/>
              <w:left w:w="120" w:type="dxa"/>
              <w:bottom w:w="80" w:type="dxa"/>
              <w:right w:w="120" w:type="dxa"/>
            </w:tcMar>
          </w:tcPr>
          <w:p w14:paraId="28F5F820" w14:textId="77777777" w:rsidR="005C1EAA" w:rsidRDefault="00000000">
            <w:pPr>
              <w:spacing w:after="40" w:line="252" w:lineRule="auto"/>
            </w:pPr>
            <w:r>
              <w:rPr>
                <w:sz w:val="18"/>
              </w:rPr>
              <w:t>☑</w:t>
            </w:r>
          </w:p>
        </w:tc>
        <w:tc>
          <w:tcPr>
            <w:tcW w:w="2710" w:type="dxa"/>
            <w:tcMar>
              <w:top w:w="80" w:type="dxa"/>
              <w:left w:w="120" w:type="dxa"/>
              <w:bottom w:w="80" w:type="dxa"/>
              <w:right w:w="120" w:type="dxa"/>
            </w:tcMar>
          </w:tcPr>
          <w:p w14:paraId="7F3CA4E2" w14:textId="77777777" w:rsidR="005C1EAA" w:rsidRDefault="00000000">
            <w:pPr>
              <w:spacing w:after="40" w:line="252" w:lineRule="auto"/>
            </w:pPr>
            <w:r>
              <w:rPr>
                <w:sz w:val="18"/>
              </w:rPr>
              <w:t>Struktur semantik tetap runtut (header, nav, main, section, h1 s.d. h3, footer) tanpa melompati level heading.</w:t>
            </w:r>
          </w:p>
        </w:tc>
      </w:tr>
      <w:tr w:rsidR="005C1EAA" w14:paraId="6CBD88B9" w14:textId="77777777">
        <w:tc>
          <w:tcPr>
            <w:tcW w:w="2100" w:type="dxa"/>
            <w:tcMar>
              <w:top w:w="80" w:type="dxa"/>
              <w:left w:w="120" w:type="dxa"/>
              <w:bottom w:w="80" w:type="dxa"/>
              <w:right w:w="120" w:type="dxa"/>
            </w:tcMar>
          </w:tcPr>
          <w:p w14:paraId="78F77E51" w14:textId="77777777" w:rsidR="005C1EAA" w:rsidRDefault="00000000">
            <w:pPr>
              <w:spacing w:after="40" w:line="252" w:lineRule="auto"/>
            </w:pPr>
            <w:r>
              <w:rPr>
                <w:sz w:val="18"/>
              </w:rPr>
              <w:t>Media/tabel</w:t>
            </w:r>
          </w:p>
        </w:tc>
        <w:tc>
          <w:tcPr>
            <w:tcW w:w="3650" w:type="dxa"/>
            <w:tcMar>
              <w:top w:w="80" w:type="dxa"/>
              <w:left w:w="120" w:type="dxa"/>
              <w:bottom w:w="80" w:type="dxa"/>
              <w:right w:w="120" w:type="dxa"/>
            </w:tcMar>
          </w:tcPr>
          <w:p w14:paraId="49B5E428" w14:textId="77777777" w:rsidR="005C1EAA" w:rsidRDefault="00000000">
            <w:pPr>
              <w:spacing w:after="40" w:line="252" w:lineRule="auto"/>
            </w:pPr>
            <w:r>
              <w:rPr>
                <w:sz w:val="18"/>
              </w:rPr>
              <w:t>Rasio, alt, header, scope tetap baik</w:t>
            </w:r>
          </w:p>
        </w:tc>
        <w:tc>
          <w:tcPr>
            <w:tcW w:w="900" w:type="dxa"/>
            <w:tcMar>
              <w:top w:w="80" w:type="dxa"/>
              <w:left w:w="120" w:type="dxa"/>
              <w:bottom w:w="80" w:type="dxa"/>
              <w:right w:w="120" w:type="dxa"/>
            </w:tcMar>
          </w:tcPr>
          <w:p w14:paraId="61FEC0C0" w14:textId="77777777" w:rsidR="005C1EAA" w:rsidRDefault="00000000">
            <w:pPr>
              <w:spacing w:after="40" w:line="252" w:lineRule="auto"/>
            </w:pPr>
            <w:r>
              <w:rPr>
                <w:sz w:val="18"/>
              </w:rPr>
              <w:t>☑</w:t>
            </w:r>
          </w:p>
        </w:tc>
        <w:tc>
          <w:tcPr>
            <w:tcW w:w="2710" w:type="dxa"/>
            <w:tcMar>
              <w:top w:w="80" w:type="dxa"/>
              <w:left w:w="120" w:type="dxa"/>
              <w:bottom w:w="80" w:type="dxa"/>
              <w:right w:w="120" w:type="dxa"/>
            </w:tcMar>
          </w:tcPr>
          <w:p w14:paraId="05356703" w14:textId="77777777" w:rsidR="005C1EAA" w:rsidRDefault="00000000">
            <w:pPr>
              <w:spacing w:after="40" w:line="252" w:lineRule="auto"/>
            </w:pPr>
            <w:r>
              <w:rPr>
                <w:sz w:val="18"/>
              </w:rPr>
              <w:t>Gambar memiliki alt informatif, dimensi width/height bawaan, rasio visual terjaga; tabel memiliki caption, thead, tbody, th scope="col" dan th scope="row".</w:t>
            </w:r>
          </w:p>
        </w:tc>
      </w:tr>
      <w:tr w:rsidR="005C1EAA" w14:paraId="222D5D49" w14:textId="77777777">
        <w:tc>
          <w:tcPr>
            <w:tcW w:w="2100" w:type="dxa"/>
            <w:tcMar>
              <w:top w:w="80" w:type="dxa"/>
              <w:left w:w="120" w:type="dxa"/>
              <w:bottom w:w="80" w:type="dxa"/>
              <w:right w:w="120" w:type="dxa"/>
            </w:tcMar>
          </w:tcPr>
          <w:p w14:paraId="3E33089C" w14:textId="77777777" w:rsidR="005C1EAA" w:rsidRDefault="00000000">
            <w:pPr>
              <w:spacing w:after="40" w:line="252" w:lineRule="auto"/>
            </w:pPr>
            <w:r>
              <w:rPr>
                <w:sz w:val="18"/>
              </w:rPr>
              <w:t>Form</w:t>
            </w:r>
          </w:p>
        </w:tc>
        <w:tc>
          <w:tcPr>
            <w:tcW w:w="3650" w:type="dxa"/>
            <w:tcMar>
              <w:top w:w="80" w:type="dxa"/>
              <w:left w:w="120" w:type="dxa"/>
              <w:bottom w:w="80" w:type="dxa"/>
              <w:right w:w="120" w:type="dxa"/>
            </w:tcMar>
          </w:tcPr>
          <w:p w14:paraId="46DE15A0" w14:textId="77777777" w:rsidR="005C1EAA" w:rsidRPr="00E0630D" w:rsidRDefault="00000000">
            <w:pPr>
              <w:spacing w:after="40" w:line="252" w:lineRule="auto"/>
              <w:rPr>
                <w:lang w:val="nb-NO"/>
              </w:rPr>
            </w:pPr>
            <w:r w:rsidRPr="00E0630D">
              <w:rPr>
                <w:sz w:val="18"/>
                <w:lang w:val="nb-NO"/>
              </w:rPr>
              <w:t>Label dan validasi native bekerja</w:t>
            </w:r>
          </w:p>
        </w:tc>
        <w:tc>
          <w:tcPr>
            <w:tcW w:w="900" w:type="dxa"/>
            <w:tcMar>
              <w:top w:w="80" w:type="dxa"/>
              <w:left w:w="120" w:type="dxa"/>
              <w:bottom w:w="80" w:type="dxa"/>
              <w:right w:w="120" w:type="dxa"/>
            </w:tcMar>
          </w:tcPr>
          <w:p w14:paraId="50F06381" w14:textId="77777777" w:rsidR="005C1EAA" w:rsidRDefault="00000000">
            <w:pPr>
              <w:spacing w:after="40" w:line="252" w:lineRule="auto"/>
            </w:pPr>
            <w:r>
              <w:rPr>
                <w:sz w:val="18"/>
              </w:rPr>
              <w:t>☑</w:t>
            </w:r>
          </w:p>
        </w:tc>
        <w:tc>
          <w:tcPr>
            <w:tcW w:w="2710" w:type="dxa"/>
            <w:tcMar>
              <w:top w:w="80" w:type="dxa"/>
              <w:left w:w="120" w:type="dxa"/>
              <w:bottom w:w="80" w:type="dxa"/>
              <w:right w:w="120" w:type="dxa"/>
            </w:tcMar>
          </w:tcPr>
          <w:p w14:paraId="31263789" w14:textId="77777777" w:rsidR="005C1EAA" w:rsidRDefault="00000000">
            <w:pPr>
              <w:spacing w:after="40" w:line="252" w:lineRule="auto"/>
            </w:pPr>
            <w:r>
              <w:rPr>
                <w:sz w:val="18"/>
              </w:rPr>
              <w:t>Form kontak tetap berfungsi baik, pesan validasi HTML5 muncul tepat sasaran, preview interaktif form.js tetap menampilkan data pesanan dengan benar.</w:t>
            </w:r>
          </w:p>
        </w:tc>
      </w:tr>
      <w:tr w:rsidR="005C1EAA" w14:paraId="6AFD9B95" w14:textId="77777777">
        <w:tc>
          <w:tcPr>
            <w:tcW w:w="2100" w:type="dxa"/>
            <w:tcMar>
              <w:top w:w="80" w:type="dxa"/>
              <w:left w:w="120" w:type="dxa"/>
              <w:bottom w:w="80" w:type="dxa"/>
              <w:right w:w="120" w:type="dxa"/>
            </w:tcMar>
          </w:tcPr>
          <w:p w14:paraId="41607D2E" w14:textId="77777777" w:rsidR="005C1EAA" w:rsidRDefault="00000000">
            <w:pPr>
              <w:spacing w:after="40" w:line="252" w:lineRule="auto"/>
            </w:pPr>
            <w:r>
              <w:rPr>
                <w:sz w:val="18"/>
              </w:rPr>
              <w:t>Keyboard/focus</w:t>
            </w:r>
          </w:p>
        </w:tc>
        <w:tc>
          <w:tcPr>
            <w:tcW w:w="3650" w:type="dxa"/>
            <w:tcMar>
              <w:top w:w="80" w:type="dxa"/>
              <w:left w:w="120" w:type="dxa"/>
              <w:bottom w:w="80" w:type="dxa"/>
              <w:right w:w="120" w:type="dxa"/>
            </w:tcMar>
          </w:tcPr>
          <w:p w14:paraId="2DAF2860" w14:textId="77777777" w:rsidR="005C1EAA" w:rsidRPr="00E0630D" w:rsidRDefault="00000000">
            <w:pPr>
              <w:spacing w:after="40" w:line="252" w:lineRule="auto"/>
              <w:rPr>
                <w:lang w:val="nb-NO"/>
              </w:rPr>
            </w:pPr>
            <w:r w:rsidRPr="00E0630D">
              <w:rPr>
                <w:sz w:val="18"/>
                <w:lang w:val="nb-NO"/>
              </w:rPr>
              <w:t>Urutan logis dan indikator terlihat</w:t>
            </w:r>
          </w:p>
        </w:tc>
        <w:tc>
          <w:tcPr>
            <w:tcW w:w="900" w:type="dxa"/>
            <w:tcMar>
              <w:top w:w="80" w:type="dxa"/>
              <w:left w:w="120" w:type="dxa"/>
              <w:bottom w:w="80" w:type="dxa"/>
              <w:right w:w="120" w:type="dxa"/>
            </w:tcMar>
          </w:tcPr>
          <w:p w14:paraId="33ACBC79" w14:textId="77777777" w:rsidR="005C1EAA" w:rsidRDefault="00000000">
            <w:pPr>
              <w:spacing w:after="40" w:line="252" w:lineRule="auto"/>
            </w:pPr>
            <w:r>
              <w:rPr>
                <w:sz w:val="18"/>
              </w:rPr>
              <w:t>☑</w:t>
            </w:r>
          </w:p>
        </w:tc>
        <w:tc>
          <w:tcPr>
            <w:tcW w:w="2710" w:type="dxa"/>
            <w:tcMar>
              <w:top w:w="80" w:type="dxa"/>
              <w:left w:w="120" w:type="dxa"/>
              <w:bottom w:w="80" w:type="dxa"/>
              <w:right w:w="120" w:type="dxa"/>
            </w:tcMar>
          </w:tcPr>
          <w:p w14:paraId="04C74062" w14:textId="77777777" w:rsidR="005C1EAA" w:rsidRDefault="00000000">
            <w:pPr>
              <w:spacing w:after="40" w:line="252" w:lineRule="auto"/>
            </w:pPr>
            <w:r>
              <w:rPr>
                <w:sz w:val="18"/>
              </w:rPr>
              <w:t>Outline fokus :focus-visible warna hijau terlihat tegas di semua tombol, link, input, dan kontainer tabel ber-tabindex="0". Urutan Tab lurus sesuai alur baca.</w:t>
            </w:r>
          </w:p>
        </w:tc>
      </w:tr>
      <w:tr w:rsidR="005C1EAA" w:rsidRPr="003C33C7" w14:paraId="582D1C48" w14:textId="77777777">
        <w:tc>
          <w:tcPr>
            <w:tcW w:w="2100" w:type="dxa"/>
            <w:tcMar>
              <w:top w:w="80" w:type="dxa"/>
              <w:left w:w="120" w:type="dxa"/>
              <w:bottom w:w="80" w:type="dxa"/>
              <w:right w:w="120" w:type="dxa"/>
            </w:tcMar>
          </w:tcPr>
          <w:p w14:paraId="1E4694DF" w14:textId="77777777" w:rsidR="005C1EAA" w:rsidRDefault="00000000">
            <w:pPr>
              <w:spacing w:after="40" w:line="252" w:lineRule="auto"/>
            </w:pPr>
            <w:r>
              <w:rPr>
                <w:sz w:val="18"/>
              </w:rPr>
              <w:t>Grid/Flexbox</w:t>
            </w:r>
          </w:p>
        </w:tc>
        <w:tc>
          <w:tcPr>
            <w:tcW w:w="3650" w:type="dxa"/>
            <w:tcMar>
              <w:top w:w="80" w:type="dxa"/>
              <w:left w:w="120" w:type="dxa"/>
              <w:bottom w:w="80" w:type="dxa"/>
              <w:right w:w="120" w:type="dxa"/>
            </w:tcMar>
          </w:tcPr>
          <w:p w14:paraId="14C9FEAA" w14:textId="77777777" w:rsidR="005C1EAA" w:rsidRDefault="00000000">
            <w:pPr>
              <w:spacing w:after="40" w:line="252" w:lineRule="auto"/>
            </w:pPr>
            <w:r>
              <w:rPr>
                <w:sz w:val="18"/>
              </w:rPr>
              <w:t>Perubahan struktur dapat dijelaskan</w:t>
            </w:r>
          </w:p>
        </w:tc>
        <w:tc>
          <w:tcPr>
            <w:tcW w:w="900" w:type="dxa"/>
            <w:tcMar>
              <w:top w:w="80" w:type="dxa"/>
              <w:left w:w="120" w:type="dxa"/>
              <w:bottom w:w="80" w:type="dxa"/>
              <w:right w:w="120" w:type="dxa"/>
            </w:tcMar>
          </w:tcPr>
          <w:p w14:paraId="243B7675" w14:textId="77777777" w:rsidR="005C1EAA" w:rsidRDefault="00000000">
            <w:pPr>
              <w:spacing w:after="40" w:line="252" w:lineRule="auto"/>
            </w:pPr>
            <w:r>
              <w:rPr>
                <w:sz w:val="18"/>
              </w:rPr>
              <w:t>☑</w:t>
            </w:r>
          </w:p>
        </w:tc>
        <w:tc>
          <w:tcPr>
            <w:tcW w:w="2710" w:type="dxa"/>
            <w:tcMar>
              <w:top w:w="80" w:type="dxa"/>
              <w:left w:w="120" w:type="dxa"/>
              <w:bottom w:w="80" w:type="dxa"/>
              <w:right w:w="120" w:type="dxa"/>
            </w:tcMar>
          </w:tcPr>
          <w:p w14:paraId="183C30E9" w14:textId="77777777" w:rsidR="005C1EAA" w:rsidRPr="00E0630D" w:rsidRDefault="00000000">
            <w:pPr>
              <w:spacing w:after="40" w:line="252" w:lineRule="auto"/>
              <w:rPr>
                <w:lang w:val="nb-NO"/>
              </w:rPr>
            </w:pPr>
            <w:r w:rsidRPr="00E0630D">
              <w:rPr>
                <w:sz w:val="18"/>
                <w:lang w:val="nb-NO"/>
              </w:rPr>
              <w:t>Transisi dari baseline mobile-first ke desktop lewat media query min-width berjalan mulus dan minim kode tumpang tindih.</w:t>
            </w:r>
          </w:p>
        </w:tc>
      </w:tr>
      <w:tr w:rsidR="005C1EAA" w14:paraId="01023106" w14:textId="77777777">
        <w:tc>
          <w:tcPr>
            <w:tcW w:w="2100" w:type="dxa"/>
            <w:tcMar>
              <w:top w:w="80" w:type="dxa"/>
              <w:left w:w="120" w:type="dxa"/>
              <w:bottom w:w="80" w:type="dxa"/>
              <w:right w:w="120" w:type="dxa"/>
            </w:tcMar>
          </w:tcPr>
          <w:p w14:paraId="55A2D47D" w14:textId="77777777" w:rsidR="005C1EAA" w:rsidRDefault="00000000">
            <w:pPr>
              <w:spacing w:after="40" w:line="252" w:lineRule="auto"/>
            </w:pPr>
            <w:r>
              <w:rPr>
                <w:sz w:val="18"/>
              </w:rPr>
              <w:t>Console dan link</w:t>
            </w:r>
          </w:p>
        </w:tc>
        <w:tc>
          <w:tcPr>
            <w:tcW w:w="3650" w:type="dxa"/>
            <w:tcMar>
              <w:top w:w="80" w:type="dxa"/>
              <w:left w:w="120" w:type="dxa"/>
              <w:bottom w:w="80" w:type="dxa"/>
              <w:right w:w="120" w:type="dxa"/>
            </w:tcMar>
          </w:tcPr>
          <w:p w14:paraId="62BEB38C" w14:textId="77777777" w:rsidR="005C1EAA" w:rsidRPr="00E0630D" w:rsidRDefault="00000000">
            <w:pPr>
              <w:spacing w:after="40" w:line="252" w:lineRule="auto"/>
              <w:rPr>
                <w:lang w:val="nb-NO"/>
              </w:rPr>
            </w:pPr>
            <w:r w:rsidRPr="00E0630D">
              <w:rPr>
                <w:sz w:val="18"/>
                <w:lang w:val="nb-NO"/>
              </w:rPr>
              <w:t>Tidak ada error atau target salah</w:t>
            </w:r>
          </w:p>
        </w:tc>
        <w:tc>
          <w:tcPr>
            <w:tcW w:w="900" w:type="dxa"/>
            <w:tcMar>
              <w:top w:w="80" w:type="dxa"/>
              <w:left w:w="120" w:type="dxa"/>
              <w:bottom w:w="80" w:type="dxa"/>
              <w:right w:w="120" w:type="dxa"/>
            </w:tcMar>
          </w:tcPr>
          <w:p w14:paraId="48FAF087" w14:textId="77777777" w:rsidR="005C1EAA" w:rsidRDefault="00000000">
            <w:pPr>
              <w:spacing w:after="40" w:line="252" w:lineRule="auto"/>
            </w:pPr>
            <w:r>
              <w:rPr>
                <w:sz w:val="18"/>
              </w:rPr>
              <w:t>☑</w:t>
            </w:r>
          </w:p>
        </w:tc>
        <w:tc>
          <w:tcPr>
            <w:tcW w:w="2710" w:type="dxa"/>
            <w:tcMar>
              <w:top w:w="80" w:type="dxa"/>
              <w:left w:w="120" w:type="dxa"/>
              <w:bottom w:w="80" w:type="dxa"/>
              <w:right w:w="120" w:type="dxa"/>
            </w:tcMar>
          </w:tcPr>
          <w:p w14:paraId="5DEA4FBF" w14:textId="77777777" w:rsidR="005C1EAA" w:rsidRDefault="00000000">
            <w:pPr>
              <w:spacing w:after="40" w:line="252" w:lineRule="auto"/>
            </w:pPr>
            <w:r>
              <w:rPr>
                <w:sz w:val="18"/>
              </w:rPr>
              <w:t>Console DevTools 100% bersih tanpa warning/error, semua tautan navigasi dan tombol aksi mengarah ke target yang benar.</w:t>
            </w:r>
          </w:p>
        </w:tc>
      </w:tr>
    </w:tbl>
    <w:p w14:paraId="4C1F7677" w14:textId="77777777" w:rsidR="005C1EAA" w:rsidRDefault="00000000">
      <w:pPr>
        <w:pStyle w:val="Heading1"/>
      </w:pPr>
      <w:r>
        <w:t>11. Log Masalah dan Refleksi</w:t>
      </w:r>
    </w:p>
    <w:tbl>
      <w:tblPr>
        <w:tblStyle w:val="TableGrid"/>
        <w:tblW w:w="9360" w:type="dxa"/>
        <w:tblInd w:w="120" w:type="dxa"/>
        <w:tblLook w:val="04A0" w:firstRow="1" w:lastRow="0" w:firstColumn="1" w:lastColumn="0" w:noHBand="0" w:noVBand="1"/>
      </w:tblPr>
      <w:tblGrid>
        <w:gridCol w:w="1900"/>
        <w:gridCol w:w="2450"/>
        <w:gridCol w:w="2460"/>
        <w:gridCol w:w="2550"/>
      </w:tblGrid>
      <w:tr w:rsidR="005C1EAA" w14:paraId="672CDCB5" w14:textId="77777777">
        <w:trPr>
          <w:tblHeader/>
        </w:trPr>
        <w:tc>
          <w:tcPr>
            <w:tcW w:w="1900" w:type="dxa"/>
            <w:shd w:val="clear" w:color="auto" w:fill="E8EEF5"/>
            <w:tcMar>
              <w:top w:w="80" w:type="dxa"/>
              <w:left w:w="120" w:type="dxa"/>
              <w:bottom w:w="80" w:type="dxa"/>
              <w:right w:w="120" w:type="dxa"/>
            </w:tcMar>
          </w:tcPr>
          <w:p w14:paraId="6E10916A" w14:textId="77777777" w:rsidR="005C1EAA" w:rsidRDefault="00000000">
            <w:pPr>
              <w:spacing w:after="40" w:line="252" w:lineRule="auto"/>
            </w:pPr>
            <w:r>
              <w:rPr>
                <w:b/>
                <w:sz w:val="18"/>
              </w:rPr>
              <w:t>Masalah</w:t>
            </w:r>
          </w:p>
        </w:tc>
        <w:tc>
          <w:tcPr>
            <w:tcW w:w="2450" w:type="dxa"/>
            <w:shd w:val="clear" w:color="auto" w:fill="E8EEF5"/>
            <w:tcMar>
              <w:top w:w="80" w:type="dxa"/>
              <w:left w:w="120" w:type="dxa"/>
              <w:bottom w:w="80" w:type="dxa"/>
              <w:right w:w="120" w:type="dxa"/>
            </w:tcMar>
          </w:tcPr>
          <w:p w14:paraId="0CA7812D" w14:textId="77777777" w:rsidR="005C1EAA" w:rsidRDefault="00000000">
            <w:pPr>
              <w:spacing w:after="40" w:line="252" w:lineRule="auto"/>
            </w:pPr>
            <w:r>
              <w:rPr>
                <w:b/>
                <w:sz w:val="18"/>
              </w:rPr>
              <w:t>Dugaan penyebab</w:t>
            </w:r>
          </w:p>
        </w:tc>
        <w:tc>
          <w:tcPr>
            <w:tcW w:w="2460" w:type="dxa"/>
            <w:shd w:val="clear" w:color="auto" w:fill="E8EEF5"/>
            <w:tcMar>
              <w:top w:w="80" w:type="dxa"/>
              <w:left w:w="120" w:type="dxa"/>
              <w:bottom w:w="80" w:type="dxa"/>
              <w:right w:w="120" w:type="dxa"/>
            </w:tcMar>
          </w:tcPr>
          <w:p w14:paraId="111363F5" w14:textId="77777777" w:rsidR="005C1EAA" w:rsidRDefault="00000000">
            <w:pPr>
              <w:spacing w:after="40" w:line="252" w:lineRule="auto"/>
            </w:pPr>
            <w:r>
              <w:rPr>
                <w:b/>
                <w:sz w:val="18"/>
              </w:rPr>
              <w:t>Cara cek</w:t>
            </w:r>
          </w:p>
        </w:tc>
        <w:tc>
          <w:tcPr>
            <w:tcW w:w="2550" w:type="dxa"/>
            <w:shd w:val="clear" w:color="auto" w:fill="E8EEF5"/>
            <w:tcMar>
              <w:top w:w="80" w:type="dxa"/>
              <w:left w:w="120" w:type="dxa"/>
              <w:bottom w:w="80" w:type="dxa"/>
              <w:right w:w="120" w:type="dxa"/>
            </w:tcMar>
          </w:tcPr>
          <w:p w14:paraId="2FEE61DB" w14:textId="77777777" w:rsidR="005C1EAA" w:rsidRDefault="00000000">
            <w:pPr>
              <w:spacing w:after="40" w:line="252" w:lineRule="auto"/>
            </w:pPr>
            <w:r>
              <w:rPr>
                <w:b/>
                <w:sz w:val="18"/>
              </w:rPr>
              <w:t>Perbaikan/retest</w:t>
            </w:r>
          </w:p>
        </w:tc>
      </w:tr>
      <w:tr w:rsidR="005C1EAA" w14:paraId="199D3E08" w14:textId="77777777">
        <w:tc>
          <w:tcPr>
            <w:tcW w:w="1900" w:type="dxa"/>
            <w:tcMar>
              <w:top w:w="80" w:type="dxa"/>
              <w:left w:w="120" w:type="dxa"/>
              <w:bottom w:w="80" w:type="dxa"/>
              <w:right w:w="120" w:type="dxa"/>
            </w:tcMar>
          </w:tcPr>
          <w:p w14:paraId="3F1BF6E7" w14:textId="77777777" w:rsidR="005C1EAA" w:rsidRPr="00E0630D" w:rsidRDefault="00000000">
            <w:pPr>
              <w:spacing w:after="40" w:line="252" w:lineRule="auto"/>
              <w:rPr>
                <w:lang w:val="nb-NO"/>
              </w:rPr>
            </w:pPr>
            <w:r w:rsidRPr="00E0630D">
              <w:rPr>
                <w:sz w:val="18"/>
                <w:lang w:val="nb-NO"/>
              </w:rPr>
              <w:t>Halaman beranda dan produk sempat bisa digeser horizontal ke kanan di layar ponsel 320px (ada celah kosong putih di kanan).</w:t>
            </w:r>
          </w:p>
        </w:tc>
        <w:tc>
          <w:tcPr>
            <w:tcW w:w="2450" w:type="dxa"/>
            <w:tcMar>
              <w:top w:w="80" w:type="dxa"/>
              <w:left w:w="120" w:type="dxa"/>
              <w:bottom w:w="80" w:type="dxa"/>
              <w:right w:w="120" w:type="dxa"/>
            </w:tcMar>
          </w:tcPr>
          <w:p w14:paraId="2EDBCC05" w14:textId="77777777" w:rsidR="005C1EAA" w:rsidRPr="00E0630D" w:rsidRDefault="00000000">
            <w:pPr>
              <w:spacing w:after="40" w:line="252" w:lineRule="auto"/>
              <w:rPr>
                <w:lang w:val="nb-NO"/>
              </w:rPr>
            </w:pPr>
            <w:r w:rsidRPr="00E0630D">
              <w:rPr>
                <w:sz w:val="18"/>
                <w:lang w:val="nb-NO"/>
              </w:rPr>
              <w:t>Tabel daftar harga bakpia memiliki lebar konten intrinsik lebih dari 600px dan kontainer pembungkusnya belum membatasi overflow.</w:t>
            </w:r>
          </w:p>
        </w:tc>
        <w:tc>
          <w:tcPr>
            <w:tcW w:w="2460" w:type="dxa"/>
            <w:tcMar>
              <w:top w:w="80" w:type="dxa"/>
              <w:left w:w="120" w:type="dxa"/>
              <w:bottom w:w="80" w:type="dxa"/>
              <w:right w:w="120" w:type="dxa"/>
            </w:tcMar>
          </w:tcPr>
          <w:p w14:paraId="412E95F6" w14:textId="77777777" w:rsidR="005C1EAA" w:rsidRPr="00E0630D" w:rsidRDefault="00000000">
            <w:pPr>
              <w:spacing w:after="40" w:line="252" w:lineRule="auto"/>
              <w:rPr>
                <w:lang w:val="nb-NO"/>
              </w:rPr>
            </w:pPr>
            <w:r w:rsidRPr="00E0630D">
              <w:rPr>
                <w:sz w:val="18"/>
                <w:lang w:val="nb-NO"/>
              </w:rPr>
              <w:t>Buka DevTools responsive mode ukuran 320px, inspect elemen dan cek properti scrollWidth pada document.body serta elemen anak yang melebihi 320px.</w:t>
            </w:r>
          </w:p>
        </w:tc>
        <w:tc>
          <w:tcPr>
            <w:tcW w:w="2550" w:type="dxa"/>
            <w:tcMar>
              <w:top w:w="80" w:type="dxa"/>
              <w:left w:w="120" w:type="dxa"/>
              <w:bottom w:w="80" w:type="dxa"/>
              <w:right w:w="120" w:type="dxa"/>
            </w:tcMar>
          </w:tcPr>
          <w:p w14:paraId="333BD669" w14:textId="77777777" w:rsidR="005C1EAA" w:rsidRDefault="00000000">
            <w:pPr>
              <w:spacing w:after="40" w:line="252" w:lineRule="auto"/>
            </w:pPr>
            <w:r w:rsidRPr="00E0630D">
              <w:rPr>
                <w:sz w:val="18"/>
                <w:lang w:val="nb-NO"/>
              </w:rPr>
              <w:t xml:space="preserve">Mengganti class pembungkus menjadi .table-scroll dengan properti max-width: 100%; overflow-x: auto;, memberikan tabindex="0", dan memberi tabel min-width: 40rem;. </w:t>
            </w:r>
            <w:r>
              <w:rPr>
                <w:sz w:val="18"/>
              </w:rPr>
              <w:t>Hasil retest: window overflow hilang total.</w:t>
            </w:r>
          </w:p>
        </w:tc>
      </w:tr>
      <w:tr w:rsidR="005C1EAA" w14:paraId="51F01196" w14:textId="77777777">
        <w:tc>
          <w:tcPr>
            <w:tcW w:w="1900" w:type="dxa"/>
            <w:tcMar>
              <w:top w:w="80" w:type="dxa"/>
              <w:left w:w="120" w:type="dxa"/>
              <w:bottom w:w="80" w:type="dxa"/>
              <w:right w:w="120" w:type="dxa"/>
            </w:tcMar>
          </w:tcPr>
          <w:p w14:paraId="4061821D" w14:textId="77777777" w:rsidR="005C1EAA" w:rsidRDefault="00000000">
            <w:pPr>
              <w:spacing w:after="40" w:line="252" w:lineRule="auto"/>
            </w:pPr>
            <w:r>
              <w:rPr>
                <w:sz w:val="18"/>
              </w:rPr>
              <w:t>Menu navbar menumpuk tinggi dan berantakan saat dibuka di layar HP sempit sehingga menutupi sebagian besar hero section.</w:t>
            </w:r>
          </w:p>
        </w:tc>
        <w:tc>
          <w:tcPr>
            <w:tcW w:w="2450" w:type="dxa"/>
            <w:tcMar>
              <w:top w:w="80" w:type="dxa"/>
              <w:left w:w="120" w:type="dxa"/>
              <w:bottom w:w="80" w:type="dxa"/>
              <w:right w:w="120" w:type="dxa"/>
            </w:tcMar>
          </w:tcPr>
          <w:p w14:paraId="77C957C4" w14:textId="77777777" w:rsidR="005C1EAA" w:rsidRDefault="00000000">
            <w:pPr>
              <w:spacing w:after="40" w:line="252" w:lineRule="auto"/>
            </w:pPr>
            <w:r>
              <w:rPr>
                <w:sz w:val="18"/>
              </w:rPr>
              <w:t>Flexbox navbar masih memakai arah row dan flex-wrap bawaan yang melipat teks tautan menu tanpa penataan khusus mobile.</w:t>
            </w:r>
          </w:p>
        </w:tc>
        <w:tc>
          <w:tcPr>
            <w:tcW w:w="2460" w:type="dxa"/>
            <w:tcMar>
              <w:top w:w="80" w:type="dxa"/>
              <w:left w:w="120" w:type="dxa"/>
              <w:bottom w:w="80" w:type="dxa"/>
              <w:right w:w="120" w:type="dxa"/>
            </w:tcMar>
          </w:tcPr>
          <w:p w14:paraId="0238F41E" w14:textId="77777777" w:rsidR="005C1EAA" w:rsidRDefault="00000000">
            <w:pPr>
              <w:spacing w:after="40" w:line="252" w:lineRule="auto"/>
            </w:pPr>
            <w:r>
              <w:rPr>
                <w:sz w:val="18"/>
              </w:rPr>
              <w:t>Ubah orientasi layar ke mobile portrait di DevTools, perhatikan tinggi header yang membesar drastis.</w:t>
            </w:r>
          </w:p>
        </w:tc>
        <w:tc>
          <w:tcPr>
            <w:tcW w:w="2550" w:type="dxa"/>
            <w:tcMar>
              <w:top w:w="80" w:type="dxa"/>
              <w:left w:w="120" w:type="dxa"/>
              <w:bottom w:w="80" w:type="dxa"/>
              <w:right w:w="120" w:type="dxa"/>
            </w:tcMar>
          </w:tcPr>
          <w:p w14:paraId="5DF9C464" w14:textId="77777777" w:rsidR="005C1EAA" w:rsidRDefault="00000000">
            <w:pPr>
              <w:spacing w:after="40" w:line="252" w:lineRule="auto"/>
            </w:pPr>
            <w:r>
              <w:rPr>
                <w:sz w:val="18"/>
              </w:rPr>
              <w:t>Menerapkan pendekatan mobile-first pada .nav: logo brand di atas, deretan menu navigasi di bawahnya disusun horizontal dengan overflow-x: auto dan white-space: nowrap (bisa digeser ke samping mirip tabs aplikasi mobile), lalu di breakpoint 60rem kembali ke flex-row sejajar.</w:t>
            </w:r>
          </w:p>
        </w:tc>
      </w:tr>
      <w:tr w:rsidR="005C1EAA" w:rsidRPr="003C33C7" w14:paraId="4A2A7100" w14:textId="77777777">
        <w:tc>
          <w:tcPr>
            <w:tcW w:w="1900" w:type="dxa"/>
            <w:tcMar>
              <w:top w:w="80" w:type="dxa"/>
              <w:left w:w="120" w:type="dxa"/>
              <w:bottom w:w="80" w:type="dxa"/>
              <w:right w:w="120" w:type="dxa"/>
            </w:tcMar>
          </w:tcPr>
          <w:p w14:paraId="01DF8F7F" w14:textId="77777777" w:rsidR="005C1EAA" w:rsidRPr="00E0630D" w:rsidRDefault="00000000">
            <w:pPr>
              <w:spacing w:after="40" w:line="252" w:lineRule="auto"/>
              <w:rPr>
                <w:lang w:val="nb-NO"/>
              </w:rPr>
            </w:pPr>
            <w:r w:rsidRPr="00E0630D">
              <w:rPr>
                <w:sz w:val="18"/>
                <w:lang w:val="nb-NO"/>
              </w:rPr>
              <w:t>Foto bakpia pada kartu produk sempat terlihat gepeng (distorsi rasio) saat lebar kartu mengecil di ukuran layar menengah.</w:t>
            </w:r>
          </w:p>
        </w:tc>
        <w:tc>
          <w:tcPr>
            <w:tcW w:w="2450" w:type="dxa"/>
            <w:tcMar>
              <w:top w:w="80" w:type="dxa"/>
              <w:left w:w="120" w:type="dxa"/>
              <w:bottom w:w="80" w:type="dxa"/>
              <w:right w:w="120" w:type="dxa"/>
            </w:tcMar>
          </w:tcPr>
          <w:p w14:paraId="7890B31B" w14:textId="77777777" w:rsidR="005C1EAA" w:rsidRDefault="00000000">
            <w:pPr>
              <w:spacing w:after="40" w:line="252" w:lineRule="auto"/>
            </w:pPr>
            <w:r>
              <w:rPr>
                <w:sz w:val="18"/>
              </w:rPr>
              <w:t>Gambar hanya diberi nilai tinggi tetap (height) tanpa pengaturan penyesuaian konten gambar (object-fit).</w:t>
            </w:r>
          </w:p>
        </w:tc>
        <w:tc>
          <w:tcPr>
            <w:tcW w:w="2460" w:type="dxa"/>
            <w:tcMar>
              <w:top w:w="80" w:type="dxa"/>
              <w:left w:w="120" w:type="dxa"/>
              <w:bottom w:w="80" w:type="dxa"/>
              <w:right w:w="120" w:type="dxa"/>
            </w:tcMar>
          </w:tcPr>
          <w:p w14:paraId="623406F3" w14:textId="77777777" w:rsidR="005C1EAA" w:rsidRPr="00E0630D" w:rsidRDefault="00000000">
            <w:pPr>
              <w:spacing w:after="40" w:line="252" w:lineRule="auto"/>
              <w:rPr>
                <w:lang w:val="nb-NO"/>
              </w:rPr>
            </w:pPr>
            <w:r w:rsidRPr="00E0630D">
              <w:rPr>
                <w:sz w:val="18"/>
                <w:lang w:val="nb-NO"/>
              </w:rPr>
              <w:t>Amati foto bakpia ubi dan kacang hijau di ukuran layar 400px - 600px saat transisi breakpoint.</w:t>
            </w:r>
          </w:p>
        </w:tc>
        <w:tc>
          <w:tcPr>
            <w:tcW w:w="2550" w:type="dxa"/>
            <w:tcMar>
              <w:top w:w="80" w:type="dxa"/>
              <w:left w:w="120" w:type="dxa"/>
              <w:bottom w:w="80" w:type="dxa"/>
              <w:right w:w="120" w:type="dxa"/>
            </w:tcMar>
          </w:tcPr>
          <w:p w14:paraId="00FB77AA" w14:textId="77777777" w:rsidR="005C1EAA" w:rsidRPr="00E0630D" w:rsidRDefault="00000000">
            <w:pPr>
              <w:spacing w:after="40" w:line="252" w:lineRule="auto"/>
              <w:rPr>
                <w:lang w:val="nb-NO"/>
              </w:rPr>
            </w:pPr>
            <w:r w:rsidRPr="00E0630D">
              <w:rPr>
                <w:sz w:val="18"/>
                <w:lang w:val="nb-NO"/>
              </w:rPr>
              <w:t>Menambahkan object-fit: cover; dan mengganti ukuran tinggi statis menjadi nilai fluida height: clamp(140px, 38vw, 200px);. Hasil retest: foto bakpia selalu proporsional dan renyah dilihat.</w:t>
            </w:r>
          </w:p>
        </w:tc>
      </w:tr>
      <w:tr w:rsidR="005C1EAA" w:rsidRPr="003C33C7" w14:paraId="4F4B07A1" w14:textId="77777777">
        <w:tc>
          <w:tcPr>
            <w:tcW w:w="1900" w:type="dxa"/>
            <w:tcMar>
              <w:top w:w="80" w:type="dxa"/>
              <w:left w:w="120" w:type="dxa"/>
              <w:bottom w:w="80" w:type="dxa"/>
              <w:right w:w="120" w:type="dxa"/>
            </w:tcMar>
          </w:tcPr>
          <w:p w14:paraId="593DE856" w14:textId="77777777" w:rsidR="005C1EAA" w:rsidRPr="00E0630D" w:rsidRDefault="00000000">
            <w:pPr>
              <w:spacing w:after="40" w:line="252" w:lineRule="auto"/>
              <w:rPr>
                <w:lang w:val="nb-NO"/>
              </w:rPr>
            </w:pPr>
            <w:r w:rsidRPr="00E0630D">
              <w:rPr>
                <w:sz w:val="18"/>
                <w:lang w:val="nb-NO"/>
              </w:rPr>
              <w:t>Di layar monitor desktop lebar (1440px), baris teks hero dan paragraf tentang kami terasa terlalu panjang dan melelahkan untuk dibaca.</w:t>
            </w:r>
          </w:p>
        </w:tc>
        <w:tc>
          <w:tcPr>
            <w:tcW w:w="2450" w:type="dxa"/>
            <w:tcMar>
              <w:top w:w="80" w:type="dxa"/>
              <w:left w:w="120" w:type="dxa"/>
              <w:bottom w:w="80" w:type="dxa"/>
              <w:right w:w="120" w:type="dxa"/>
            </w:tcMar>
          </w:tcPr>
          <w:p w14:paraId="370720A8" w14:textId="77777777" w:rsidR="005C1EAA" w:rsidRDefault="00000000">
            <w:pPr>
              <w:spacing w:after="40" w:line="252" w:lineRule="auto"/>
            </w:pPr>
            <w:r>
              <w:rPr>
                <w:sz w:val="18"/>
              </w:rPr>
              <w:t>Container utama belum memiliki batas lebar maksimum (max-width) yang ketat pada layout fluida.</w:t>
            </w:r>
          </w:p>
        </w:tc>
        <w:tc>
          <w:tcPr>
            <w:tcW w:w="2460" w:type="dxa"/>
            <w:tcMar>
              <w:top w:w="80" w:type="dxa"/>
              <w:left w:w="120" w:type="dxa"/>
              <w:bottom w:w="80" w:type="dxa"/>
              <w:right w:w="120" w:type="dxa"/>
            </w:tcMar>
          </w:tcPr>
          <w:p w14:paraId="277C98B6" w14:textId="77777777" w:rsidR="005C1EAA" w:rsidRPr="00E0630D" w:rsidRDefault="00000000">
            <w:pPr>
              <w:spacing w:after="40" w:line="252" w:lineRule="auto"/>
              <w:rPr>
                <w:lang w:val="nb-NO"/>
              </w:rPr>
            </w:pPr>
            <w:r w:rsidRPr="00E0630D">
              <w:rPr>
                <w:sz w:val="18"/>
                <w:lang w:val="nb-NO"/>
              </w:rPr>
              <w:t>Buka website pada monitor resolusi Full HD dan ukur panjang baris teks (panjang ideal 60-80 karakter per baris).</w:t>
            </w:r>
          </w:p>
        </w:tc>
        <w:tc>
          <w:tcPr>
            <w:tcW w:w="2550" w:type="dxa"/>
            <w:tcMar>
              <w:top w:w="80" w:type="dxa"/>
              <w:left w:w="120" w:type="dxa"/>
              <w:bottom w:w="80" w:type="dxa"/>
              <w:right w:w="120" w:type="dxa"/>
            </w:tcMar>
          </w:tcPr>
          <w:p w14:paraId="71FB4320" w14:textId="77777777" w:rsidR="005C1EAA" w:rsidRPr="00E0630D" w:rsidRDefault="00000000">
            <w:pPr>
              <w:spacing w:after="40" w:line="252" w:lineRule="auto"/>
              <w:rPr>
                <w:lang w:val="nb-NO"/>
              </w:rPr>
            </w:pPr>
            <w:r w:rsidRPr="00E0630D">
              <w:rPr>
                <w:sz w:val="18"/>
                <w:lang w:val="nb-NO"/>
              </w:rPr>
              <w:t>Mengunci .page dan .site-header .nav dengan max-width: 980px; margin: 0 auto; sehingga konten tetap berada di tengah layar secara simetris dan nyaman dibaca.</w:t>
            </w:r>
          </w:p>
        </w:tc>
      </w:tr>
    </w:tbl>
    <w:p w14:paraId="0C707FA3" w14:textId="77777777" w:rsidR="005C1EAA" w:rsidRDefault="00000000">
      <w:pPr>
        <w:pStyle w:val="Heading1"/>
      </w:pPr>
      <w:r>
        <w:t>12. Exit Ticket</w:t>
      </w:r>
    </w:p>
    <w:tbl>
      <w:tblPr>
        <w:tblStyle w:val="TableGrid"/>
        <w:tblW w:w="9360" w:type="dxa"/>
        <w:tblInd w:w="120" w:type="dxa"/>
        <w:tblLook w:val="04A0" w:firstRow="1" w:lastRow="0" w:firstColumn="1" w:lastColumn="0" w:noHBand="0" w:noVBand="1"/>
      </w:tblPr>
      <w:tblGrid>
        <w:gridCol w:w="3900"/>
        <w:gridCol w:w="5460"/>
      </w:tblGrid>
      <w:tr w:rsidR="005C1EAA" w14:paraId="561DA6D4" w14:textId="77777777">
        <w:trPr>
          <w:tblHeader/>
        </w:trPr>
        <w:tc>
          <w:tcPr>
            <w:tcW w:w="3900" w:type="dxa"/>
            <w:shd w:val="clear" w:color="auto" w:fill="E8EEF5"/>
            <w:tcMar>
              <w:top w:w="80" w:type="dxa"/>
              <w:left w:w="120" w:type="dxa"/>
              <w:bottom w:w="80" w:type="dxa"/>
              <w:right w:w="120" w:type="dxa"/>
            </w:tcMar>
          </w:tcPr>
          <w:p w14:paraId="52DD4304" w14:textId="77777777" w:rsidR="005C1EAA" w:rsidRDefault="00000000">
            <w:pPr>
              <w:spacing w:after="40" w:line="252" w:lineRule="auto"/>
            </w:pPr>
            <w:r>
              <w:rPr>
                <w:b/>
                <w:sz w:val="18"/>
              </w:rPr>
              <w:t>Pertanyaan</w:t>
            </w:r>
          </w:p>
        </w:tc>
        <w:tc>
          <w:tcPr>
            <w:tcW w:w="5460" w:type="dxa"/>
            <w:shd w:val="clear" w:color="auto" w:fill="E8EEF5"/>
            <w:tcMar>
              <w:top w:w="80" w:type="dxa"/>
              <w:left w:w="120" w:type="dxa"/>
              <w:bottom w:w="80" w:type="dxa"/>
              <w:right w:w="120" w:type="dxa"/>
            </w:tcMar>
          </w:tcPr>
          <w:p w14:paraId="0D60D024" w14:textId="77777777" w:rsidR="005C1EAA" w:rsidRDefault="00000000">
            <w:pPr>
              <w:spacing w:after="40" w:line="252" w:lineRule="auto"/>
            </w:pPr>
            <w:r>
              <w:rPr>
                <w:b/>
                <w:sz w:val="18"/>
              </w:rPr>
              <w:t>Jawaban</w:t>
            </w:r>
          </w:p>
        </w:tc>
      </w:tr>
      <w:tr w:rsidR="005C1EAA" w14:paraId="799F41B5" w14:textId="77777777">
        <w:tc>
          <w:tcPr>
            <w:tcW w:w="3900" w:type="dxa"/>
            <w:tcMar>
              <w:top w:w="80" w:type="dxa"/>
              <w:left w:w="120" w:type="dxa"/>
              <w:bottom w:w="80" w:type="dxa"/>
              <w:right w:w="120" w:type="dxa"/>
            </w:tcMar>
          </w:tcPr>
          <w:p w14:paraId="4A96043B" w14:textId="77777777" w:rsidR="005C1EAA" w:rsidRDefault="00000000">
            <w:pPr>
              <w:spacing w:after="40" w:line="252" w:lineRule="auto"/>
            </w:pPr>
            <w:r>
              <w:rPr>
                <w:sz w:val="18"/>
              </w:rPr>
              <w:t>Gejala yang menentukan dua breakpoint proyek</w:t>
            </w:r>
          </w:p>
        </w:tc>
        <w:tc>
          <w:tcPr>
            <w:tcW w:w="5460" w:type="dxa"/>
            <w:tcMar>
              <w:top w:w="80" w:type="dxa"/>
              <w:left w:w="120" w:type="dxa"/>
              <w:bottom w:w="80" w:type="dxa"/>
              <w:right w:w="120" w:type="dxa"/>
            </w:tcMar>
          </w:tcPr>
          <w:p w14:paraId="782D36E1" w14:textId="77777777" w:rsidR="005C1EAA" w:rsidRDefault="00000000">
            <w:pPr>
              <w:spacing w:after="40" w:line="252" w:lineRule="auto"/>
            </w:pPr>
            <w:r>
              <w:rPr>
                <w:sz w:val="18"/>
              </w:rPr>
              <w:t>Pertama, pada katalog produk di lebar &lt; 576px (36rem), 3 kartu berjejer membuat teks deskripsi dan harga terjepit parah, sehingga diputuskan membuat breakpoint 36rem (mobile scroll horizontal/swipe berubah ke 2 kolom). Kedua, pada hero section di lebar &lt; 768px (48rem), pembagian 2 kolom (teks dan gambar bakpia) membuat kolom teks terlalu ramping dan tinggi, sehingga di bawah 48rem dijadikan 1 kolom tumpuk vertikal dan baru berubah jadi 2 kolom berdampingan pada breakpoint 48rem.</w:t>
            </w:r>
          </w:p>
        </w:tc>
      </w:tr>
      <w:tr w:rsidR="005C1EAA" w:rsidRPr="003C33C7" w14:paraId="46DDE465" w14:textId="77777777">
        <w:tc>
          <w:tcPr>
            <w:tcW w:w="3900" w:type="dxa"/>
            <w:tcMar>
              <w:top w:w="80" w:type="dxa"/>
              <w:left w:w="120" w:type="dxa"/>
              <w:bottom w:w="80" w:type="dxa"/>
              <w:right w:w="120" w:type="dxa"/>
            </w:tcMar>
          </w:tcPr>
          <w:p w14:paraId="6DA8B337" w14:textId="77777777" w:rsidR="005C1EAA" w:rsidRDefault="00000000">
            <w:pPr>
              <w:spacing w:after="40" w:line="252" w:lineRule="auto"/>
            </w:pPr>
            <w:r>
              <w:rPr>
                <w:sz w:val="18"/>
              </w:rPr>
              <w:t>Cara baseline mobile-first bekerja sebelum media query</w:t>
            </w:r>
          </w:p>
        </w:tc>
        <w:tc>
          <w:tcPr>
            <w:tcW w:w="5460" w:type="dxa"/>
            <w:tcMar>
              <w:top w:w="80" w:type="dxa"/>
              <w:left w:w="120" w:type="dxa"/>
              <w:bottom w:w="80" w:type="dxa"/>
              <w:right w:w="120" w:type="dxa"/>
            </w:tcMar>
          </w:tcPr>
          <w:p w14:paraId="7BF0258F" w14:textId="77777777" w:rsidR="005C1EAA" w:rsidRPr="00E0630D" w:rsidRDefault="00000000">
            <w:pPr>
              <w:spacing w:after="40" w:line="252" w:lineRule="auto"/>
              <w:rPr>
                <w:lang w:val="nb-NO"/>
              </w:rPr>
            </w:pPr>
            <w:r>
              <w:rPr>
                <w:sz w:val="18"/>
              </w:rPr>
              <w:t xml:space="preserve">Semua aturan CSS di luar blok @media dirancang khusus untuk layar terkecil (smartphone/320px). </w:t>
            </w:r>
            <w:r w:rsidRPr="00E0630D">
              <w:rPr>
                <w:sz w:val="18"/>
                <w:lang w:val="nb-NO"/>
              </w:rPr>
              <w:t>Layout dibuat sederhana dalam 1 kolom vertikal (normal flow/grid 1fr) atau scroll horizontal lokal (seperti navbar dan katalog kartu). Dengan begitu, browser ponsel tidak perlu memproses atau menimpa aturan desktop yang berat. Media query baru ditambahkan dengan aturan min-width untuk memperkaya tata letak (progresif) saat ruang layar bertambah lebar ke tablet dan desktop.</w:t>
            </w:r>
          </w:p>
        </w:tc>
      </w:tr>
      <w:tr w:rsidR="005C1EAA" w14:paraId="25226773" w14:textId="77777777">
        <w:tc>
          <w:tcPr>
            <w:tcW w:w="3900" w:type="dxa"/>
            <w:tcMar>
              <w:top w:w="80" w:type="dxa"/>
              <w:left w:w="120" w:type="dxa"/>
              <w:bottom w:w="80" w:type="dxa"/>
              <w:right w:w="120" w:type="dxa"/>
            </w:tcMar>
          </w:tcPr>
          <w:p w14:paraId="498FE3DD" w14:textId="77777777" w:rsidR="005C1EAA" w:rsidRDefault="00000000">
            <w:pPr>
              <w:spacing w:after="40" w:line="252" w:lineRule="auto"/>
            </w:pPr>
            <w:r>
              <w:rPr>
                <w:sz w:val="18"/>
              </w:rPr>
              <w:t>Nilai fluida dan batas minimumnya</w:t>
            </w:r>
          </w:p>
        </w:tc>
        <w:tc>
          <w:tcPr>
            <w:tcW w:w="5460" w:type="dxa"/>
            <w:tcMar>
              <w:top w:w="80" w:type="dxa"/>
              <w:left w:w="120" w:type="dxa"/>
              <w:bottom w:w="80" w:type="dxa"/>
              <w:right w:w="120" w:type="dxa"/>
            </w:tcMar>
          </w:tcPr>
          <w:p w14:paraId="302561B7" w14:textId="77777777" w:rsidR="005C1EAA" w:rsidRDefault="00000000">
            <w:pPr>
              <w:spacing w:after="40" w:line="252" w:lineRule="auto"/>
            </w:pPr>
            <w:r w:rsidRPr="00E0630D">
              <w:rPr>
                <w:sz w:val="18"/>
                <w:lang w:val="nb-NO"/>
              </w:rPr>
              <w:t xml:space="preserve">Fungsi fluida yang digunakan adalah clamp(min, preferred, max). </w:t>
            </w:r>
            <w:r>
              <w:rPr>
                <w:sz w:val="18"/>
              </w:rPr>
              <w:t>Contohnya pada judul utama: font-size: clamp(1.75rem, 4vw, 2.3rem);. Batas minimumnya adalah 1.75rem (sekitar 28px) agar judul tidak menyusut terlalu kecil di HP 320px sehingga tetap terbaca jelas dan berwibawa. Nilai fleksibelnya 4vw membuat ukuran membesar seiring lebar layar, dan batas maksimumnya dikunci di 2.3rem agar tidak mendominasi layar desktop secara berlebihan.</w:t>
            </w:r>
          </w:p>
        </w:tc>
      </w:tr>
      <w:tr w:rsidR="005C1EAA" w14:paraId="502350C6" w14:textId="77777777">
        <w:tc>
          <w:tcPr>
            <w:tcW w:w="3900" w:type="dxa"/>
            <w:tcMar>
              <w:top w:w="80" w:type="dxa"/>
              <w:left w:w="120" w:type="dxa"/>
              <w:bottom w:w="80" w:type="dxa"/>
              <w:right w:w="120" w:type="dxa"/>
            </w:tcMar>
          </w:tcPr>
          <w:p w14:paraId="33E76292" w14:textId="77777777" w:rsidR="005C1EAA" w:rsidRDefault="00000000">
            <w:pPr>
              <w:spacing w:after="40" w:line="252" w:lineRule="auto"/>
            </w:pPr>
            <w:r>
              <w:rPr>
                <w:sz w:val="18"/>
              </w:rPr>
              <w:t>Temuan zoom 200% atau keyboard test</w:t>
            </w:r>
          </w:p>
        </w:tc>
        <w:tc>
          <w:tcPr>
            <w:tcW w:w="5460" w:type="dxa"/>
            <w:tcMar>
              <w:top w:w="80" w:type="dxa"/>
              <w:left w:w="120" w:type="dxa"/>
              <w:bottom w:w="80" w:type="dxa"/>
              <w:right w:w="120" w:type="dxa"/>
            </w:tcMar>
          </w:tcPr>
          <w:p w14:paraId="4EBD52EE" w14:textId="77777777" w:rsidR="005C1EAA" w:rsidRDefault="00000000">
            <w:pPr>
              <w:spacing w:after="40" w:line="252" w:lineRule="auto"/>
            </w:pPr>
            <w:r>
              <w:rPr>
                <w:sz w:val="18"/>
              </w:rPr>
              <w:t>Pada uji zoom 200%, layout otomatis mengalir ulang (reflow) mengikuti layout mobile tanpa memunculkan horizontal scrollbar pada window browser, sehingga memenuhi kriteria aksesibilitas WCAG. Pada keyboard test, tombol Tab bisa berpindah mulus dengan outline fokus hijau yang sangat kontras. Area tabel dan kartu yang bisa digeser juga diberi tabindex="0" sehingga pengguna disabilitas atau pengguna tanpa mouse tetap bisa menggulir isi tabel memakai tombol panah keyboard.</w:t>
            </w:r>
          </w:p>
        </w:tc>
      </w:tr>
      <w:tr w:rsidR="005C1EAA" w:rsidRPr="003C33C7" w14:paraId="0E5741F3" w14:textId="77777777">
        <w:tc>
          <w:tcPr>
            <w:tcW w:w="3900" w:type="dxa"/>
            <w:tcMar>
              <w:top w:w="80" w:type="dxa"/>
              <w:left w:w="120" w:type="dxa"/>
              <w:bottom w:w="80" w:type="dxa"/>
              <w:right w:w="120" w:type="dxa"/>
            </w:tcMar>
          </w:tcPr>
          <w:p w14:paraId="75DE8D60" w14:textId="77777777" w:rsidR="005C1EAA" w:rsidRDefault="00000000">
            <w:pPr>
              <w:spacing w:after="40" w:line="252" w:lineRule="auto"/>
            </w:pPr>
            <w:r>
              <w:rPr>
                <w:sz w:val="18"/>
              </w:rPr>
              <w:t>Masukan peer review yang memengaruhi keputusan</w:t>
            </w:r>
          </w:p>
        </w:tc>
        <w:tc>
          <w:tcPr>
            <w:tcW w:w="5460" w:type="dxa"/>
            <w:tcMar>
              <w:top w:w="80" w:type="dxa"/>
              <w:left w:w="120" w:type="dxa"/>
              <w:bottom w:w="80" w:type="dxa"/>
              <w:right w:w="120" w:type="dxa"/>
            </w:tcMar>
          </w:tcPr>
          <w:p w14:paraId="75E286B8" w14:textId="77777777" w:rsidR="005C1EAA" w:rsidRPr="00E0630D" w:rsidRDefault="00000000">
            <w:pPr>
              <w:spacing w:after="40" w:line="252" w:lineRule="auto"/>
              <w:rPr>
                <w:lang w:val="nb-NO"/>
              </w:rPr>
            </w:pPr>
            <w:r w:rsidRPr="00E0630D">
              <w:rPr>
                <w:sz w:val="18"/>
                <w:lang w:val="nb-NO"/>
              </w:rPr>
              <w:t>Masukan dari reviewer terkait tabel daftar harga bakpia yang sempat membocorkan lebar layar (overflow) di resolusi mobile. Dari masukan tersebut, kami memutuskan tidak menyusutkan font tabel menjadi kecil dan sulit dibaca, melainkan membungkus tabel ke dalam kontainer .table-scroll yang berdiri sendiri dengan scroll horizontal lokal berlabel semantik (role="region" dan aria-labelledby).</w:t>
            </w:r>
          </w:p>
        </w:tc>
      </w:tr>
      <w:tr w:rsidR="005C1EAA" w14:paraId="0B710D29" w14:textId="77777777">
        <w:tc>
          <w:tcPr>
            <w:tcW w:w="3900" w:type="dxa"/>
            <w:tcMar>
              <w:top w:w="80" w:type="dxa"/>
              <w:left w:w="120" w:type="dxa"/>
              <w:bottom w:w="80" w:type="dxa"/>
              <w:right w:w="120" w:type="dxa"/>
            </w:tcMar>
          </w:tcPr>
          <w:p w14:paraId="4489B98E" w14:textId="77777777" w:rsidR="005C1EAA" w:rsidRDefault="00000000">
            <w:pPr>
              <w:spacing w:after="40" w:line="252" w:lineRule="auto"/>
            </w:pPr>
            <w:r>
              <w:rPr>
                <w:sz w:val="18"/>
              </w:rPr>
              <w:t>Commit mana yang merepresentasikan milestone final P07?</w:t>
            </w:r>
          </w:p>
        </w:tc>
        <w:tc>
          <w:tcPr>
            <w:tcW w:w="5460" w:type="dxa"/>
            <w:tcMar>
              <w:top w:w="80" w:type="dxa"/>
              <w:left w:w="120" w:type="dxa"/>
              <w:bottom w:w="80" w:type="dxa"/>
              <w:right w:w="120" w:type="dxa"/>
            </w:tcMar>
          </w:tcPr>
          <w:p w14:paraId="72A051DA" w14:textId="77777777" w:rsidR="005C1EAA" w:rsidRDefault="00000000">
            <w:pPr>
              <w:spacing w:after="40" w:line="252" w:lineRule="auto"/>
            </w:pPr>
            <w:r>
              <w:rPr>
                <w:sz w:val="18"/>
              </w:rPr>
              <w:t>Commit hash e53da2d dengan pesan commit "p07", yang sudah mencakup implementasi lengkap baseline mobile-first, penyesuaian breakpoint berbasis konten (36rem, 42rem, 48rem, 60rem), modern fluid units dengan clamp(), atribut gambar responsif (width, height, loading lazy), dan scroll tabel lokal yang aksesibel.</w:t>
            </w:r>
          </w:p>
        </w:tc>
      </w:tr>
    </w:tbl>
    <w:p w14:paraId="0B12A634" w14:textId="77777777" w:rsidR="005C1EAA" w:rsidRDefault="00000000">
      <w:pPr>
        <w:pStyle w:val="Heading1"/>
        <w:pageBreakBefore/>
      </w:pPr>
      <w:r>
        <w:t>13. Rubrik Ringkas P07</w:t>
      </w:r>
    </w:p>
    <w:tbl>
      <w:tblPr>
        <w:tblStyle w:val="TableGrid"/>
        <w:tblW w:w="9360" w:type="dxa"/>
        <w:tblInd w:w="120" w:type="dxa"/>
        <w:tblLook w:val="04A0" w:firstRow="1" w:lastRow="0" w:firstColumn="1" w:lastColumn="0" w:noHBand="0" w:noVBand="1"/>
      </w:tblPr>
      <w:tblGrid>
        <w:gridCol w:w="3000"/>
        <w:gridCol w:w="1200"/>
        <w:gridCol w:w="5160"/>
      </w:tblGrid>
      <w:tr w:rsidR="005C1EAA" w14:paraId="190416D7" w14:textId="77777777">
        <w:trPr>
          <w:tblHeader/>
        </w:trPr>
        <w:tc>
          <w:tcPr>
            <w:tcW w:w="3000" w:type="dxa"/>
            <w:shd w:val="clear" w:color="auto" w:fill="E8EEF5"/>
            <w:tcMar>
              <w:top w:w="80" w:type="dxa"/>
              <w:left w:w="120" w:type="dxa"/>
              <w:bottom w:w="80" w:type="dxa"/>
              <w:right w:w="120" w:type="dxa"/>
            </w:tcMar>
          </w:tcPr>
          <w:p w14:paraId="657ED73B" w14:textId="77777777" w:rsidR="005C1EAA" w:rsidRDefault="00000000">
            <w:pPr>
              <w:spacing w:after="40" w:line="252" w:lineRule="auto"/>
            </w:pPr>
            <w:r>
              <w:rPr>
                <w:b/>
                <w:sz w:val="18"/>
              </w:rPr>
              <w:t>Aspek</w:t>
            </w:r>
          </w:p>
        </w:tc>
        <w:tc>
          <w:tcPr>
            <w:tcW w:w="1200" w:type="dxa"/>
            <w:shd w:val="clear" w:color="auto" w:fill="E8EEF5"/>
            <w:tcMar>
              <w:top w:w="80" w:type="dxa"/>
              <w:left w:w="120" w:type="dxa"/>
              <w:bottom w:w="80" w:type="dxa"/>
              <w:right w:w="120" w:type="dxa"/>
            </w:tcMar>
          </w:tcPr>
          <w:p w14:paraId="4E13D111" w14:textId="77777777" w:rsidR="005C1EAA" w:rsidRDefault="00000000">
            <w:pPr>
              <w:spacing w:after="40" w:line="252" w:lineRule="auto"/>
            </w:pPr>
            <w:r>
              <w:rPr>
                <w:b/>
                <w:sz w:val="18"/>
              </w:rPr>
              <w:t>Bobot</w:t>
            </w:r>
          </w:p>
        </w:tc>
        <w:tc>
          <w:tcPr>
            <w:tcW w:w="5160" w:type="dxa"/>
            <w:shd w:val="clear" w:color="auto" w:fill="E8EEF5"/>
            <w:tcMar>
              <w:top w:w="80" w:type="dxa"/>
              <w:left w:w="120" w:type="dxa"/>
              <w:bottom w:w="80" w:type="dxa"/>
              <w:right w:w="120" w:type="dxa"/>
            </w:tcMar>
          </w:tcPr>
          <w:p w14:paraId="694862D3" w14:textId="77777777" w:rsidR="005C1EAA" w:rsidRDefault="00000000">
            <w:pPr>
              <w:spacing w:after="40" w:line="252" w:lineRule="auto"/>
            </w:pPr>
            <w:r>
              <w:rPr>
                <w:b/>
                <w:sz w:val="18"/>
              </w:rPr>
              <w:t>Indikator</w:t>
            </w:r>
          </w:p>
        </w:tc>
      </w:tr>
      <w:tr w:rsidR="005C1EAA" w:rsidRPr="003C33C7" w14:paraId="0F48E4F8" w14:textId="77777777">
        <w:tc>
          <w:tcPr>
            <w:tcW w:w="3000" w:type="dxa"/>
            <w:tcMar>
              <w:top w:w="80" w:type="dxa"/>
              <w:left w:w="120" w:type="dxa"/>
              <w:bottom w:w="80" w:type="dxa"/>
              <w:right w:w="120" w:type="dxa"/>
            </w:tcMar>
          </w:tcPr>
          <w:p w14:paraId="4CECF5F2" w14:textId="77777777" w:rsidR="005C1EAA" w:rsidRDefault="00000000">
            <w:pPr>
              <w:spacing w:after="40" w:line="252" w:lineRule="auto"/>
            </w:pPr>
            <w:r>
              <w:rPr>
                <w:sz w:val="18"/>
              </w:rPr>
              <w:t>Mobile-first dan breakpoint</w:t>
            </w:r>
          </w:p>
        </w:tc>
        <w:tc>
          <w:tcPr>
            <w:tcW w:w="1200" w:type="dxa"/>
            <w:tcMar>
              <w:top w:w="80" w:type="dxa"/>
              <w:left w:w="120" w:type="dxa"/>
              <w:bottom w:w="80" w:type="dxa"/>
              <w:right w:w="120" w:type="dxa"/>
            </w:tcMar>
          </w:tcPr>
          <w:p w14:paraId="39A41576" w14:textId="77777777" w:rsidR="005C1EAA" w:rsidRDefault="00000000">
            <w:pPr>
              <w:spacing w:after="40" w:line="252" w:lineRule="auto"/>
            </w:pPr>
            <w:r>
              <w:rPr>
                <w:sz w:val="18"/>
              </w:rPr>
              <w:t>25%</w:t>
            </w:r>
          </w:p>
        </w:tc>
        <w:tc>
          <w:tcPr>
            <w:tcW w:w="5160" w:type="dxa"/>
            <w:tcMar>
              <w:top w:w="80" w:type="dxa"/>
              <w:left w:w="120" w:type="dxa"/>
              <w:bottom w:w="80" w:type="dxa"/>
              <w:right w:w="120" w:type="dxa"/>
            </w:tcMar>
          </w:tcPr>
          <w:p w14:paraId="66D833D2" w14:textId="77777777" w:rsidR="005C1EAA" w:rsidRPr="00E0630D" w:rsidRDefault="00000000">
            <w:pPr>
              <w:spacing w:after="40" w:line="252" w:lineRule="auto"/>
              <w:rPr>
                <w:lang w:val="nb-NO"/>
              </w:rPr>
            </w:pPr>
            <w:r w:rsidRPr="00E0630D">
              <w:rPr>
                <w:sz w:val="18"/>
                <w:lang w:val="nb-NO"/>
              </w:rPr>
              <w:t>Baseline sempit lengkap; breakpoint berbasis gejala konten.</w:t>
            </w:r>
          </w:p>
        </w:tc>
      </w:tr>
      <w:tr w:rsidR="005C1EAA" w:rsidRPr="003C33C7" w14:paraId="4E11A5D0" w14:textId="77777777">
        <w:tc>
          <w:tcPr>
            <w:tcW w:w="3000" w:type="dxa"/>
            <w:tcMar>
              <w:top w:w="80" w:type="dxa"/>
              <w:left w:w="120" w:type="dxa"/>
              <w:bottom w:w="80" w:type="dxa"/>
              <w:right w:w="120" w:type="dxa"/>
            </w:tcMar>
          </w:tcPr>
          <w:p w14:paraId="7A84C439" w14:textId="77777777" w:rsidR="005C1EAA" w:rsidRDefault="00000000">
            <w:pPr>
              <w:spacing w:after="40" w:line="252" w:lineRule="auto"/>
            </w:pPr>
            <w:r>
              <w:rPr>
                <w:sz w:val="18"/>
              </w:rPr>
              <w:t>Layout responsif</w:t>
            </w:r>
          </w:p>
        </w:tc>
        <w:tc>
          <w:tcPr>
            <w:tcW w:w="1200" w:type="dxa"/>
            <w:tcMar>
              <w:top w:w="80" w:type="dxa"/>
              <w:left w:w="120" w:type="dxa"/>
              <w:bottom w:w="80" w:type="dxa"/>
              <w:right w:w="120" w:type="dxa"/>
            </w:tcMar>
          </w:tcPr>
          <w:p w14:paraId="5268BF82" w14:textId="77777777" w:rsidR="005C1EAA" w:rsidRDefault="00000000">
            <w:pPr>
              <w:spacing w:after="40" w:line="252" w:lineRule="auto"/>
            </w:pPr>
            <w:r>
              <w:rPr>
                <w:sz w:val="18"/>
              </w:rPr>
              <w:t>20%</w:t>
            </w:r>
          </w:p>
        </w:tc>
        <w:tc>
          <w:tcPr>
            <w:tcW w:w="5160" w:type="dxa"/>
            <w:tcMar>
              <w:top w:w="80" w:type="dxa"/>
              <w:left w:w="120" w:type="dxa"/>
              <w:bottom w:w="80" w:type="dxa"/>
              <w:right w:w="120" w:type="dxa"/>
            </w:tcMar>
          </w:tcPr>
          <w:p w14:paraId="1787C15C" w14:textId="77777777" w:rsidR="005C1EAA" w:rsidRPr="00E0630D" w:rsidRDefault="00000000">
            <w:pPr>
              <w:spacing w:after="40" w:line="252" w:lineRule="auto"/>
              <w:rPr>
                <w:lang w:val="nb-NO"/>
              </w:rPr>
            </w:pPr>
            <w:r w:rsidRPr="00E0630D">
              <w:rPr>
                <w:sz w:val="18"/>
                <w:lang w:val="nb-NO"/>
              </w:rPr>
              <w:t>Komponen lintas halaman beradaptasi secara stabil.</w:t>
            </w:r>
          </w:p>
        </w:tc>
      </w:tr>
      <w:tr w:rsidR="005C1EAA" w14:paraId="4F444137" w14:textId="77777777">
        <w:tc>
          <w:tcPr>
            <w:tcW w:w="3000" w:type="dxa"/>
            <w:tcMar>
              <w:top w:w="80" w:type="dxa"/>
              <w:left w:w="120" w:type="dxa"/>
              <w:bottom w:w="80" w:type="dxa"/>
              <w:right w:w="120" w:type="dxa"/>
            </w:tcMar>
          </w:tcPr>
          <w:p w14:paraId="1612E9AB" w14:textId="77777777" w:rsidR="005C1EAA" w:rsidRDefault="00000000">
            <w:pPr>
              <w:spacing w:after="40" w:line="252" w:lineRule="auto"/>
            </w:pPr>
            <w:r>
              <w:rPr>
                <w:sz w:val="18"/>
              </w:rPr>
              <w:t>Modern units dan images</w:t>
            </w:r>
          </w:p>
        </w:tc>
        <w:tc>
          <w:tcPr>
            <w:tcW w:w="1200" w:type="dxa"/>
            <w:tcMar>
              <w:top w:w="80" w:type="dxa"/>
              <w:left w:w="120" w:type="dxa"/>
              <w:bottom w:w="80" w:type="dxa"/>
              <w:right w:w="120" w:type="dxa"/>
            </w:tcMar>
          </w:tcPr>
          <w:p w14:paraId="6E9AF513" w14:textId="77777777" w:rsidR="005C1EAA" w:rsidRDefault="00000000">
            <w:pPr>
              <w:spacing w:after="40" w:line="252" w:lineRule="auto"/>
            </w:pPr>
            <w:r>
              <w:rPr>
                <w:sz w:val="18"/>
              </w:rPr>
              <w:t>15%</w:t>
            </w:r>
          </w:p>
        </w:tc>
        <w:tc>
          <w:tcPr>
            <w:tcW w:w="5160" w:type="dxa"/>
            <w:tcMar>
              <w:top w:w="80" w:type="dxa"/>
              <w:left w:w="120" w:type="dxa"/>
              <w:bottom w:w="80" w:type="dxa"/>
              <w:right w:w="120" w:type="dxa"/>
            </w:tcMar>
          </w:tcPr>
          <w:p w14:paraId="49B8BD55" w14:textId="77777777" w:rsidR="005C1EAA" w:rsidRDefault="00000000">
            <w:pPr>
              <w:spacing w:after="40" w:line="252" w:lineRule="auto"/>
            </w:pPr>
            <w:r>
              <w:rPr>
                <w:sz w:val="18"/>
              </w:rPr>
              <w:t>Nilai fluida berbatas aman; media menjaga rasio dan container.</w:t>
            </w:r>
          </w:p>
        </w:tc>
      </w:tr>
      <w:tr w:rsidR="005C1EAA" w:rsidRPr="003C33C7" w14:paraId="64402F4B" w14:textId="77777777">
        <w:tc>
          <w:tcPr>
            <w:tcW w:w="3000" w:type="dxa"/>
            <w:tcMar>
              <w:top w:w="80" w:type="dxa"/>
              <w:left w:w="120" w:type="dxa"/>
              <w:bottom w:w="80" w:type="dxa"/>
              <w:right w:w="120" w:type="dxa"/>
            </w:tcMar>
          </w:tcPr>
          <w:p w14:paraId="0886C4EF" w14:textId="77777777" w:rsidR="005C1EAA" w:rsidRDefault="00000000">
            <w:pPr>
              <w:spacing w:after="40" w:line="252" w:lineRule="auto"/>
            </w:pPr>
            <w:r>
              <w:rPr>
                <w:sz w:val="18"/>
              </w:rPr>
              <w:t>Device testing dan audit</w:t>
            </w:r>
          </w:p>
        </w:tc>
        <w:tc>
          <w:tcPr>
            <w:tcW w:w="1200" w:type="dxa"/>
            <w:tcMar>
              <w:top w:w="80" w:type="dxa"/>
              <w:left w:w="120" w:type="dxa"/>
              <w:bottom w:w="80" w:type="dxa"/>
              <w:right w:w="120" w:type="dxa"/>
            </w:tcMar>
          </w:tcPr>
          <w:p w14:paraId="353DB228" w14:textId="77777777" w:rsidR="005C1EAA" w:rsidRDefault="00000000">
            <w:pPr>
              <w:spacing w:after="40" w:line="252" w:lineRule="auto"/>
            </w:pPr>
            <w:r>
              <w:rPr>
                <w:sz w:val="18"/>
              </w:rPr>
              <w:t>20%</w:t>
            </w:r>
          </w:p>
        </w:tc>
        <w:tc>
          <w:tcPr>
            <w:tcW w:w="5160" w:type="dxa"/>
            <w:tcMar>
              <w:top w:w="80" w:type="dxa"/>
              <w:left w:w="120" w:type="dxa"/>
              <w:bottom w:w="80" w:type="dxa"/>
              <w:right w:w="120" w:type="dxa"/>
            </w:tcMar>
          </w:tcPr>
          <w:p w14:paraId="1AE87E40" w14:textId="77777777" w:rsidR="005C1EAA" w:rsidRPr="00E0630D" w:rsidRDefault="00000000">
            <w:pPr>
              <w:spacing w:after="40" w:line="252" w:lineRule="auto"/>
              <w:rPr>
                <w:lang w:val="nb-NO"/>
              </w:rPr>
            </w:pPr>
            <w:r w:rsidRPr="00E0630D">
              <w:rPr>
                <w:sz w:val="18"/>
                <w:lang w:val="nb-NO"/>
              </w:rPr>
              <w:t>Matriks memuat kondisi, temuan, perbaikan, dan retest.</w:t>
            </w:r>
          </w:p>
        </w:tc>
      </w:tr>
      <w:tr w:rsidR="005C1EAA" w14:paraId="33F40B1A" w14:textId="77777777">
        <w:tc>
          <w:tcPr>
            <w:tcW w:w="3000" w:type="dxa"/>
            <w:tcMar>
              <w:top w:w="80" w:type="dxa"/>
              <w:left w:w="120" w:type="dxa"/>
              <w:bottom w:w="80" w:type="dxa"/>
              <w:right w:w="120" w:type="dxa"/>
            </w:tcMar>
          </w:tcPr>
          <w:p w14:paraId="0D634C7B" w14:textId="77777777" w:rsidR="005C1EAA" w:rsidRDefault="00000000">
            <w:pPr>
              <w:spacing w:after="40" w:line="252" w:lineRule="auto"/>
            </w:pPr>
            <w:r>
              <w:rPr>
                <w:sz w:val="18"/>
              </w:rPr>
              <w:t>Accessibility dan regresi</w:t>
            </w:r>
          </w:p>
        </w:tc>
        <w:tc>
          <w:tcPr>
            <w:tcW w:w="1200" w:type="dxa"/>
            <w:tcMar>
              <w:top w:w="80" w:type="dxa"/>
              <w:left w:w="120" w:type="dxa"/>
              <w:bottom w:w="80" w:type="dxa"/>
              <w:right w:w="120" w:type="dxa"/>
            </w:tcMar>
          </w:tcPr>
          <w:p w14:paraId="3579C44E" w14:textId="77777777" w:rsidR="005C1EAA" w:rsidRDefault="00000000">
            <w:pPr>
              <w:spacing w:after="40" w:line="252" w:lineRule="auto"/>
            </w:pPr>
            <w:r>
              <w:rPr>
                <w:sz w:val="18"/>
              </w:rPr>
              <w:t>10%</w:t>
            </w:r>
          </w:p>
        </w:tc>
        <w:tc>
          <w:tcPr>
            <w:tcW w:w="5160" w:type="dxa"/>
            <w:tcMar>
              <w:top w:w="80" w:type="dxa"/>
              <w:left w:w="120" w:type="dxa"/>
              <w:bottom w:w="80" w:type="dxa"/>
              <w:right w:w="120" w:type="dxa"/>
            </w:tcMar>
          </w:tcPr>
          <w:p w14:paraId="1B6CB1F7" w14:textId="77777777" w:rsidR="005C1EAA" w:rsidRDefault="00000000">
            <w:pPr>
              <w:spacing w:after="40" w:line="252" w:lineRule="auto"/>
            </w:pPr>
            <w:r>
              <w:rPr>
                <w:sz w:val="18"/>
              </w:rPr>
              <w:t>Zoom, keyboard, semantik, tabel, form, link, dan console lolos.</w:t>
            </w:r>
          </w:p>
        </w:tc>
      </w:tr>
      <w:tr w:rsidR="005C1EAA" w14:paraId="332A76EB" w14:textId="77777777">
        <w:tc>
          <w:tcPr>
            <w:tcW w:w="3000" w:type="dxa"/>
            <w:tcMar>
              <w:top w:w="80" w:type="dxa"/>
              <w:left w:w="120" w:type="dxa"/>
              <w:bottom w:w="80" w:type="dxa"/>
              <w:right w:w="120" w:type="dxa"/>
            </w:tcMar>
          </w:tcPr>
          <w:p w14:paraId="345AAB07" w14:textId="77777777" w:rsidR="005C1EAA" w:rsidRDefault="00000000">
            <w:pPr>
              <w:spacing w:after="40" w:line="252" w:lineRule="auto"/>
            </w:pPr>
            <w:r>
              <w:rPr>
                <w:sz w:val="18"/>
              </w:rPr>
              <w:t>Evidence, review, dan Git</w:t>
            </w:r>
          </w:p>
        </w:tc>
        <w:tc>
          <w:tcPr>
            <w:tcW w:w="1200" w:type="dxa"/>
            <w:tcMar>
              <w:top w:w="80" w:type="dxa"/>
              <w:left w:w="120" w:type="dxa"/>
              <w:bottom w:w="80" w:type="dxa"/>
              <w:right w:w="120" w:type="dxa"/>
            </w:tcMar>
          </w:tcPr>
          <w:p w14:paraId="1560096E" w14:textId="77777777" w:rsidR="005C1EAA" w:rsidRDefault="00000000">
            <w:pPr>
              <w:spacing w:after="40" w:line="252" w:lineRule="auto"/>
            </w:pPr>
            <w:r>
              <w:rPr>
                <w:sz w:val="18"/>
              </w:rPr>
              <w:t>10%</w:t>
            </w:r>
          </w:p>
        </w:tc>
        <w:tc>
          <w:tcPr>
            <w:tcW w:w="5160" w:type="dxa"/>
            <w:tcMar>
              <w:top w:w="80" w:type="dxa"/>
              <w:left w:w="120" w:type="dxa"/>
              <w:bottom w:w="80" w:type="dxa"/>
              <w:right w:w="120" w:type="dxa"/>
            </w:tcMar>
          </w:tcPr>
          <w:p w14:paraId="20568B4B" w14:textId="77777777" w:rsidR="005C1EAA" w:rsidRDefault="00000000">
            <w:pPr>
              <w:spacing w:after="40" w:line="252" w:lineRule="auto"/>
            </w:pPr>
            <w:r>
              <w:rPr>
                <w:sz w:val="18"/>
              </w:rPr>
              <w:t>E01-E08, evidence mandiri, peer review, dan commit lengkap.</w:t>
            </w:r>
          </w:p>
        </w:tc>
      </w:tr>
      <w:tr w:rsidR="005C1EAA" w14:paraId="7B6305C0" w14:textId="77777777">
        <w:trPr>
          <w:tblHeader/>
        </w:trPr>
        <w:tc>
          <w:tcPr>
            <w:tcW w:w="9360" w:type="dxa"/>
            <w:gridSpan w:val="3"/>
            <w:shd w:val="clear" w:color="auto" w:fill="F4F6F9"/>
            <w:tcMar>
              <w:top w:w="110" w:type="dxa"/>
              <w:left w:w="150" w:type="dxa"/>
              <w:bottom w:w="110" w:type="dxa"/>
              <w:right w:w="150" w:type="dxa"/>
            </w:tcMar>
          </w:tcPr>
          <w:p w14:paraId="7F20D176" w14:textId="77777777" w:rsidR="005C1EAA" w:rsidRDefault="00000000">
            <w:pPr>
              <w:spacing w:after="60" w:line="264" w:lineRule="auto"/>
            </w:pPr>
            <w:r>
              <w:rPr>
                <w:b/>
                <w:color w:val="0B2545"/>
                <w:sz w:val="20"/>
              </w:rPr>
              <w:t>Batas asesmen</w:t>
            </w:r>
          </w:p>
          <w:p w14:paraId="29108FA2" w14:textId="77777777" w:rsidR="005C1EAA" w:rsidRDefault="00000000">
            <w:pPr>
              <w:spacing w:after="0" w:line="264" w:lineRule="auto"/>
            </w:pPr>
            <w:r>
              <w:rPr>
                <w:sz w:val="18"/>
              </w:rPr>
              <w:t>P07 menyiapkan dan mengaudit proyek. Worksheet ini tidak memuat soal, jawaban, atau simulasi UTS P08.</w:t>
            </w:r>
          </w:p>
        </w:tc>
      </w:tr>
    </w:tbl>
    <w:p w14:paraId="378EF6DC" w14:textId="77777777" w:rsidR="00987979" w:rsidRDefault="00987979"/>
    <w:sectPr w:rsidR="0098797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7781346">
    <w:abstractNumId w:val="8"/>
  </w:num>
  <w:num w:numId="2" w16cid:durableId="1601837580">
    <w:abstractNumId w:val="6"/>
  </w:num>
  <w:num w:numId="3" w16cid:durableId="1217397788">
    <w:abstractNumId w:val="5"/>
  </w:num>
  <w:num w:numId="4" w16cid:durableId="2087802795">
    <w:abstractNumId w:val="4"/>
  </w:num>
  <w:num w:numId="5" w16cid:durableId="1047069938">
    <w:abstractNumId w:val="7"/>
  </w:num>
  <w:num w:numId="6" w16cid:durableId="1086656688">
    <w:abstractNumId w:val="3"/>
  </w:num>
  <w:num w:numId="7" w16cid:durableId="475268731">
    <w:abstractNumId w:val="2"/>
  </w:num>
  <w:num w:numId="8" w16cid:durableId="529027666">
    <w:abstractNumId w:val="1"/>
  </w:num>
  <w:num w:numId="9" w16cid:durableId="635916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32B"/>
    <w:rsid w:val="0021633B"/>
    <w:rsid w:val="002606DB"/>
    <w:rsid w:val="0029639D"/>
    <w:rsid w:val="00326F90"/>
    <w:rsid w:val="003C33C7"/>
    <w:rsid w:val="0044648E"/>
    <w:rsid w:val="00446A3D"/>
    <w:rsid w:val="004C03CF"/>
    <w:rsid w:val="005C1EAA"/>
    <w:rsid w:val="005C754E"/>
    <w:rsid w:val="00622C6B"/>
    <w:rsid w:val="00797DE8"/>
    <w:rsid w:val="00801CC0"/>
    <w:rsid w:val="00987979"/>
    <w:rsid w:val="00A16C0C"/>
    <w:rsid w:val="00AA1D8D"/>
    <w:rsid w:val="00AC14EC"/>
    <w:rsid w:val="00B47730"/>
    <w:rsid w:val="00C17115"/>
    <w:rsid w:val="00C21D6D"/>
    <w:rsid w:val="00CB0664"/>
    <w:rsid w:val="00CC3296"/>
    <w:rsid w:val="00CF1C7E"/>
    <w:rsid w:val="00E0630D"/>
    <w:rsid w:val="00E6215B"/>
    <w:rsid w:val="00ED0ED4"/>
    <w:rsid w:val="00F34E2B"/>
    <w:rsid w:val="00FC43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1E775B3-D8AD-4641-949E-A4AEA5147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21</Pages>
  <Words>3301</Words>
  <Characters>18817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P07 - Responsive Mobile-First Pra-UTS</dc:title>
  <dc:subject>Pemrograman Web 1</dc:subject>
  <dc:creator>python-docx</dc:creator>
  <cp:keywords>Pemrograman Web 1, P07, Worksheet, Responsive, Mobile-First, Breakpoint, Device Testing</cp:keywords>
  <dc:description>Generated for Dosen Programming course resources.</dc:description>
  <cp:lastModifiedBy>naura zahrani</cp:lastModifiedBy>
  <cp:revision>21</cp:revision>
  <dcterms:created xsi:type="dcterms:W3CDTF">2013-12-23T23:15:00Z</dcterms:created>
  <dcterms:modified xsi:type="dcterms:W3CDTF">2026-10-19T06:26:00Z</dcterms:modified>
  <cp:category/>
</cp:coreProperties>
</file>